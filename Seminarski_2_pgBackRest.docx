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val="0"/>
          <w:sz w:val="24"/>
        </w:rPr>
        <w:t>[NAZIV UNIVERZITETA]</w:t>
      </w:r>
    </w:p>
    <w:p>
      <w:pPr>
        <w:spacing w:before="0" w:after="80"/>
        <w:jc w:val="center"/>
      </w:pPr>
      <w:r>
        <w:rPr>
          <w:b w:val="0"/>
          <w:sz w:val="24"/>
        </w:rPr>
        <w:t>[NAZIV FAKULTETA]</w:t>
      </w:r>
    </w:p>
    <w:p>
      <w:pPr>
        <w:spacing w:before="0" w:after="80"/>
        <w:jc w:val="center"/>
      </w:pPr>
      <w:r>
        <w:rPr>
          <w:b w:val="0"/>
          <w:sz w:val="24"/>
        </w:rPr>
        <w:t>[Katedra]</w:t>
      </w:r>
    </w:p>
    <w:p>
      <w:pPr>
        <w:spacing w:before="2400" w:after="200"/>
        <w:jc w:val="center"/>
      </w:pPr>
      <w:r>
        <w:rPr>
          <w:b/>
          <w:sz w:val="44"/>
        </w:rPr>
        <w:t>SEMINARSKI RAD</w:t>
      </w:r>
    </w:p>
    <w:p>
      <w:pPr>
        <w:spacing w:before="0" w:after="800"/>
        <w:jc w:val="center"/>
      </w:pPr>
      <w:r>
        <w:rPr>
          <w:b w:val="0"/>
          <w:sz w:val="26"/>
        </w:rPr>
        <w:t>iz predmeta: [Naziv predmeta]</w:t>
      </w:r>
    </w:p>
    <w:p>
      <w:pPr>
        <w:spacing w:before="0" w:after="120"/>
        <w:jc w:val="center"/>
      </w:pPr>
      <w:r>
        <w:rPr>
          <w:b/>
          <w:sz w:val="34"/>
        </w:rPr>
        <w:t>Full vs Incremental backup korišćenjem pgBackRest alata</w:t>
      </w:r>
    </w:p>
    <w:p>
      <w:pPr>
        <w:spacing w:before="0" w:after="120"/>
        <w:jc w:val="center"/>
      </w:pPr>
      <w:r>
        <w:rPr>
          <w:b w:val="0"/>
          <w:sz w:val="24"/>
        </w:rPr>
        <w:t>Eksperimentalno poređenje strategija rezervnog kopiranja PostgreSQL baze</w:t>
      </w:r>
    </w:p>
    <w:p>
      <w:pPr>
        <w:spacing w:before="3000" w:after="40"/>
        <w:jc w:val="right"/>
      </w:pPr>
      <w:r>
        <w:rPr>
          <w:b w:val="0"/>
          <w:sz w:val="22"/>
        </w:rPr>
        <w:t>Mentor: [Ime i prezime mentora]</w:t>
      </w:r>
    </w:p>
    <w:p>
      <w:pPr>
        <w:spacing w:before="0" w:after="40"/>
        <w:jc w:val="right"/>
      </w:pPr>
      <w:r>
        <w:rPr>
          <w:b w:val="0"/>
          <w:sz w:val="22"/>
        </w:rPr>
        <w:t>Student: [Ime i prezime]</w:t>
      </w:r>
    </w:p>
    <w:p>
      <w:pPr>
        <w:spacing w:before="0" w:after="40"/>
        <w:jc w:val="right"/>
      </w:pPr>
      <w:r>
        <w:rPr>
          <w:b w:val="0"/>
          <w:sz w:val="22"/>
        </w:rPr>
        <w:t>Broj indeksa: [Broj indeksa]</w:t>
      </w:r>
    </w:p>
    <w:p>
      <w:pPr>
        <w:spacing w:before="1200" w:after="80"/>
        <w:jc w:val="center"/>
      </w:pPr>
      <w:r>
        <w:rPr>
          <w:b w:val="0"/>
          <w:sz w:val="22"/>
        </w:rPr>
        <w:t>[Mesto], [mesec] 2026.</w:t>
      </w:r>
    </w:p>
    <w:p>
      <w:r>
        <w:br w:type="page"/>
      </w:r>
    </w:p>
    <w:p>
      <w:r>
        <w:rPr>
          <w:b/>
          <w:color w:val="2E74B5"/>
          <w:sz w:val="28"/>
        </w:rPr>
        <w:t>Sažetak</w:t>
      </w:r>
    </w:p>
    <w:p>
      <w:pPr>
        <w:jc w:val="both"/>
      </w:pPr>
      <w:r>
        <w:t>Rad se bavi rezervnim kopiranjem (backup) i oporavkom PostgreSQL baza podataka, sa fokusom na poređenje punog (full), inkrementalnog (incremental) i diferencijalnog (differential) backup-a u alatu pgBackRest. U teorijskom delu opisani su ciljevi oporavka (RPO i RTO), fizički i logički backup, dnevnik unapred upisanih promena (WAL), kontinuirano arhiviranje, oporavak do tačke u vremenu (PITR), lanci zavisnosti backup-a, politika zadržavanja i arhitektura alata pgBackRest. Praktični deo je Python skripta koja u izolovanom PostgreSQL 18 klasteru, uz pgBackRest 2.58, izvodi scenario FULL → INCR → INCR → restore → DIFF → INCR → PITR → retention i meri trajanje i veličinu svakog backup-a u dva repozitorijuma: sa inkrementom na nivou fajla i sa block incremental tehnikom. Rezultati pokazuju da je izmena 1% redova jedne tabele proizvela inkrement od 30,6% baze, jer se kopira ceo izmenjeni fajl, dok je block incremental isti inkrement smanjio sa 54,8 MB na 1,1 MB. Oba testa oporavka su verifikovana kontrolnim sumama.</w:t>
      </w:r>
    </w:p>
    <w:p>
      <w:pPr>
        <w:jc w:val="both"/>
      </w:pPr>
      <w:r>
        <w:rPr>
          <w:b/>
        </w:rPr>
        <w:t>Ključne reči:</w:t>
      </w:r>
      <w:r>
        <w:t xml:space="preserve"> backup, oporavak, pgBackRest, PostgreSQL, WAL, PITR, inkrementalni backup, diferencijalni backup, block incremental</w:t>
      </w:r>
    </w:p>
    <w:p>
      <w:r>
        <w:rPr>
          <w:b/>
          <w:color w:val="2E74B5"/>
          <w:sz w:val="28"/>
        </w:rPr>
        <w:t>Abstract</w:t>
      </w:r>
    </w:p>
    <w:p>
      <w:pPr>
        <w:jc w:val="both"/>
      </w:pPr>
      <w:r>
        <w:t>This paper deals with backup and recovery of PostgreSQL databases, focusing on the comparison of full, incremental and differential backups in pgBackRest. The theoretical part covers recovery objectives (RPO, RTO), physical and logical backup, write-ahead logging, continuous archiving, point-in-time recovery, backup dependency chains, retention and the architecture of pgBackRest. A Python script builds an isolated PostgreSQL 18 cluster with pgBackRest 2.58 and runs the scenario FULL → INCR → INCR → restore → DIFF → INCR → PITR → retention, measuring the duration and size of each backup in two repositories: file-level incremental and block incremental. Updating 1% of the rows of one table produced an incremental backup of 30.6% of the database, because the whole changed file is copied, while block incremental reduced the same backup from 54.8 MB to 1.1 MB. Both recovery tests were verified with checksums.</w:t>
      </w:r>
    </w:p>
    <w:p>
      <w:pPr>
        <w:jc w:val="both"/>
      </w:pPr>
      <w:r>
        <w:rPr>
          <w:b/>
        </w:rPr>
        <w:t>Keywords:</w:t>
      </w:r>
      <w:r>
        <w:t xml:space="preserve"> backup, recovery, pgBackRest, PostgreSQL, WAL, PITR, incremental backup, differential backup, block incremental</w:t>
      </w:r>
    </w:p>
    <w:p>
      <w:r>
        <w:rPr>
          <w:b/>
          <w:color w:val="2E74B5"/>
          <w:sz w:val="32"/>
        </w:rPr>
        <w:t>Sadržaj</w:t>
      </w:r>
    </w:p>
    <w:p>
      <w:r>
        <w:fldChar w:fldCharType="begin"/>
      </w:r>
      <w:r>
        <w:instrText xml:space="preserve"> TOC \o "1-3" \h \z \u </w:instrText>
      </w:r>
      <w:r>
        <w:fldChar w:fldCharType="separate"/>
      </w:r>
    </w:p>
    <w:p>
      <w:pPr>
        <w:tabs>
          <w:tab w:pos="9354" w:val="right" w:leader="dot"/>
        </w:tabs>
        <w:spacing w:after="80"/>
        <w:ind w:left="0"/>
      </w:pPr>
      <w:r>
        <w:rPr>
          <w:b/>
          <w:sz w:val="22"/>
        </w:rPr>
        <w:t>1. Uvod</w:t>
        <w:tab/>
        <w:t>4</w:t>
      </w:r>
    </w:p>
    <w:p>
      <w:pPr>
        <w:tabs>
          <w:tab w:pos="9354" w:val="right" w:leader="dot"/>
        </w:tabs>
        <w:spacing w:after="40"/>
        <w:ind w:left="340"/>
      </w:pPr>
      <w:r>
        <w:rPr>
          <w:sz w:val="21"/>
        </w:rPr>
        <w:t>1.1. Predmet i motivacija</w:t>
        <w:tab/>
        <w:t>4</w:t>
      </w:r>
    </w:p>
    <w:p>
      <w:pPr>
        <w:tabs>
          <w:tab w:pos="9354" w:val="right" w:leader="dot"/>
        </w:tabs>
        <w:spacing w:after="40"/>
        <w:ind w:left="340"/>
      </w:pPr>
      <w:r>
        <w:rPr>
          <w:sz w:val="21"/>
        </w:rPr>
        <w:t>1.2. Cilj rada</w:t>
        <w:tab/>
        <w:t>4</w:t>
      </w:r>
    </w:p>
    <w:p>
      <w:pPr>
        <w:tabs>
          <w:tab w:pos="9354" w:val="right" w:leader="dot"/>
        </w:tabs>
        <w:spacing w:after="40"/>
        <w:ind w:left="340"/>
      </w:pPr>
      <w:r>
        <w:rPr>
          <w:sz w:val="21"/>
        </w:rPr>
        <w:t>1.3. Metodologija i struktura rada</w:t>
        <w:tab/>
        <w:t>4</w:t>
      </w:r>
    </w:p>
    <w:p>
      <w:pPr>
        <w:tabs>
          <w:tab w:pos="9354" w:val="right" w:leader="dot"/>
        </w:tabs>
        <w:spacing w:after="80"/>
        <w:ind w:left="0"/>
      </w:pPr>
      <w:r>
        <w:rPr>
          <w:b/>
          <w:sz w:val="22"/>
        </w:rPr>
        <w:t>2. Teorijske osnove</w:t>
        <w:tab/>
        <w:t>4</w:t>
      </w:r>
    </w:p>
    <w:p>
      <w:pPr>
        <w:tabs>
          <w:tab w:pos="9354" w:val="right" w:leader="dot"/>
        </w:tabs>
        <w:spacing w:after="40"/>
        <w:ind w:left="340"/>
      </w:pPr>
      <w:r>
        <w:rPr>
          <w:sz w:val="21"/>
        </w:rPr>
        <w:t>2.1. Ciljevi oporavka: RPO i RTO</w:t>
        <w:tab/>
        <w:t>4</w:t>
      </w:r>
    </w:p>
    <w:p>
      <w:pPr>
        <w:tabs>
          <w:tab w:pos="9354" w:val="right" w:leader="dot"/>
        </w:tabs>
        <w:spacing w:after="40"/>
        <w:ind w:left="340"/>
      </w:pPr>
      <w:r>
        <w:rPr>
          <w:sz w:val="21"/>
        </w:rPr>
        <w:t>2.2. Logički i fizički backup</w:t>
        <w:tab/>
        <w:t>5</w:t>
      </w:r>
    </w:p>
    <w:p>
      <w:pPr>
        <w:tabs>
          <w:tab w:pos="9354" w:val="right" w:leader="dot"/>
        </w:tabs>
        <w:spacing w:after="40"/>
        <w:ind w:left="340"/>
      </w:pPr>
      <w:r>
        <w:rPr>
          <w:sz w:val="21"/>
        </w:rPr>
        <w:t>2.3. Fizička organizacija podataka u PostgreSQL-u</w:t>
        <w:tab/>
        <w:t>5</w:t>
      </w:r>
    </w:p>
    <w:p>
      <w:pPr>
        <w:tabs>
          <w:tab w:pos="9354" w:val="right" w:leader="dot"/>
        </w:tabs>
        <w:spacing w:after="40"/>
        <w:ind w:left="340"/>
      </w:pPr>
      <w:r>
        <w:rPr>
          <w:sz w:val="21"/>
        </w:rPr>
        <w:t>2.4. Dnevnik unapred upisanih promena (WAL)</w:t>
        <w:tab/>
        <w:t>5</w:t>
      </w:r>
    </w:p>
    <w:p>
      <w:pPr>
        <w:tabs>
          <w:tab w:pos="9354" w:val="right" w:leader="dot"/>
        </w:tabs>
        <w:spacing w:after="40"/>
        <w:ind w:left="340"/>
      </w:pPr>
      <w:r>
        <w:rPr>
          <w:sz w:val="21"/>
        </w:rPr>
        <w:t>2.5. Kontinuirano arhiviranje i PITR</w:t>
        <w:tab/>
        <w:t>6</w:t>
      </w:r>
    </w:p>
    <w:p>
      <w:pPr>
        <w:tabs>
          <w:tab w:pos="9354" w:val="right" w:leader="dot"/>
        </w:tabs>
        <w:spacing w:after="40"/>
        <w:ind w:left="340"/>
      </w:pPr>
      <w:r>
        <w:rPr>
          <w:sz w:val="21"/>
        </w:rPr>
        <w:t>2.6. Vrste backup-a: full, differential i incremental</w:t>
        <w:tab/>
        <w:t>6</w:t>
      </w:r>
    </w:p>
    <w:p>
      <w:pPr>
        <w:tabs>
          <w:tab w:pos="9354" w:val="right" w:leader="dot"/>
        </w:tabs>
        <w:spacing w:after="40"/>
        <w:ind w:left="340"/>
      </w:pPr>
      <w:r>
        <w:rPr>
          <w:sz w:val="21"/>
        </w:rPr>
        <w:t>2.7. Politika zadržavanja (retention)</w:t>
        <w:tab/>
        <w:t>7</w:t>
      </w:r>
    </w:p>
    <w:p>
      <w:pPr>
        <w:tabs>
          <w:tab w:pos="9354" w:val="right" w:leader="dot"/>
        </w:tabs>
        <w:spacing w:after="40"/>
        <w:ind w:left="340"/>
      </w:pPr>
      <w:r>
        <w:rPr>
          <w:sz w:val="21"/>
        </w:rPr>
        <w:t>2.8. Arhitektura alata pgBackRest</w:t>
        <w:tab/>
        <w:t>7</w:t>
      </w:r>
    </w:p>
    <w:p>
      <w:pPr>
        <w:tabs>
          <w:tab w:pos="9354" w:val="right" w:leader="dot"/>
        </w:tabs>
        <w:spacing w:after="40"/>
        <w:ind w:left="340"/>
      </w:pPr>
      <w:r>
        <w:rPr>
          <w:sz w:val="21"/>
        </w:rPr>
        <w:t>2.9. Poređenje sa drugim alatima</w:t>
        <w:tab/>
        <w:t>8</w:t>
      </w:r>
    </w:p>
    <w:p>
      <w:pPr>
        <w:tabs>
          <w:tab w:pos="9354" w:val="right" w:leader="dot"/>
        </w:tabs>
        <w:spacing w:after="80"/>
        <w:ind w:left="0"/>
      </w:pPr>
      <w:r>
        <w:rPr>
          <w:b/>
          <w:sz w:val="22"/>
        </w:rPr>
        <w:t>3. Praktična implementacija</w:t>
        <w:tab/>
        <w:t>8</w:t>
      </w:r>
    </w:p>
    <w:p>
      <w:pPr>
        <w:tabs>
          <w:tab w:pos="9354" w:val="right" w:leader="dot"/>
        </w:tabs>
        <w:spacing w:after="40"/>
        <w:ind w:left="340"/>
      </w:pPr>
      <w:r>
        <w:rPr>
          <w:sz w:val="21"/>
        </w:rPr>
        <w:t>3.1. Okruženje i pokretanje</w:t>
        <w:tab/>
        <w:t>8</w:t>
      </w:r>
    </w:p>
    <w:p>
      <w:pPr>
        <w:tabs>
          <w:tab w:pos="9354" w:val="right" w:leader="dot"/>
        </w:tabs>
        <w:spacing w:after="40"/>
        <w:ind w:left="340"/>
      </w:pPr>
      <w:r>
        <w:rPr>
          <w:sz w:val="21"/>
        </w:rPr>
        <w:t>3.2. Arhitektura skripte</w:t>
        <w:tab/>
        <w:t>8</w:t>
      </w:r>
    </w:p>
    <w:p>
      <w:pPr>
        <w:tabs>
          <w:tab w:pos="9354" w:val="right" w:leader="dot"/>
        </w:tabs>
        <w:spacing w:after="40"/>
        <w:ind w:left="340"/>
      </w:pPr>
      <w:r>
        <w:rPr>
          <w:sz w:val="21"/>
        </w:rPr>
        <w:t>3.3. Zaglavlje, uvoz i pomoćne funkcije</w:t>
        <w:tab/>
        <w:t>9</w:t>
      </w:r>
    </w:p>
    <w:p>
      <w:pPr>
        <w:tabs>
          <w:tab w:pos="9354" w:val="right" w:leader="dot"/>
        </w:tabs>
        <w:spacing w:after="40"/>
        <w:ind w:left="340"/>
      </w:pPr>
      <w:r>
        <w:rPr>
          <w:sz w:val="21"/>
        </w:rPr>
        <w:t>3.4. Laboratorija i izvršavanje komandi</w:t>
        <w:tab/>
        <w:t>10</w:t>
      </w:r>
    </w:p>
    <w:p>
      <w:pPr>
        <w:tabs>
          <w:tab w:pos="9354" w:val="right" w:leader="dot"/>
        </w:tabs>
        <w:spacing w:after="40"/>
        <w:ind w:left="340"/>
      </w:pPr>
      <w:r>
        <w:rPr>
          <w:sz w:val="21"/>
        </w:rPr>
        <w:t>3.5. Provera preduslova</w:t>
        <w:tab/>
        <w:t>12</w:t>
      </w:r>
    </w:p>
    <w:p>
      <w:pPr>
        <w:tabs>
          <w:tab w:pos="9354" w:val="right" w:leader="dot"/>
        </w:tabs>
        <w:spacing w:after="40"/>
        <w:ind w:left="340"/>
      </w:pPr>
      <w:r>
        <w:rPr>
          <w:sz w:val="21"/>
        </w:rPr>
        <w:t>3.6. Test podaci, kontrolne sume i informacije o backup-ima</w:t>
        <w:tab/>
        <w:t>13</w:t>
      </w:r>
    </w:p>
    <w:p>
      <w:pPr>
        <w:tabs>
          <w:tab w:pos="9354" w:val="right" w:leader="dot"/>
        </w:tabs>
        <w:spacing w:after="40"/>
        <w:ind w:left="340"/>
      </w:pPr>
      <w:r>
        <w:rPr>
          <w:sz w:val="21"/>
        </w:rPr>
        <w:t>3.7. Glavni tok: priprema laboratorije</w:t>
        <w:tab/>
        <w:t>14</w:t>
      </w:r>
    </w:p>
    <w:p>
      <w:pPr>
        <w:tabs>
          <w:tab w:pos="9354" w:val="right" w:leader="dot"/>
        </w:tabs>
        <w:spacing w:after="40"/>
        <w:ind w:left="340"/>
      </w:pPr>
      <w:r>
        <w:rPr>
          <w:sz w:val="21"/>
        </w:rPr>
        <w:t>3.8. Glavni tok: podaci i backup-i</w:t>
        <w:tab/>
        <w:t>16</w:t>
      </w:r>
    </w:p>
    <w:p>
      <w:pPr>
        <w:tabs>
          <w:tab w:pos="9354" w:val="right" w:leader="dot"/>
        </w:tabs>
        <w:spacing w:after="40"/>
        <w:ind w:left="340"/>
      </w:pPr>
      <w:r>
        <w:rPr>
          <w:sz w:val="21"/>
        </w:rPr>
        <w:t>3.9. Zbirni rezultati, izveštaj i grafici</w:t>
        <w:tab/>
        <w:t>20</w:t>
      </w:r>
    </w:p>
    <w:p>
      <w:pPr>
        <w:tabs>
          <w:tab w:pos="9354" w:val="right" w:leader="dot"/>
        </w:tabs>
        <w:spacing w:after="80"/>
        <w:ind w:left="0"/>
      </w:pPr>
      <w:r>
        <w:rPr>
          <w:b/>
          <w:sz w:val="22"/>
        </w:rPr>
        <w:t>4. Prikaz rezultata</w:t>
        <w:tab/>
        <w:t>22</w:t>
      </w:r>
    </w:p>
    <w:p>
      <w:pPr>
        <w:tabs>
          <w:tab w:pos="9354" w:val="right" w:leader="dot"/>
        </w:tabs>
        <w:spacing w:after="40"/>
        <w:ind w:left="340"/>
      </w:pPr>
      <w:r>
        <w:rPr>
          <w:sz w:val="21"/>
        </w:rPr>
        <w:t>4.1. Pokušaj pokretanja na Windows-u i pokretanje u WSL-u</w:t>
        <w:tab/>
        <w:t>23</w:t>
      </w:r>
    </w:p>
    <w:p>
      <w:pPr>
        <w:tabs>
          <w:tab w:pos="9354" w:val="right" w:leader="dot"/>
        </w:tabs>
        <w:spacing w:after="40"/>
        <w:ind w:left="340"/>
      </w:pPr>
      <w:r>
        <w:rPr>
          <w:sz w:val="21"/>
        </w:rPr>
        <w:t>4.2. Kreiranje i konfiguracija klastera (koraci 2 i 3)</w:t>
        <w:tab/>
        <w:t>23</w:t>
      </w:r>
    </w:p>
    <w:p>
      <w:pPr>
        <w:tabs>
          <w:tab w:pos="9354" w:val="right" w:leader="dot"/>
        </w:tabs>
        <w:spacing w:after="40"/>
        <w:ind w:left="340"/>
      </w:pPr>
      <w:r>
        <w:rPr>
          <w:sz w:val="21"/>
        </w:rPr>
        <w:t>4.3. Test podaci (korak 4)</w:t>
        <w:tab/>
        <w:t>24</w:t>
      </w:r>
    </w:p>
    <w:p>
      <w:pPr>
        <w:tabs>
          <w:tab w:pos="9354" w:val="right" w:leader="dot"/>
        </w:tabs>
        <w:spacing w:after="40"/>
        <w:ind w:left="340"/>
      </w:pPr>
      <w:r>
        <w:rPr>
          <w:sz w:val="21"/>
        </w:rPr>
        <w:t>4.4. Pun backup (korak 5)</w:t>
        <w:tab/>
        <w:t>24</w:t>
      </w:r>
    </w:p>
    <w:p>
      <w:pPr>
        <w:tabs>
          <w:tab w:pos="9354" w:val="right" w:leader="dot"/>
        </w:tabs>
        <w:spacing w:after="40"/>
        <w:ind w:left="340"/>
      </w:pPr>
      <w:r>
        <w:rPr>
          <w:sz w:val="21"/>
        </w:rPr>
        <w:t>4.5. Prvi inkrementalni backup (korak 6)</w:t>
        <w:tab/>
        <w:t>25</w:t>
      </w:r>
    </w:p>
    <w:p>
      <w:pPr>
        <w:tabs>
          <w:tab w:pos="9354" w:val="right" w:leader="dot"/>
        </w:tabs>
        <w:spacing w:after="40"/>
        <w:ind w:left="340"/>
      </w:pPr>
      <w:r>
        <w:rPr>
          <w:sz w:val="21"/>
        </w:rPr>
        <w:t>4.6. Drugi inkrementalni backup (korak 7)</w:t>
        <w:tab/>
        <w:t>25</w:t>
      </w:r>
    </w:p>
    <w:p>
      <w:pPr>
        <w:tabs>
          <w:tab w:pos="9354" w:val="right" w:leader="dot"/>
        </w:tabs>
        <w:spacing w:after="40"/>
        <w:ind w:left="340"/>
      </w:pPr>
      <w:r>
        <w:rPr>
          <w:sz w:val="21"/>
        </w:rPr>
        <w:t>4.7. Oporavak inkrementalnog backup-a (korak 8)</w:t>
        <w:tab/>
        <w:t>25</w:t>
      </w:r>
    </w:p>
    <w:p>
      <w:pPr>
        <w:tabs>
          <w:tab w:pos="9354" w:val="right" w:leader="dot"/>
        </w:tabs>
        <w:spacing w:after="40"/>
        <w:ind w:left="340"/>
      </w:pPr>
      <w:r>
        <w:rPr>
          <w:sz w:val="21"/>
        </w:rPr>
        <w:t>4.8. Diferencijalni i treći inkrementalni backup (korak 9)</w:t>
        <w:tab/>
        <w:t>26</w:t>
      </w:r>
    </w:p>
    <w:p>
      <w:pPr>
        <w:tabs>
          <w:tab w:pos="9354" w:val="right" w:leader="dot"/>
        </w:tabs>
        <w:spacing w:after="40"/>
        <w:ind w:left="340"/>
      </w:pPr>
      <w:r>
        <w:rPr>
          <w:sz w:val="21"/>
        </w:rPr>
        <w:t>4.9. Oporavak do tačke u vremenu (korak 10)</w:t>
        <w:tab/>
        <w:t>26</w:t>
      </w:r>
    </w:p>
    <w:p>
      <w:pPr>
        <w:tabs>
          <w:tab w:pos="9354" w:val="right" w:leader="dot"/>
        </w:tabs>
        <w:spacing w:after="40"/>
        <w:ind w:left="340"/>
      </w:pPr>
      <w:r>
        <w:rPr>
          <w:sz w:val="21"/>
        </w:rPr>
        <w:t>4.10. Politika zadržavanja (korak 11)</w:t>
        <w:tab/>
        <w:t>27</w:t>
      </w:r>
    </w:p>
    <w:p>
      <w:pPr>
        <w:tabs>
          <w:tab w:pos="9354" w:val="right" w:leader="dot"/>
        </w:tabs>
        <w:spacing w:after="40"/>
        <w:ind w:left="340"/>
      </w:pPr>
      <w:r>
        <w:rPr>
          <w:sz w:val="21"/>
        </w:rPr>
        <w:t>4.11. Zbirni rezultati (korak 12)</w:t>
        <w:tab/>
        <w:t>27</w:t>
      </w:r>
    </w:p>
    <w:p>
      <w:pPr>
        <w:tabs>
          <w:tab w:pos="9354" w:val="right" w:leader="dot"/>
        </w:tabs>
        <w:spacing w:after="40"/>
        <w:ind w:left="340"/>
      </w:pPr>
      <w:r>
        <w:rPr>
          <w:sz w:val="21"/>
        </w:rPr>
        <w:t>4.12. Tabelarni i grafički prikaz</w:t>
        <w:tab/>
        <w:t>28</w:t>
      </w:r>
    </w:p>
    <w:p>
      <w:pPr>
        <w:tabs>
          <w:tab w:pos="9354" w:val="right" w:leader="dot"/>
        </w:tabs>
        <w:spacing w:after="40"/>
        <w:ind w:left="340"/>
      </w:pPr>
      <w:r>
        <w:rPr>
          <w:sz w:val="21"/>
        </w:rPr>
        <w:t>4.13. Procena nedeljne strategije na osnovu izmerenih vrednosti</w:t>
        <w:tab/>
        <w:t>31</w:t>
      </w:r>
    </w:p>
    <w:p>
      <w:pPr>
        <w:tabs>
          <w:tab w:pos="9354" w:val="right" w:leader="dot"/>
        </w:tabs>
        <w:spacing w:after="80"/>
        <w:ind w:left="0"/>
      </w:pPr>
      <w:r>
        <w:rPr>
          <w:b/>
          <w:sz w:val="22"/>
        </w:rPr>
        <w:t>5. Diskusija i analiza rezultata</w:t>
        <w:tab/>
        <w:t>31</w:t>
      </w:r>
    </w:p>
    <w:p>
      <w:pPr>
        <w:tabs>
          <w:tab w:pos="9354" w:val="right" w:leader="dot"/>
        </w:tabs>
        <w:spacing w:after="40"/>
        <w:ind w:left="340"/>
      </w:pPr>
      <w:r>
        <w:rPr>
          <w:sz w:val="21"/>
        </w:rPr>
        <w:t>5.1. Granularnost inkrementa</w:t>
        <w:tab/>
        <w:t>31</w:t>
      </w:r>
    </w:p>
    <w:p>
      <w:pPr>
        <w:tabs>
          <w:tab w:pos="9354" w:val="right" w:leader="dot"/>
        </w:tabs>
        <w:spacing w:after="40"/>
        <w:ind w:left="340"/>
      </w:pPr>
      <w:r>
        <w:rPr>
          <w:sz w:val="21"/>
        </w:rPr>
        <w:t>5.2. Full, differential i incremental: kompromis prostora i oporavka</w:t>
        <w:tab/>
        <w:t>32</w:t>
      </w:r>
    </w:p>
    <w:p>
      <w:pPr>
        <w:tabs>
          <w:tab w:pos="9354" w:val="right" w:leader="dot"/>
        </w:tabs>
        <w:spacing w:after="40"/>
        <w:ind w:left="340"/>
      </w:pPr>
      <w:r>
        <w:rPr>
          <w:sz w:val="21"/>
        </w:rPr>
        <w:t>5.3. WAL arhiva, PITR i RPO</w:t>
        <w:tab/>
        <w:t>32</w:t>
      </w:r>
    </w:p>
    <w:p>
      <w:pPr>
        <w:tabs>
          <w:tab w:pos="9354" w:val="right" w:leader="dot"/>
        </w:tabs>
        <w:spacing w:after="40"/>
        <w:ind w:left="340"/>
      </w:pPr>
      <w:r>
        <w:rPr>
          <w:sz w:val="21"/>
        </w:rPr>
        <w:t>5.4. Vreme backup-a i oporavka</w:t>
        <w:tab/>
        <w:t>32</w:t>
      </w:r>
    </w:p>
    <w:p>
      <w:pPr>
        <w:tabs>
          <w:tab w:pos="9354" w:val="right" w:leader="dot"/>
        </w:tabs>
        <w:spacing w:after="40"/>
        <w:ind w:left="340"/>
      </w:pPr>
      <w:r>
        <w:rPr>
          <w:sz w:val="21"/>
        </w:rPr>
        <w:t>5.5. Ograničenja i pretnje validnosti</w:t>
        <w:tab/>
        <w:t>32</w:t>
      </w:r>
    </w:p>
    <w:p>
      <w:pPr>
        <w:tabs>
          <w:tab w:pos="9354" w:val="right" w:leader="dot"/>
        </w:tabs>
        <w:spacing w:after="80"/>
        <w:ind w:left="0"/>
      </w:pPr>
      <w:r>
        <w:rPr>
          <w:b/>
          <w:sz w:val="22"/>
        </w:rPr>
        <w:t>6. Zaključak</w:t>
        <w:tab/>
        <w:t>33</w:t>
      </w:r>
    </w:p>
    <w:p>
      <w:pPr>
        <w:tabs>
          <w:tab w:pos="9354" w:val="right" w:leader="dot"/>
        </w:tabs>
        <w:spacing w:after="80"/>
        <w:ind w:left="0"/>
      </w:pPr>
      <w:r>
        <w:rPr>
          <w:b/>
          <w:sz w:val="22"/>
        </w:rPr>
        <w:t>Literatura</w:t>
        <w:tab/>
        <w:t>34</w:t>
      </w:r>
      <w:r>
        <w:fldChar w:fldCharType="end"/>
      </w:r>
    </w:p>
    <w:p>
      <w:r>
        <w:br w:type="page"/>
      </w:r>
    </w:p>
    <w:p>
      <w:pPr>
        <w:pStyle w:val="Heading1"/>
      </w:pPr>
      <w:r>
        <w:t>1. Uvod</w:t>
      </w:r>
    </w:p>
    <w:p>
      <w:pPr>
        <w:pStyle w:val="Heading2"/>
      </w:pPr>
      <w:r>
        <w:t>1.1. Predmet i motivacija</w:t>
      </w:r>
    </w:p>
    <w:p>
      <w:pPr>
        <w:jc w:val="both"/>
      </w:pPr>
      <w:r>
        <w:t xml:space="preserve">Podaci su za većinu organizacija najvredniji deo informacionog sistema, a gubitak podataka može nastati iz mnogo razloga: kvara diska, greške u softveru, zlonamernog napada (npr. ransomware), prirodne katastrofe ili – najčešće – ljudske greške, kao što je slučajno brisanje tabele [15], [16]. Mehanizmi otpornosti samog sistema za upravljanje bazom podataka (dnevnik transakcija, replikacija) štite od prekida rada, ali ne i od logičkih grešaka: replika će vrlo verno ponoviti i pogrešnu naredbu </w:t>
      </w:r>
      <w:r>
        <w:rPr>
          <w:rFonts w:ascii="Consolas" w:hAnsi="Consolas" w:cs="Consolas"/>
          <w:sz w:val="19"/>
        </w:rPr>
        <w:t>DROP TABLE</w:t>
      </w:r>
      <w:r>
        <w:t>. Zato je rezervno kopiranje (</w:t>
      </w:r>
      <w:r>
        <w:rPr>
          <w:i/>
        </w:rPr>
        <w:t>backup</w:t>
      </w:r>
      <w:r>
        <w:t>) i proveren postupak oporavka (</w:t>
      </w:r>
      <w:r>
        <w:rPr>
          <w:i/>
        </w:rPr>
        <w:t>restore</w:t>
      </w:r>
      <w:r>
        <w:t>) nezamenljiv deo administracije baza podataka [1], [12].</w:t>
      </w:r>
    </w:p>
    <w:p>
      <w:pPr>
        <w:jc w:val="both"/>
      </w:pPr>
      <w:r>
        <w:t>Kod velikih baza pun backup svakog dana brzo postaje preskup i po vremenu i po prostoru. Inkrementalni i diferencijalni backup kopiraju samo promene, ali uvode zavisnosti između backup-a koje utiču na oporavak i na politiku čuvanja. pgBackRest je jedan od najčešće korišćenih alata otvorenog koda za backup PostgreSQL baza i podržava sve tri vrste backup-a, paralelizam, kompresiju, proveru integriteta i, od verzije 2.46, inkrement na nivou blokova [6], [9].</w:t>
      </w:r>
    </w:p>
    <w:p>
      <w:pPr>
        <w:pStyle w:val="Heading2"/>
      </w:pPr>
      <w:r>
        <w:t>1.2. Cilj rada</w:t>
      </w:r>
    </w:p>
    <w:p>
      <w:pPr>
        <w:jc w:val="both"/>
      </w:pPr>
      <w:r>
        <w:t>Cilj rada je da se teorijski objasne i eksperimentalno uporede strategije punog, inkrementalnog i diferencijalnog backup-a u alatu pgBackRest. Rad odgovara na pitanja:</w:t>
      </w:r>
    </w:p>
    <w:p>
      <w:pPr>
        <w:pStyle w:val="ListBullet"/>
        <w:spacing w:after="60"/>
        <w:jc w:val="both"/>
      </w:pPr>
      <w:r>
        <w:t>koliko prostora i vremena zauzima svaka vrsta backup-a i od čega to zavisi;</w:t>
      </w:r>
    </w:p>
    <w:p>
      <w:pPr>
        <w:pStyle w:val="ListBullet"/>
        <w:spacing w:after="60"/>
        <w:jc w:val="both"/>
      </w:pPr>
      <w:r>
        <w:t>kako granularnost inkrementa (fajl ili blok) utiče na veličinu backup-a;</w:t>
      </w:r>
    </w:p>
    <w:p>
      <w:pPr>
        <w:pStyle w:val="ListBullet"/>
        <w:spacing w:after="60"/>
        <w:jc w:val="both"/>
      </w:pPr>
      <w:r>
        <w:t>kakav je lanac zavisnosti između backup-a i šta je potrebno za oporavak;</w:t>
      </w:r>
    </w:p>
    <w:p>
      <w:pPr>
        <w:pStyle w:val="ListBullet"/>
        <w:spacing w:after="60"/>
        <w:jc w:val="both"/>
      </w:pPr>
      <w:r>
        <w:t>da li se iz inkrementalnog backup-a i WAL arhive podaci zaista mogu vratiti – u novi direktorijum i do tačke pre ljudske greške;</w:t>
      </w:r>
    </w:p>
    <w:p>
      <w:pPr>
        <w:pStyle w:val="ListBullet"/>
        <w:spacing w:after="60"/>
        <w:jc w:val="both"/>
      </w:pPr>
      <w:r>
        <w:t>kako politika zadržavanja uklanja zavisne backup-e.</w:t>
      </w:r>
    </w:p>
    <w:p>
      <w:pPr>
        <w:pStyle w:val="Heading2"/>
      </w:pPr>
      <w:r>
        <w:t>1.3. Metodologija i struktura rada</w:t>
      </w:r>
    </w:p>
    <w:p>
      <w:pPr>
        <w:jc w:val="both"/>
      </w:pPr>
      <w:r>
        <w:t xml:space="preserve">Eksperiment je realizovan Python skriptom </w:t>
      </w:r>
      <w:r>
        <w:rPr>
          <w:rFonts w:ascii="Consolas" w:hAnsi="Consolas" w:cs="Consolas"/>
          <w:sz w:val="19"/>
        </w:rPr>
        <w:t>pgbackrest_full_vs_incr.py</w:t>
      </w:r>
      <w:r>
        <w:t xml:space="preserve"> (817 linija) koja sama kreira izolovan PostgreSQL klaster, konfiguriše arhiviranje i pgBackRest, puni test podatke, pravi backup-e, vraća ih i proverava, a na kraju generiše izveštaj, CSV i grafike. Eksperiment je izveden u okruženju Windows Subsystem for Linux (Ubuntu) sa PostgreSQL 18.6 i pgBackRest 2.58.0, sa oko 500 MB test podataka. Poglavlje 2 daje teorijske osnove, poglavlje 3 prikazuje i objašnjava ceo kod, poglavlje 4 ceo izlaz programa i sve rezultate, poglavlje 5 diskusiju, a poglavlje 6 zaključak.</w:t>
      </w:r>
    </w:p>
    <w:p>
      <w:pPr>
        <w:pStyle w:val="Heading1"/>
      </w:pPr>
      <w:r>
        <w:t>2. Teorijske osnove</w:t>
      </w:r>
    </w:p>
    <w:p>
      <w:pPr>
        <w:pStyle w:val="Heading2"/>
      </w:pPr>
      <w:r>
        <w:t>2.1. Ciljevi oporavka: RPO i RTO</w:t>
      </w:r>
    </w:p>
    <w:p>
      <w:pPr>
        <w:jc w:val="both"/>
      </w:pPr>
      <w:r>
        <w:t>Strategija backup-a se ne bira proizvoljno, već iz poslovnih zahteva koji se izražavaju sa dva parametra [17]:</w:t>
      </w:r>
    </w:p>
    <w:p>
      <w:pPr>
        <w:pStyle w:val="ListBullet"/>
        <w:spacing w:after="60"/>
        <w:jc w:val="both"/>
      </w:pPr>
      <w:r>
        <w:rPr>
          <w:b/>
        </w:rPr>
        <w:t>RPO</w:t>
      </w:r>
      <w:r>
        <w:t xml:space="preserve"> (</w:t>
      </w:r>
      <w:r>
        <w:rPr>
          <w:i/>
        </w:rPr>
        <w:t>Recovery Point Objective</w:t>
      </w:r>
      <w:r>
        <w:t>) – najveći prihvatljiv gubitak podataka, izražen kao vreme: ako je RPO 5 minuta, posle incidenta sme se izgubiti najviše poslednjih 5 minuta rada. RPO određuje koliko često se prave backup-i i da li je potrebno kontinuirano arhiviranje dnevnika.</w:t>
      </w:r>
    </w:p>
    <w:p>
      <w:pPr>
        <w:pStyle w:val="ListBullet"/>
        <w:spacing w:after="60"/>
        <w:jc w:val="both"/>
      </w:pPr>
      <w:r>
        <w:rPr>
          <w:b/>
        </w:rPr>
        <w:t>RTO</w:t>
      </w:r>
      <w:r>
        <w:t xml:space="preserve"> (</w:t>
      </w:r>
      <w:r>
        <w:rPr>
          <w:i/>
        </w:rPr>
        <w:t>Recovery Time Objective</w:t>
      </w:r>
      <w:r>
        <w:t>) – najduže prihvatljivo vreme od incidenta do ponovnog rada sistema. RTO zavisi od brzine vraćanja backup-a, broja backup-a u lancu koje treba primeniti i količine dnevnika koju treba ponovo izvršiti.</w:t>
      </w:r>
    </w:p>
    <w:p>
      <w:pPr>
        <w:jc w:val="both"/>
      </w:pPr>
      <w:r>
        <w:t xml:space="preserve">Dodatno se primenjuje pravilo </w:t>
      </w:r>
      <w:r>
        <w:rPr>
          <w:b/>
        </w:rPr>
        <w:t>3-2-1</w:t>
      </w:r>
      <w:r>
        <w:t xml:space="preserve">: najmanje tri kopije podataka, na dva različita medijuma, od kojih je jedna van lokacije [16]. Podjednako je važno redovno </w:t>
      </w:r>
      <w:r>
        <w:rPr>
          <w:b/>
        </w:rPr>
        <w:t>testiranje oporavka</w:t>
      </w:r>
      <w:r>
        <w:t xml:space="preserve"> – backup koji nikada nije vraćen ne može se smatrati pouzdanim [6], [17].</w:t>
      </w:r>
    </w:p>
    <w:p>
      <w:pPr>
        <w:pStyle w:val="Heading2"/>
      </w:pPr>
      <w:r>
        <w:t>2.2. Logički i fizički backup</w:t>
      </w:r>
    </w:p>
    <w:p>
      <w:pPr>
        <w:jc w:val="both"/>
      </w:pPr>
      <w:r>
        <w:rPr>
          <w:b/>
        </w:rPr>
        <w:t>Logički backup</w:t>
      </w:r>
      <w:r>
        <w:t xml:space="preserve"> (npr. alat </w:t>
      </w:r>
      <w:r>
        <w:rPr>
          <w:rFonts w:ascii="Consolas" w:hAnsi="Consolas" w:cs="Consolas"/>
          <w:sz w:val="19"/>
        </w:rPr>
        <w:t>pg_dump</w:t>
      </w:r>
      <w:r>
        <w:t xml:space="preserve">) izvozi podatke kao SQL naredbe ili u sopstvenom formatu. Nezavisan je od verzije i platforme i omogućava vraćanje pojedinačnih objekata, ali je spor za velike baze, ne podržava inkrement i vraća stanje samo iz trenutka izvoza [1], [5]. </w:t>
      </w:r>
      <w:r>
        <w:rPr>
          <w:b/>
        </w:rPr>
        <w:t>Fizički backup</w:t>
      </w:r>
      <w:r>
        <w:t xml:space="preserve"> kopira fajlove klastera (direktorijum PGDATA). Brži je, čuva sve (i indekse, koji se ne moraju ponovo graditi), a u kombinaciji sa arhivom WAL dnevnika omogućava oporavak do proizvoljnog trenutka. Alati </w:t>
      </w:r>
      <w:r>
        <w:rPr>
          <w:rFonts w:ascii="Consolas" w:hAnsi="Consolas" w:cs="Consolas"/>
          <w:sz w:val="19"/>
        </w:rPr>
        <w:t>pg_basebackup</w:t>
      </w:r>
      <w:r>
        <w:t>, pgBackRest i Barman prave fizičke backup-e [5], [6], [23].</w:t>
      </w:r>
    </w:p>
    <w:p>
      <w:pPr>
        <w:pStyle w:val="Heading2"/>
      </w:pPr>
      <w:r>
        <w:t>2.3. Fizička organizacija podataka u PostgreSQL-u</w:t>
      </w:r>
    </w:p>
    <w:p>
      <w:pPr>
        <w:jc w:val="both"/>
      </w:pPr>
      <w:r>
        <w:t xml:space="preserve">Svaka tabela i indeks u PostgreSQL-u čuvaju se u jednom ili više fajlova u direktorijumu </w:t>
      </w:r>
      <w:r>
        <w:rPr>
          <w:rFonts w:ascii="Consolas" w:hAnsi="Consolas" w:cs="Consolas"/>
          <w:sz w:val="19"/>
        </w:rPr>
        <w:t>PGDATA/base/&lt;oid baze&gt;/</w:t>
      </w:r>
      <w:r>
        <w:t xml:space="preserve">, čije je ime broj </w:t>
      </w:r>
      <w:r>
        <w:rPr>
          <w:i/>
        </w:rPr>
        <w:t>relfilenode</w:t>
      </w:r>
      <w:r>
        <w:t xml:space="preserve"> (npr. </w:t>
      </w:r>
      <w:r>
        <w:rPr>
          <w:rFonts w:ascii="Consolas" w:hAnsi="Consolas" w:cs="Consolas"/>
          <w:sz w:val="19"/>
        </w:rPr>
        <w:t>base/5/16392</w:t>
      </w:r>
      <w:r>
        <w:t>). Fajl se deli na stranice (blokove) od 8 kB, a kada dostigne 1 GB nastavlja se u novom segmentu (</w:t>
      </w:r>
      <w:r>
        <w:rPr>
          <w:rFonts w:ascii="Consolas" w:hAnsi="Consolas" w:cs="Consolas"/>
          <w:sz w:val="19"/>
        </w:rPr>
        <w:t>16392.1</w:t>
      </w:r>
      <w:r>
        <w:t xml:space="preserve">, </w:t>
      </w:r>
      <w:r>
        <w:rPr>
          <w:rFonts w:ascii="Consolas" w:hAnsi="Consolas" w:cs="Consolas"/>
          <w:sz w:val="19"/>
        </w:rPr>
        <w:t>16392.2</w:t>
      </w:r>
      <w:r>
        <w:t>, ...). Uz glavni fajl postoje i mapa slobodnog prostora (</w:t>
      </w:r>
      <w:r>
        <w:rPr>
          <w:rFonts w:ascii="Consolas" w:hAnsi="Consolas" w:cs="Consolas"/>
          <w:sz w:val="19"/>
        </w:rPr>
        <w:t>_fsm</w:t>
      </w:r>
      <w:r>
        <w:t>) i mapa vidljivosti (</w:t>
      </w:r>
      <w:r>
        <w:rPr>
          <w:rFonts w:ascii="Consolas" w:hAnsi="Consolas" w:cs="Consolas"/>
          <w:sz w:val="19"/>
        </w:rPr>
        <w:t>_vm</w:t>
      </w:r>
      <w:r>
        <w:t xml:space="preserve">) [4]. Za razumevanje inkrementalnog backup-a ovo je ključno: </w:t>
      </w:r>
      <w:r>
        <w:rPr>
          <w:b/>
        </w:rPr>
        <w:t>tabela manja od 1 GB je jedan fajl</w:t>
      </w:r>
      <w:r>
        <w:t>, pa izmena makar jednog reda menja taj fajl. Izmenjene stranice se ne upisuju u fajl odmah, već ih pozadinski procesi i kontrolna tačka (</w:t>
      </w:r>
      <w:r>
        <w:rPr>
          <w:i/>
        </w:rPr>
        <w:t>checkpoint</w:t>
      </w:r>
      <w:r>
        <w:t>) upisuju kasnije; do tada su promene zaštićene WAL dnevnikom. Ovakva organizacija skladišta potiče još iz dizajna sistema POSTGRES [29] i tipična je za relacione sisteme [19].</w:t>
      </w:r>
    </w:p>
    <w:p>
      <w:pPr>
        <w:pStyle w:val="Heading2"/>
      </w:pPr>
      <w:r>
        <w:t>2.4. Dnevnik unapred upisanih promena (WAL)</w:t>
      </w:r>
    </w:p>
    <w:p>
      <w:pPr>
        <w:jc w:val="both"/>
      </w:pPr>
      <w:r>
        <w:t xml:space="preserve">PostgreSQL, kao i većina relacionih sistema, koristi protokol </w:t>
      </w:r>
      <w:r>
        <w:rPr>
          <w:b/>
        </w:rPr>
        <w:t>WAL</w:t>
      </w:r>
      <w:r>
        <w:t xml:space="preserve"> (</w:t>
      </w:r>
      <w:r>
        <w:rPr>
          <w:i/>
        </w:rPr>
        <w:t>Write-Ahead Logging</w:t>
      </w:r>
      <w:r>
        <w:t>): pre nego što se izmenjena stranica upiše u fajl podataka, opis promene mora biti trajno upisan u dnevnik [3], [10], [11], [13]. Potvrda transakcije (COMMIT) čeka samo upis dnevnika, koji je sekvencijalan i brz, a stranice podataka se upisuju kasnije. Posle pada sistema, oporavak ponovo izvršava (</w:t>
      </w:r>
      <w:r>
        <w:rPr>
          <w:i/>
        </w:rPr>
        <w:t>redo</w:t>
      </w:r>
      <w:r>
        <w:t xml:space="preserve">) zapise iz WAL-a počev od poslednje kontrolne tačke. WAL se čuva u segmentima od po 16 MB u direktorijumu </w:t>
      </w:r>
      <w:r>
        <w:rPr>
          <w:rFonts w:ascii="Consolas" w:hAnsi="Consolas" w:cs="Consolas"/>
          <w:sz w:val="19"/>
        </w:rPr>
        <w:t>pg_wal</w:t>
      </w:r>
      <w:r>
        <w:t>, a svaki zapis ima jedinstvenu poziciju – LSN (</w:t>
      </w:r>
      <w:r>
        <w:rPr>
          <w:i/>
        </w:rPr>
        <w:t>Log Sequence Number</w:t>
      </w:r>
      <w:r>
        <w:t>).</w:t>
      </w:r>
    </w:p>
    <w:p>
      <w:pPr>
        <w:jc w:val="both"/>
      </w:pPr>
      <w:r>
        <w:t xml:space="preserve">Ista ideja omogućava i oporavak iz backup-a: ako se sačuva kopija fajlova napravljena u nekom trenutku i </w:t>
      </w:r>
      <w:r>
        <w:rPr>
          <w:b/>
        </w:rPr>
        <w:t>svi WAL segmenti</w:t>
      </w:r>
      <w:r>
        <w:t xml:space="preserve"> nastali od tada, primenom dnevnika na kopiju može se rekonstruisati stanje baze u bilo kom kasnijem trenutku [2]. Parametar </w:t>
      </w:r>
      <w:r>
        <w:rPr>
          <w:rFonts w:ascii="Consolas" w:hAnsi="Consolas" w:cs="Consolas"/>
          <w:sz w:val="19"/>
        </w:rPr>
        <w:t>wal_level = replica</w:t>
      </w:r>
      <w:r>
        <w:t xml:space="preserve"> obezbeđuje da WAL sadrži dovoljno informacija za ovo.</w:t>
      </w:r>
    </w:p>
    <w:p>
      <w:pPr>
        <w:pStyle w:val="Heading2"/>
      </w:pPr>
      <w:r>
        <w:t>2.5. Kontinuirano arhiviranje i PITR</w:t>
      </w:r>
    </w:p>
    <w:p>
      <w:pPr>
        <w:jc w:val="both"/>
      </w:pPr>
      <w:r>
        <w:t xml:space="preserve">Kontinuirano arhiviranje se uključuje parametrom </w:t>
      </w:r>
      <w:r>
        <w:rPr>
          <w:rFonts w:ascii="Consolas" w:hAnsi="Consolas" w:cs="Consolas"/>
          <w:sz w:val="19"/>
        </w:rPr>
        <w:t>archive_mode = on</w:t>
      </w:r>
      <w:r>
        <w:t xml:space="preserve">, a parametar </w:t>
      </w:r>
      <w:r>
        <w:rPr>
          <w:rFonts w:ascii="Consolas" w:hAnsi="Consolas" w:cs="Consolas"/>
          <w:sz w:val="19"/>
        </w:rPr>
        <w:t>archive_command</w:t>
      </w:r>
      <w:r>
        <w:t xml:space="preserve"> određuje komandu koju server poziva za svaki popunjeni WAL segment (</w:t>
      </w:r>
      <w:r>
        <w:rPr>
          <w:rFonts w:ascii="Consolas" w:hAnsi="Consolas" w:cs="Consolas"/>
          <w:sz w:val="19"/>
        </w:rPr>
        <w:t>%p</w:t>
      </w:r>
      <w:r>
        <w:t xml:space="preserve"> je putanja segmenta) [2]. Segment se ne sme obrisati ni reciklirati dok komanda ne vrati uspeh, pa arhiva garantuje da nijedan segment ne nedostaje. Parametar </w:t>
      </w:r>
      <w:r>
        <w:rPr>
          <w:rFonts w:ascii="Consolas" w:hAnsi="Consolas" w:cs="Consolas"/>
          <w:sz w:val="19"/>
        </w:rPr>
        <w:t>archive_timeout</w:t>
      </w:r>
      <w:r>
        <w:t xml:space="preserve"> primorava prelazak na novi segment posle zadatog vremena, čime se ograničava RPO kada je saobraćaj mali.</w:t>
      </w:r>
    </w:p>
    <w:p>
      <w:pPr>
        <w:jc w:val="both"/>
      </w:pPr>
      <w:r>
        <w:rPr>
          <w:b/>
        </w:rPr>
        <w:t>Oporavak do tačke u vremenu</w:t>
      </w:r>
      <w:r>
        <w:t xml:space="preserve"> (</w:t>
      </w:r>
      <w:r>
        <w:rPr>
          <w:i/>
        </w:rPr>
        <w:t>Point-in-Time Recovery</w:t>
      </w:r>
      <w:r>
        <w:t>, PITR) vraća fizički backup i primenjuje WAL iz arhive do zadatog cilja: vremena (</w:t>
      </w:r>
      <w:r>
        <w:rPr>
          <w:rFonts w:ascii="Consolas" w:hAnsi="Consolas" w:cs="Consolas"/>
          <w:sz w:val="19"/>
        </w:rPr>
        <w:t>recovery_target_time</w:t>
      </w:r>
      <w:r>
        <w:t xml:space="preserve">), transakcije, LSN-a ili imenovane tačke oporavka kreirane funkcijom </w:t>
      </w:r>
      <w:r>
        <w:rPr>
          <w:rFonts w:ascii="Consolas" w:hAnsi="Consolas" w:cs="Consolas"/>
          <w:sz w:val="19"/>
        </w:rPr>
        <w:t>pg_create_restore_point()</w:t>
      </w:r>
      <w:r>
        <w:t xml:space="preserve"> (</w:t>
      </w:r>
      <w:r>
        <w:rPr>
          <w:rFonts w:ascii="Consolas" w:hAnsi="Consolas" w:cs="Consolas"/>
          <w:sz w:val="19"/>
        </w:rPr>
        <w:t>recovery_target_name</w:t>
      </w:r>
      <w:r>
        <w:t xml:space="preserve">). Cilj </w:t>
      </w:r>
      <w:r>
        <w:rPr>
          <w:rFonts w:ascii="Consolas" w:hAnsi="Consolas" w:cs="Consolas"/>
          <w:sz w:val="19"/>
        </w:rPr>
        <w:t>immediate</w:t>
      </w:r>
      <w:r>
        <w:t xml:space="preserve"> zaustavlja oporavak čim baza postane konzistentna, tj. vraća stanje iz trenutka završetka backup-a. Posle završetka oporavka i promocije server prelazi na novu </w:t>
      </w:r>
      <w:r>
        <w:rPr>
          <w:b/>
        </w:rPr>
        <w:t>vremensku liniju</w:t>
      </w:r>
      <w:r>
        <w:t xml:space="preserve"> (</w:t>
      </w:r>
      <w:r>
        <w:rPr>
          <w:i/>
        </w:rPr>
        <w:t>timeline</w:t>
      </w:r>
      <w:r>
        <w:t>): istorija se „račva“, a novi WAL segmenti dobijaju novi identifikator vremenske linije, kako se ne bi pomešali sa segmentima stare istorije [2].</w:t>
      </w:r>
    </w:p>
    <w:p>
      <w:pPr>
        <w:pStyle w:val="Heading2"/>
      </w:pPr>
      <w:r>
        <w:t>2.6. Vrste backup-a: full, differential i incremental</w:t>
      </w:r>
    </w:p>
    <w:p>
      <w:pPr>
        <w:jc w:val="both"/>
      </w:pPr>
      <w:r>
        <w:t>Prema tome šta kopiraju, razlikuju se tri osnovne vrste backup-a [14], [15], [16]:</w:t>
      </w:r>
    </w:p>
    <w:p>
      <w:pPr>
        <w:pStyle w:val="ListBullet"/>
        <w:spacing w:after="60"/>
        <w:jc w:val="both"/>
      </w:pPr>
      <w:r>
        <w:rPr>
          <w:b/>
        </w:rPr>
        <w:t>Pun (full) backup</w:t>
      </w:r>
      <w:r>
        <w:t xml:space="preserve"> kopira sve fajlove. Nezavisan je – za oporavak je dovoljan on sam (uz WAL za konzistentnost) – ali je najveći i najsporiji.</w:t>
      </w:r>
    </w:p>
    <w:p>
      <w:pPr>
        <w:pStyle w:val="ListBullet"/>
        <w:spacing w:after="60"/>
        <w:jc w:val="both"/>
      </w:pPr>
      <w:r>
        <w:rPr>
          <w:b/>
        </w:rPr>
        <w:t>Diferencijalni (differential) backup</w:t>
      </w:r>
      <w:r>
        <w:t xml:space="preserve"> kopira sve što je promenjeno od </w:t>
      </w:r>
      <w:r>
        <w:rPr>
          <w:b/>
        </w:rPr>
        <w:t>poslednjeg punog</w:t>
      </w:r>
      <w:r>
        <w:t xml:space="preserve"> backup-a. Svaki sledeći diferencijalni backup raste, ali oporavak uvek zahteva samo dva backup-a: pun i poslednji diferencijalni.</w:t>
      </w:r>
    </w:p>
    <w:p>
      <w:pPr>
        <w:pStyle w:val="ListBullet"/>
        <w:spacing w:after="60"/>
        <w:jc w:val="both"/>
      </w:pPr>
      <w:r>
        <w:rPr>
          <w:b/>
        </w:rPr>
        <w:t>Inkrementalni (incremental) backup</w:t>
      </w:r>
      <w:r>
        <w:t xml:space="preserve"> kopira ono što je promenjeno od </w:t>
      </w:r>
      <w:r>
        <w:rPr>
          <w:b/>
        </w:rPr>
        <w:t>poslednjeg backup-a bilo kog tipa</w:t>
      </w:r>
      <w:r>
        <w:t>. Najmanji je i najbrži, ali oporavak zahteva ceo lanac: pun, eventualni diferencijalni i sve inkrementalne backup-e do traženog.</w:t>
      </w:r>
    </w:p>
    <w:p>
      <w:pPr>
        <w:keepNext/>
        <w:jc w:val="center"/>
      </w:pPr>
      <w:r>
        <w:drawing>
          <wp:inline xmlns:a="http://schemas.openxmlformats.org/drawingml/2006/main" xmlns:pic="http://schemas.openxmlformats.org/drawingml/2006/picture">
            <wp:extent cx="5580000" cy="2008800"/>
            <wp:docPr id="1" name="Picture 1"/>
            <wp:cNvGraphicFramePr>
              <a:graphicFrameLocks noChangeAspect="1"/>
            </wp:cNvGraphicFramePr>
            <a:graphic>
              <a:graphicData uri="http://schemas.openxmlformats.org/drawingml/2006/picture">
                <pic:pic>
                  <pic:nvPicPr>
                    <pic:cNvPr id="0" name="dijagram_lanci.png"/>
                    <pic:cNvPicPr/>
                  </pic:nvPicPr>
                  <pic:blipFill>
                    <a:blip r:embed="rId10"/>
                    <a:stretch>
                      <a:fillRect/>
                    </a:stretch>
                  </pic:blipFill>
                  <pic:spPr>
                    <a:xfrm>
                      <a:off x="0" y="0"/>
                      <a:ext cx="5580000" cy="2008800"/>
                    </a:xfrm>
                    <a:prstGeom prst="rect"/>
                  </pic:spPr>
                </pic:pic>
              </a:graphicData>
            </a:graphic>
          </wp:inline>
        </w:drawing>
      </w:r>
    </w:p>
    <w:p>
      <w:pPr>
        <w:pStyle w:val="Natpis"/>
        <w:jc w:val="center"/>
      </w:pPr>
      <w:r>
        <w:t>Slika 1. Lanci zavisnosti inkrementalnih i diferencijalnih backup-a (strelica pokazuje od koga backup zavisi)</w:t>
      </w:r>
    </w:p>
    <w:p>
      <w:pPr>
        <w:jc w:val="both"/>
      </w:pPr>
      <w:r>
        <w:t xml:space="preserve">Slika 1 prikazuje posledicu: ako se napravi pun backup i četiri inkrementalna, za oporavak poslednjeg potrebno je svih pet; oštećenje bilo kog karika čini kasnije backup-e neupotrebljivim. Uobičajen kompromis je nedeljni pun, dnevni diferencijalni i češći inkrementalni backup-i. Veličina inkrementa zavisi od </w:t>
      </w:r>
      <w:r>
        <w:rPr>
          <w:b/>
        </w:rPr>
        <w:t>granularnosti</w:t>
      </w:r>
      <w:r>
        <w:t xml:space="preserve"> kojom se promene otkrivaju: na nivou fajla kopira se svaki fajl koji je promenjen, ceo; na nivou bloka samo izmenjeni blokovi [9], [15]. Deduplikacija i poređenje sadržaja na nivou blokova poznati su iz sistema za skladištenje [18], a u pgBackRest su uvedeni kao </w:t>
      </w:r>
      <w:r>
        <w:rPr>
          <w:i/>
        </w:rPr>
        <w:t>block incremental</w:t>
      </w:r>
      <w:r>
        <w:t>.</w:t>
      </w:r>
    </w:p>
    <w:p>
      <w:pPr>
        <w:pStyle w:val="Heading2"/>
      </w:pPr>
      <w:r>
        <w:t>2.7. Politika zadržavanja (retention)</w:t>
      </w:r>
    </w:p>
    <w:p>
      <w:pPr>
        <w:jc w:val="both"/>
      </w:pPr>
      <w:r>
        <w:t>Backup-i se ne čuvaju večno. Politika zadržavanja određuje koliko punih (i diferencijalnih) backup-a se čuva; kada se pun backup obriše, moraju se obrisati i svi backup-i koji od njega zavise, kao i WAL segmenti koji više nisu potrebni nijednom preostalom backup-u [7], [8]. Zato politika zadržavanja direktno određuje i RPO „unazad“ – koliko daleko u prošlost je moguć oporavak – i ukupno zauzeće prostora.</w:t>
      </w:r>
    </w:p>
    <w:p>
      <w:pPr>
        <w:pStyle w:val="Heading2"/>
      </w:pPr>
      <w:r>
        <w:t>2.8. Arhitektura alata pgBackRest</w:t>
      </w:r>
    </w:p>
    <w:p>
      <w:pPr>
        <w:jc w:val="both"/>
      </w:pPr>
      <w:r>
        <w:t>pgBackRest je alat otvorenog koda, pisan u jeziku C, namenjen pouzdanom backup-u i oporavku PostgreSQL-a i velikih baza [6]. Njegovi osnovni pojmovi su:</w:t>
      </w:r>
    </w:p>
    <w:p>
      <w:pPr>
        <w:pStyle w:val="ListBullet"/>
        <w:spacing w:after="60"/>
        <w:jc w:val="both"/>
      </w:pPr>
      <w:r>
        <w:rPr>
          <w:b/>
        </w:rPr>
        <w:t>Stanza</w:t>
      </w:r>
      <w:r>
        <w:t xml:space="preserve"> – konfiguracija jednog PostgreSQL klastera (putanja podataka, port, socket) i svih njegovih backup-a; kreira se komandom </w:t>
      </w:r>
      <w:r>
        <w:rPr>
          <w:rFonts w:ascii="Consolas" w:hAnsi="Consolas" w:cs="Consolas"/>
          <w:sz w:val="19"/>
        </w:rPr>
        <w:t>stanza-create</w:t>
      </w:r>
      <w:r>
        <w:t xml:space="preserve">, a ispravnost arhiviranja proverava komandom </w:t>
      </w:r>
      <w:r>
        <w:rPr>
          <w:rFonts w:ascii="Consolas" w:hAnsi="Consolas" w:cs="Consolas"/>
          <w:sz w:val="19"/>
        </w:rPr>
        <w:t>check</w:t>
      </w:r>
      <w:r>
        <w:t>.</w:t>
      </w:r>
    </w:p>
    <w:p>
      <w:pPr>
        <w:pStyle w:val="ListBullet"/>
        <w:spacing w:after="60"/>
        <w:jc w:val="both"/>
      </w:pPr>
      <w:r>
        <w:rPr>
          <w:b/>
        </w:rPr>
        <w:t>Repozitorijum</w:t>
      </w:r>
      <w:r>
        <w:t xml:space="preserve"> – mesto gde se čuvaju backup-i i WAL arhiva: lokalni direktorijum, udaljeni server preko SSH-a ili objektno skladište (S3, Azure, GCS). Moguće je koristiti više repozitorijuma istovremeno (</w:t>
      </w:r>
      <w:r>
        <w:rPr>
          <w:rFonts w:ascii="Consolas" w:hAnsi="Consolas" w:cs="Consolas"/>
          <w:sz w:val="19"/>
        </w:rPr>
        <w:t>repo1</w:t>
      </w:r>
      <w:r>
        <w:t xml:space="preserve">, </w:t>
      </w:r>
      <w:r>
        <w:rPr>
          <w:rFonts w:ascii="Consolas" w:hAnsi="Consolas" w:cs="Consolas"/>
          <w:sz w:val="19"/>
        </w:rPr>
        <w:t>repo2</w:t>
      </w:r>
      <w:r>
        <w:t>, ...), npr. lokalni i udaljeni.</w:t>
      </w:r>
    </w:p>
    <w:p>
      <w:pPr>
        <w:pStyle w:val="ListBullet"/>
        <w:spacing w:after="60"/>
        <w:jc w:val="both"/>
      </w:pPr>
      <w:r>
        <w:rPr>
          <w:b/>
        </w:rPr>
        <w:t>archive-push / archive-get</w:t>
      </w:r>
      <w:r>
        <w:t xml:space="preserve"> – komande koje PostgreSQL poziva za arhiviranje WAL segmenata i njihovo preuzimanje tokom oporavka; podržavaju asinhroni rad i paralelizam.</w:t>
      </w:r>
    </w:p>
    <w:p>
      <w:pPr>
        <w:pStyle w:val="ListBullet"/>
        <w:spacing w:after="60"/>
        <w:jc w:val="both"/>
      </w:pPr>
      <w:r>
        <w:rPr>
          <w:b/>
        </w:rPr>
        <w:t>backup</w:t>
      </w:r>
      <w:r>
        <w:t xml:space="preserve"> sa tipovima </w:t>
      </w:r>
      <w:r>
        <w:rPr>
          <w:rFonts w:ascii="Consolas" w:hAnsi="Consolas" w:cs="Consolas"/>
          <w:sz w:val="19"/>
        </w:rPr>
        <w:t>full</w:t>
      </w:r>
      <w:r>
        <w:t xml:space="preserve">, </w:t>
      </w:r>
      <w:r>
        <w:rPr>
          <w:rFonts w:ascii="Consolas" w:hAnsi="Consolas" w:cs="Consolas"/>
          <w:sz w:val="19"/>
        </w:rPr>
        <w:t>diff</w:t>
      </w:r>
      <w:r>
        <w:t xml:space="preserve"> i </w:t>
      </w:r>
      <w:r>
        <w:rPr>
          <w:rFonts w:ascii="Consolas" w:hAnsi="Consolas" w:cs="Consolas"/>
          <w:sz w:val="19"/>
        </w:rPr>
        <w:t>incr</w:t>
      </w:r>
      <w:r>
        <w:t>; pgBackRest sam određuje od kog backup-a zavisi novi i čuva spisak referenci.</w:t>
      </w:r>
    </w:p>
    <w:p>
      <w:pPr>
        <w:pStyle w:val="ListBullet"/>
        <w:spacing w:after="60"/>
        <w:jc w:val="both"/>
      </w:pPr>
      <w:r>
        <w:rPr>
          <w:b/>
        </w:rPr>
        <w:t>restore</w:t>
      </w:r>
      <w:r>
        <w:t xml:space="preserve"> sa opcijom </w:t>
      </w:r>
      <w:r>
        <w:rPr>
          <w:rFonts w:ascii="Consolas" w:hAnsi="Consolas" w:cs="Consolas"/>
          <w:sz w:val="19"/>
        </w:rPr>
        <w:t>--delta</w:t>
      </w:r>
      <w:r>
        <w:t>, koja poredi postojeće fajlove sa backup-om (kontrolnim sumama) i zamenjuje samo one koji se razlikuju, i sa ciljevima oporavka (</w:t>
      </w:r>
      <w:r>
        <w:rPr>
          <w:rFonts w:ascii="Consolas" w:hAnsi="Consolas" w:cs="Consolas"/>
          <w:sz w:val="19"/>
        </w:rPr>
        <w:t>--type=time|name|lsn|immediate</w:t>
      </w:r>
      <w:r>
        <w:t>).</w:t>
      </w:r>
    </w:p>
    <w:p>
      <w:pPr>
        <w:pStyle w:val="ListBullet"/>
        <w:spacing w:after="60"/>
        <w:jc w:val="both"/>
      </w:pPr>
      <w:r>
        <w:rPr>
          <w:b/>
        </w:rPr>
        <w:t>expire</w:t>
      </w:r>
      <w:r>
        <w:t xml:space="preserve"> – primena politike zadržavanja (</w:t>
      </w:r>
      <w:r>
        <w:rPr>
          <w:rFonts w:ascii="Consolas" w:hAnsi="Consolas" w:cs="Consolas"/>
          <w:sz w:val="19"/>
        </w:rPr>
        <w:t>repo1-retention-full</w:t>
      </w:r>
      <w:r>
        <w:t xml:space="preserve"> i dr.).</w:t>
      </w:r>
    </w:p>
    <w:p>
      <w:pPr>
        <w:pStyle w:val="ListBullet"/>
        <w:spacing w:after="60"/>
        <w:jc w:val="both"/>
      </w:pPr>
      <w:r>
        <w:rPr>
          <w:b/>
        </w:rPr>
        <w:t>info</w:t>
      </w:r>
      <w:r>
        <w:t xml:space="preserve"> – pregled backup-a u tekstualnom ili JSON formatu.</w:t>
      </w:r>
    </w:p>
    <w:p>
      <w:pPr>
        <w:jc w:val="both"/>
      </w:pPr>
      <w:r>
        <w:t xml:space="preserve">Za otkrivanje promenjenih fajlova pgBackRest za svaki fajl u manifestu backup-a čuva veličinu, vreme izmene i SHA-1 kontrolnu sumu [26]; fajl čija se veličina ili vreme izmene promenila ponovo se kopira. Prilikom kopiranja proveravaju se i </w:t>
      </w:r>
      <w:r>
        <w:rPr>
          <w:b/>
        </w:rPr>
        <w:t>kontrolne sume stranica</w:t>
      </w:r>
      <w:r>
        <w:t xml:space="preserve"> PostgreSQL-a (ako je klaster inicijalizovan sa </w:t>
      </w:r>
      <w:r>
        <w:rPr>
          <w:rFonts w:ascii="Consolas" w:hAnsi="Consolas" w:cs="Consolas"/>
          <w:sz w:val="19"/>
        </w:rPr>
        <w:t>--data-checksums</w:t>
      </w:r>
      <w:r>
        <w:t>), pa se oštećenje podataka otkriva već u trenutku backup-a [6], [8]. Fajlovi se kompresuju algoritmima gz, bz2, lz4 ili zst; lz4 je vrlo brz uz umeren stepen kompresije [25], a zstd daje bolji odnos brzine i stepena kompresije [24].</w:t>
      </w:r>
    </w:p>
    <w:p>
      <w:pPr>
        <w:jc w:val="both"/>
      </w:pPr>
      <w:r>
        <w:rPr>
          <w:b/>
        </w:rPr>
        <w:t>Block incremental</w:t>
      </w:r>
      <w:r>
        <w:t xml:space="preserve"> (verzija 2.46 i novije) deli velike fajlove na blokove i čuva mapu blokova, pa inkrementalni i diferencijalni backup čuvaju samo izmenjene blokove. Preduslov je </w:t>
      </w:r>
      <w:r>
        <w:rPr>
          <w:b/>
        </w:rPr>
        <w:t>bundling</w:t>
      </w:r>
      <w:r>
        <w:t xml:space="preserve"> (</w:t>
      </w:r>
      <w:r>
        <w:rPr>
          <w:rFonts w:ascii="Consolas" w:hAnsi="Consolas" w:cs="Consolas"/>
          <w:sz w:val="19"/>
        </w:rPr>
        <w:t>repo-bundle=y</w:t>
      </w:r>
      <w:r>
        <w:t>), kojim se mali fajlovi pakuju zajedno u veće objekte u repozitorijumu [8], [9]. pgBackRest pritom i dalje mora da pročita izmenjeni fajl da bi utvrdio koji su blokovi drugačiji, pa se ušteda odnosi pre svega na prostor u repozitorijumu i prenos, a manje na vreme čitanja.</w:t>
      </w:r>
    </w:p>
    <w:p>
      <w:pPr>
        <w:pStyle w:val="Heading2"/>
      </w:pPr>
      <w:r>
        <w:t>2.9. Poređenje sa drugim alatima</w:t>
      </w:r>
    </w:p>
    <w:p>
      <w:pPr>
        <w:pStyle w:val="Natpis"/>
        <w:keepNext/>
        <w:jc w:val="center"/>
      </w:pPr>
      <w:r>
        <w:t>Tabela 1. Poređenje alata za backup PostgreSQL baza [5], [6], [23]</w:t>
      </w:r>
    </w:p>
    <w:tbl>
      <w:tblPr>
        <w:tblStyle w:val="TableGrid"/>
        <w:tblW w:type="auto" w:w="0"/>
        <w:jc w:val="center"/>
        <w:tblLayout w:type="fixed"/>
        <w:tblLook w:firstColumn="1" w:firstRow="1" w:lastColumn="0" w:lastRow="0" w:noHBand="0" w:noVBand="1" w:val="04A0"/>
      </w:tblPr>
      <w:tblGrid>
        <w:gridCol w:w="2183"/>
        <w:gridCol w:w="1403"/>
        <w:gridCol w:w="2027"/>
        <w:gridCol w:w="2027"/>
        <w:gridCol w:w="1715"/>
      </w:tblGrid>
      <w:tr>
        <w:trPr>
          <w:tblHeader w:val="true"/>
        </w:trPr>
        <w:tc>
          <w:tcPr>
            <w:tcW w:type="dxa" w:w="2183"/>
            <w:shd w:val="clear" w:color="auto" w:fill="DCE6F1"/>
          </w:tcPr>
          <w:p>
            <w:pPr>
              <w:spacing w:after="0" w:line="240" w:lineRule="auto"/>
            </w:pPr>
            <w:r/>
            <w:r>
              <w:rPr>
                <w:b/>
                <w:sz w:val="17"/>
              </w:rPr>
              <w:t>osobina</w:t>
            </w:r>
          </w:p>
        </w:tc>
        <w:tc>
          <w:tcPr>
            <w:tcW w:type="dxa" w:w="1403"/>
            <w:shd w:val="clear" w:color="auto" w:fill="DCE6F1"/>
          </w:tcPr>
          <w:p>
            <w:pPr>
              <w:spacing w:after="0" w:line="240" w:lineRule="auto"/>
            </w:pPr>
            <w:r/>
            <w:r>
              <w:rPr>
                <w:b/>
                <w:sz w:val="17"/>
              </w:rPr>
              <w:t>pg_dump</w:t>
            </w:r>
          </w:p>
        </w:tc>
        <w:tc>
          <w:tcPr>
            <w:tcW w:type="dxa" w:w="2027"/>
            <w:shd w:val="clear" w:color="auto" w:fill="DCE6F1"/>
          </w:tcPr>
          <w:p>
            <w:pPr>
              <w:spacing w:after="0" w:line="240" w:lineRule="auto"/>
            </w:pPr>
            <w:r/>
            <w:r>
              <w:rPr>
                <w:b/>
                <w:sz w:val="17"/>
              </w:rPr>
              <w:t>pg_basebackup</w:t>
            </w:r>
          </w:p>
        </w:tc>
        <w:tc>
          <w:tcPr>
            <w:tcW w:type="dxa" w:w="2027"/>
            <w:shd w:val="clear" w:color="auto" w:fill="DCE6F1"/>
          </w:tcPr>
          <w:p>
            <w:pPr>
              <w:spacing w:after="0" w:line="240" w:lineRule="auto"/>
            </w:pPr>
            <w:r/>
            <w:r>
              <w:rPr>
                <w:b/>
                <w:sz w:val="17"/>
              </w:rPr>
              <w:t>pgBackRest</w:t>
            </w:r>
          </w:p>
        </w:tc>
        <w:tc>
          <w:tcPr>
            <w:tcW w:type="dxa" w:w="1715"/>
            <w:shd w:val="clear" w:color="auto" w:fill="DCE6F1"/>
          </w:tcPr>
          <w:p>
            <w:pPr>
              <w:spacing w:after="0" w:line="240" w:lineRule="auto"/>
            </w:pPr>
            <w:r/>
            <w:r>
              <w:rPr>
                <w:b/>
                <w:sz w:val="17"/>
              </w:rPr>
              <w:t>Barman</w:t>
            </w:r>
          </w:p>
        </w:tc>
      </w:tr>
      <w:tr>
        <w:tc>
          <w:tcPr>
            <w:tcW w:type="dxa" w:w="2183"/>
          </w:tcPr>
          <w:p>
            <w:pPr>
              <w:spacing w:after="0" w:line="240" w:lineRule="auto"/>
            </w:pPr>
            <w:r/>
            <w:r>
              <w:rPr>
                <w:sz w:val="17"/>
              </w:rPr>
              <w:t>vrsta backup-a</w:t>
            </w:r>
          </w:p>
        </w:tc>
        <w:tc>
          <w:tcPr>
            <w:tcW w:type="dxa" w:w="1403"/>
          </w:tcPr>
          <w:p>
            <w:pPr>
              <w:spacing w:after="0" w:line="240" w:lineRule="auto"/>
            </w:pPr>
            <w:r/>
            <w:r>
              <w:rPr>
                <w:sz w:val="17"/>
              </w:rPr>
              <w:t>logički</w:t>
            </w:r>
          </w:p>
        </w:tc>
        <w:tc>
          <w:tcPr>
            <w:tcW w:type="dxa" w:w="2027"/>
          </w:tcPr>
          <w:p>
            <w:pPr>
              <w:spacing w:after="0" w:line="240" w:lineRule="auto"/>
            </w:pPr>
            <w:r/>
            <w:r>
              <w:rPr>
                <w:sz w:val="17"/>
              </w:rPr>
              <w:t>fizički</w:t>
            </w:r>
          </w:p>
        </w:tc>
        <w:tc>
          <w:tcPr>
            <w:tcW w:type="dxa" w:w="2027"/>
          </w:tcPr>
          <w:p>
            <w:pPr>
              <w:spacing w:after="0" w:line="240" w:lineRule="auto"/>
            </w:pPr>
            <w:r/>
            <w:r>
              <w:rPr>
                <w:sz w:val="17"/>
              </w:rPr>
              <w:t>fizički</w:t>
            </w:r>
          </w:p>
        </w:tc>
        <w:tc>
          <w:tcPr>
            <w:tcW w:type="dxa" w:w="1715"/>
          </w:tcPr>
          <w:p>
            <w:pPr>
              <w:spacing w:after="0" w:line="240" w:lineRule="auto"/>
            </w:pPr>
            <w:r/>
            <w:r>
              <w:rPr>
                <w:sz w:val="17"/>
              </w:rPr>
              <w:t>fizički</w:t>
            </w:r>
          </w:p>
        </w:tc>
      </w:tr>
      <w:tr>
        <w:tc>
          <w:tcPr>
            <w:tcW w:type="dxa" w:w="2183"/>
          </w:tcPr>
          <w:p>
            <w:pPr>
              <w:spacing w:after="0" w:line="240" w:lineRule="auto"/>
            </w:pPr>
            <w:r/>
            <w:r>
              <w:rPr>
                <w:sz w:val="17"/>
              </w:rPr>
              <w:t>inkrementalni/diferencijalni</w:t>
            </w:r>
          </w:p>
        </w:tc>
        <w:tc>
          <w:tcPr>
            <w:tcW w:type="dxa" w:w="1403"/>
          </w:tcPr>
          <w:p>
            <w:pPr>
              <w:spacing w:after="0" w:line="240" w:lineRule="auto"/>
            </w:pPr>
            <w:r/>
            <w:r>
              <w:rPr>
                <w:sz w:val="17"/>
              </w:rPr>
              <w:t>ne</w:t>
            </w:r>
          </w:p>
        </w:tc>
        <w:tc>
          <w:tcPr>
            <w:tcW w:type="dxa" w:w="2027"/>
          </w:tcPr>
          <w:p>
            <w:pPr>
              <w:spacing w:after="0" w:line="240" w:lineRule="auto"/>
            </w:pPr>
            <w:r/>
            <w:r>
              <w:rPr>
                <w:sz w:val="17"/>
              </w:rPr>
              <w:t>incr. od v17 (sa WAL summarization)</w:t>
            </w:r>
          </w:p>
        </w:tc>
        <w:tc>
          <w:tcPr>
            <w:tcW w:type="dxa" w:w="2027"/>
          </w:tcPr>
          <w:p>
            <w:pPr>
              <w:spacing w:after="0" w:line="240" w:lineRule="auto"/>
            </w:pPr>
            <w:r/>
            <w:r>
              <w:rPr>
                <w:sz w:val="17"/>
              </w:rPr>
              <w:t>full, diff, incr, block incr</w:t>
            </w:r>
          </w:p>
        </w:tc>
        <w:tc>
          <w:tcPr>
            <w:tcW w:type="dxa" w:w="1715"/>
          </w:tcPr>
          <w:p>
            <w:pPr>
              <w:spacing w:after="0" w:line="240" w:lineRule="auto"/>
            </w:pPr>
            <w:r/>
            <w:r>
              <w:rPr>
                <w:sz w:val="17"/>
              </w:rPr>
              <w:t>incr. (rsync/hard link)</w:t>
            </w:r>
          </w:p>
        </w:tc>
      </w:tr>
      <w:tr>
        <w:tc>
          <w:tcPr>
            <w:tcW w:type="dxa" w:w="2183"/>
          </w:tcPr>
          <w:p>
            <w:pPr>
              <w:spacing w:after="0" w:line="240" w:lineRule="auto"/>
            </w:pPr>
            <w:r/>
            <w:r>
              <w:rPr>
                <w:sz w:val="17"/>
              </w:rPr>
              <w:t>PITR</w:t>
            </w:r>
          </w:p>
        </w:tc>
        <w:tc>
          <w:tcPr>
            <w:tcW w:type="dxa" w:w="1403"/>
          </w:tcPr>
          <w:p>
            <w:pPr>
              <w:spacing w:after="0" w:line="240" w:lineRule="auto"/>
            </w:pPr>
            <w:r/>
            <w:r>
              <w:rPr>
                <w:sz w:val="17"/>
              </w:rPr>
              <w:t>ne</w:t>
            </w:r>
          </w:p>
        </w:tc>
        <w:tc>
          <w:tcPr>
            <w:tcW w:type="dxa" w:w="2027"/>
          </w:tcPr>
          <w:p>
            <w:pPr>
              <w:spacing w:after="0" w:line="240" w:lineRule="auto"/>
            </w:pPr>
            <w:r/>
            <w:r>
              <w:rPr>
                <w:sz w:val="17"/>
              </w:rPr>
              <w:t>da (uz WAL arhivu)</w:t>
            </w:r>
          </w:p>
        </w:tc>
        <w:tc>
          <w:tcPr>
            <w:tcW w:type="dxa" w:w="2027"/>
          </w:tcPr>
          <w:p>
            <w:pPr>
              <w:spacing w:after="0" w:line="240" w:lineRule="auto"/>
            </w:pPr>
            <w:r/>
            <w:r>
              <w:rPr>
                <w:sz w:val="17"/>
              </w:rPr>
              <w:t>da</w:t>
            </w:r>
          </w:p>
        </w:tc>
        <w:tc>
          <w:tcPr>
            <w:tcW w:type="dxa" w:w="1715"/>
          </w:tcPr>
          <w:p>
            <w:pPr>
              <w:spacing w:after="0" w:line="240" w:lineRule="auto"/>
            </w:pPr>
            <w:r/>
            <w:r>
              <w:rPr>
                <w:sz w:val="17"/>
              </w:rPr>
              <w:t>da</w:t>
            </w:r>
          </w:p>
        </w:tc>
      </w:tr>
      <w:tr>
        <w:tc>
          <w:tcPr>
            <w:tcW w:type="dxa" w:w="2183"/>
          </w:tcPr>
          <w:p>
            <w:pPr>
              <w:spacing w:after="0" w:line="240" w:lineRule="auto"/>
            </w:pPr>
            <w:r/>
            <w:r>
              <w:rPr>
                <w:sz w:val="17"/>
              </w:rPr>
              <w:t>paralelizam</w:t>
            </w:r>
          </w:p>
        </w:tc>
        <w:tc>
          <w:tcPr>
            <w:tcW w:type="dxa" w:w="1403"/>
          </w:tcPr>
          <w:p>
            <w:pPr>
              <w:spacing w:after="0" w:line="240" w:lineRule="auto"/>
            </w:pPr>
            <w:r/>
            <w:r>
              <w:rPr>
                <w:sz w:val="17"/>
              </w:rPr>
              <w:t>delimično (-j)</w:t>
            </w:r>
          </w:p>
        </w:tc>
        <w:tc>
          <w:tcPr>
            <w:tcW w:type="dxa" w:w="2027"/>
          </w:tcPr>
          <w:p>
            <w:pPr>
              <w:spacing w:after="0" w:line="240" w:lineRule="auto"/>
            </w:pPr>
            <w:r/>
            <w:r>
              <w:rPr>
                <w:sz w:val="17"/>
              </w:rPr>
              <w:t>ne</w:t>
            </w:r>
          </w:p>
        </w:tc>
        <w:tc>
          <w:tcPr>
            <w:tcW w:type="dxa" w:w="2027"/>
          </w:tcPr>
          <w:p>
            <w:pPr>
              <w:spacing w:after="0" w:line="240" w:lineRule="auto"/>
            </w:pPr>
            <w:r/>
            <w:r>
              <w:rPr>
                <w:sz w:val="17"/>
              </w:rPr>
              <w:t>da (process-max)</w:t>
            </w:r>
          </w:p>
        </w:tc>
        <w:tc>
          <w:tcPr>
            <w:tcW w:type="dxa" w:w="1715"/>
          </w:tcPr>
          <w:p>
            <w:pPr>
              <w:spacing w:after="0" w:line="240" w:lineRule="auto"/>
            </w:pPr>
            <w:r/>
            <w:r>
              <w:rPr>
                <w:sz w:val="17"/>
              </w:rPr>
              <w:t>da</w:t>
            </w:r>
          </w:p>
        </w:tc>
      </w:tr>
      <w:tr>
        <w:tc>
          <w:tcPr>
            <w:tcW w:type="dxa" w:w="2183"/>
          </w:tcPr>
          <w:p>
            <w:pPr>
              <w:spacing w:after="0" w:line="240" w:lineRule="auto"/>
            </w:pPr>
            <w:r/>
            <w:r>
              <w:rPr>
                <w:sz w:val="17"/>
              </w:rPr>
              <w:t>kompresija / enkripcija</w:t>
            </w:r>
          </w:p>
        </w:tc>
        <w:tc>
          <w:tcPr>
            <w:tcW w:type="dxa" w:w="1403"/>
          </w:tcPr>
          <w:p>
            <w:pPr>
              <w:spacing w:after="0" w:line="240" w:lineRule="auto"/>
            </w:pPr>
            <w:r/>
            <w:r>
              <w:rPr>
                <w:sz w:val="17"/>
              </w:rPr>
              <w:t>da / ne</w:t>
            </w:r>
          </w:p>
        </w:tc>
        <w:tc>
          <w:tcPr>
            <w:tcW w:type="dxa" w:w="2027"/>
          </w:tcPr>
          <w:p>
            <w:pPr>
              <w:spacing w:after="0" w:line="240" w:lineRule="auto"/>
            </w:pPr>
            <w:r/>
            <w:r>
              <w:rPr>
                <w:sz w:val="17"/>
              </w:rPr>
              <w:t>da / ne</w:t>
            </w:r>
          </w:p>
        </w:tc>
        <w:tc>
          <w:tcPr>
            <w:tcW w:type="dxa" w:w="2027"/>
          </w:tcPr>
          <w:p>
            <w:pPr>
              <w:spacing w:after="0" w:line="240" w:lineRule="auto"/>
            </w:pPr>
            <w:r/>
            <w:r>
              <w:rPr>
                <w:sz w:val="17"/>
              </w:rPr>
              <w:t>da / da</w:t>
            </w:r>
          </w:p>
        </w:tc>
        <w:tc>
          <w:tcPr>
            <w:tcW w:type="dxa" w:w="1715"/>
          </w:tcPr>
          <w:p>
            <w:pPr>
              <w:spacing w:after="0" w:line="240" w:lineRule="auto"/>
            </w:pPr>
            <w:r/>
            <w:r>
              <w:rPr>
                <w:sz w:val="17"/>
              </w:rPr>
              <w:t>da / delimično</w:t>
            </w:r>
          </w:p>
        </w:tc>
      </w:tr>
      <w:tr>
        <w:tc>
          <w:tcPr>
            <w:tcW w:type="dxa" w:w="2183"/>
          </w:tcPr>
          <w:p>
            <w:pPr>
              <w:spacing w:after="0" w:line="240" w:lineRule="auto"/>
            </w:pPr>
            <w:r/>
            <w:r>
              <w:rPr>
                <w:sz w:val="17"/>
              </w:rPr>
              <w:t>više repozitorijuma, S3</w:t>
            </w:r>
          </w:p>
        </w:tc>
        <w:tc>
          <w:tcPr>
            <w:tcW w:type="dxa" w:w="1403"/>
          </w:tcPr>
          <w:p>
            <w:pPr>
              <w:spacing w:after="0" w:line="240" w:lineRule="auto"/>
            </w:pPr>
            <w:r/>
            <w:r>
              <w:rPr>
                <w:sz w:val="17"/>
              </w:rPr>
              <w:t>ne</w:t>
            </w:r>
          </w:p>
        </w:tc>
        <w:tc>
          <w:tcPr>
            <w:tcW w:type="dxa" w:w="2027"/>
          </w:tcPr>
          <w:p>
            <w:pPr>
              <w:spacing w:after="0" w:line="240" w:lineRule="auto"/>
            </w:pPr>
            <w:r/>
            <w:r>
              <w:rPr>
                <w:sz w:val="17"/>
              </w:rPr>
              <w:t>ne</w:t>
            </w:r>
          </w:p>
        </w:tc>
        <w:tc>
          <w:tcPr>
            <w:tcW w:type="dxa" w:w="2027"/>
          </w:tcPr>
          <w:p>
            <w:pPr>
              <w:spacing w:after="0" w:line="240" w:lineRule="auto"/>
            </w:pPr>
            <w:r/>
            <w:r>
              <w:rPr>
                <w:sz w:val="17"/>
              </w:rPr>
              <w:t>da</w:t>
            </w:r>
          </w:p>
        </w:tc>
        <w:tc>
          <w:tcPr>
            <w:tcW w:type="dxa" w:w="1715"/>
          </w:tcPr>
          <w:p>
            <w:pPr>
              <w:spacing w:after="0" w:line="240" w:lineRule="auto"/>
            </w:pPr>
            <w:r/>
            <w:r>
              <w:rPr>
                <w:sz w:val="17"/>
              </w:rPr>
              <w:t>delimično</w:t>
            </w:r>
          </w:p>
        </w:tc>
      </w:tr>
      <w:tr>
        <w:tc>
          <w:tcPr>
            <w:tcW w:type="dxa" w:w="2183"/>
          </w:tcPr>
          <w:p>
            <w:pPr>
              <w:spacing w:after="0" w:line="240" w:lineRule="auto"/>
            </w:pPr>
            <w:r/>
            <w:r>
              <w:rPr>
                <w:sz w:val="17"/>
              </w:rPr>
              <w:t>delta restore</w:t>
            </w:r>
          </w:p>
        </w:tc>
        <w:tc>
          <w:tcPr>
            <w:tcW w:type="dxa" w:w="1403"/>
          </w:tcPr>
          <w:p>
            <w:pPr>
              <w:spacing w:after="0" w:line="240" w:lineRule="auto"/>
            </w:pPr>
            <w:r/>
            <w:r>
              <w:rPr>
                <w:sz w:val="17"/>
              </w:rPr>
              <w:t>ne</w:t>
            </w:r>
          </w:p>
        </w:tc>
        <w:tc>
          <w:tcPr>
            <w:tcW w:type="dxa" w:w="2027"/>
          </w:tcPr>
          <w:p>
            <w:pPr>
              <w:spacing w:after="0" w:line="240" w:lineRule="auto"/>
            </w:pPr>
            <w:r/>
            <w:r>
              <w:rPr>
                <w:sz w:val="17"/>
              </w:rPr>
              <w:t>ne</w:t>
            </w:r>
          </w:p>
        </w:tc>
        <w:tc>
          <w:tcPr>
            <w:tcW w:type="dxa" w:w="2027"/>
          </w:tcPr>
          <w:p>
            <w:pPr>
              <w:spacing w:after="0" w:line="240" w:lineRule="auto"/>
            </w:pPr>
            <w:r/>
            <w:r>
              <w:rPr>
                <w:sz w:val="17"/>
              </w:rPr>
              <w:t>da</w:t>
            </w:r>
          </w:p>
        </w:tc>
        <w:tc>
          <w:tcPr>
            <w:tcW w:type="dxa" w:w="1715"/>
          </w:tcPr>
          <w:p>
            <w:pPr>
              <w:spacing w:after="0" w:line="240" w:lineRule="auto"/>
            </w:pPr>
            <w:r/>
            <w:r>
              <w:rPr>
                <w:sz w:val="17"/>
              </w:rPr>
              <w:t>da</w:t>
            </w:r>
          </w:p>
        </w:tc>
      </w:tr>
    </w:tbl>
    <w:p>
      <w:pPr>
        <w:spacing w:after="40"/>
      </w:pPr>
    </w:p>
    <w:p>
      <w:pPr>
        <w:jc w:val="both"/>
      </w:pPr>
      <w:r>
        <w:t>pg_dump je pogodan za manje baze, migracije i vraćanje pojedinačnih objekata; pg_basebackup je osnovni ugrađeni alat za fizičku kopiju; pgBackRest i Barman su namenjeni produkcionim okruženjima sa zahtevima za PITR, retention i velike količine podataka [20], [21].</w:t>
      </w:r>
    </w:p>
    <w:p>
      <w:pPr>
        <w:pStyle w:val="Heading1"/>
      </w:pPr>
      <w:r>
        <w:t>3. Praktična implementacija</w:t>
      </w:r>
    </w:p>
    <w:p>
      <w:pPr>
        <w:pStyle w:val="Heading2"/>
      </w:pPr>
      <w:r>
        <w:t>3.1. Okruženje i pokretanje</w:t>
      </w:r>
    </w:p>
    <w:p>
      <w:pPr>
        <w:jc w:val="both"/>
      </w:pPr>
      <w:r>
        <w:t>pgBackRest radi isključivo na Unix sistemima, pa je skripta pokrenuta u okruženju Windows Subsystem for Linux (WSL). Projekat se nalazi na Windows disku (</w:t>
      </w:r>
      <w:r>
        <w:rPr>
          <w:rFonts w:ascii="Consolas" w:hAnsi="Consolas" w:cs="Consolas"/>
          <w:sz w:val="19"/>
        </w:rPr>
        <w:t>/mnt/c/...</w:t>
      </w:r>
      <w:r>
        <w:t xml:space="preserve">), ali taj fajl sistem u WSL-u ne podržava Unix dozvole [28], a PostgreSQL zahteva da direktorijum podataka ima dozvole 0700. Zato je laboratorija smeštena u Linux direktorijum </w:t>
      </w:r>
      <w:r>
        <w:rPr>
          <w:rFonts w:ascii="Consolas" w:hAnsi="Consolas" w:cs="Consolas"/>
          <w:sz w:val="19"/>
        </w:rPr>
        <w:t>~/pgbr_lab</w:t>
      </w:r>
      <w:r>
        <w:t xml:space="preserve"> (opcija </w:t>
      </w:r>
      <w:r>
        <w:rPr>
          <w:rFonts w:ascii="Consolas" w:hAnsi="Consolas" w:cs="Consolas"/>
          <w:sz w:val="19"/>
        </w:rPr>
        <w:t>--lab</w:t>
      </w:r>
      <w:r>
        <w:t xml:space="preserve">), dok su rezultati upisani pored skripte. Tekuća verzija skripte to radi automatski (funkcija </w:t>
      </w:r>
      <w:r>
        <w:rPr>
          <w:rFonts w:ascii="Consolas" w:hAnsi="Consolas" w:cs="Consolas"/>
          <w:sz w:val="19"/>
        </w:rPr>
        <w:t>choose_lab_dir</w:t>
      </w:r>
      <w:r>
        <w:t>, listing 6).</w:t>
      </w:r>
    </w:p>
    <w:p>
      <w:pPr>
        <w:pStyle w:val="Natpis"/>
        <w:keepNext/>
        <w:jc w:val="center"/>
      </w:pPr>
      <w:r>
        <w:t>Tabela 2. Okruženje u kome je izveden eksperiment</w:t>
      </w:r>
    </w:p>
    <w:tbl>
      <w:tblPr>
        <w:tblStyle w:val="TableGrid"/>
        <w:tblW w:type="auto" w:w="0"/>
        <w:jc w:val="center"/>
        <w:tblLayout w:type="fixed"/>
        <w:tblLook w:firstColumn="1" w:firstRow="1" w:lastColumn="0" w:lastRow="0" w:noHBand="0" w:noVBand="1" w:val="04A0"/>
      </w:tblPr>
      <w:tblGrid>
        <w:gridCol w:w="2598"/>
        <w:gridCol w:w="6756"/>
      </w:tblGrid>
      <w:tr>
        <w:trPr>
          <w:tblHeader w:val="true"/>
        </w:trPr>
        <w:tc>
          <w:tcPr>
            <w:tcW w:type="dxa" w:w="2598"/>
            <w:shd w:val="clear" w:color="auto" w:fill="DCE6F1"/>
          </w:tcPr>
          <w:p>
            <w:pPr>
              <w:spacing w:after="0" w:line="240" w:lineRule="auto"/>
            </w:pPr>
            <w:r/>
            <w:r>
              <w:rPr>
                <w:b/>
                <w:sz w:val="18"/>
              </w:rPr>
              <w:t>stavka</w:t>
            </w:r>
          </w:p>
        </w:tc>
        <w:tc>
          <w:tcPr>
            <w:tcW w:type="dxa" w:w="6756"/>
            <w:shd w:val="clear" w:color="auto" w:fill="DCE6F1"/>
          </w:tcPr>
          <w:p>
            <w:pPr>
              <w:spacing w:after="0" w:line="240" w:lineRule="auto"/>
            </w:pPr>
            <w:r/>
            <w:r>
              <w:rPr>
                <w:b/>
                <w:sz w:val="18"/>
              </w:rPr>
              <w:t>vrednost</w:t>
            </w:r>
          </w:p>
        </w:tc>
      </w:tr>
      <w:tr>
        <w:tc>
          <w:tcPr>
            <w:tcW w:type="dxa" w:w="2598"/>
          </w:tcPr>
          <w:p>
            <w:pPr>
              <w:spacing w:after="0" w:line="240" w:lineRule="auto"/>
            </w:pPr>
            <w:r/>
            <w:r>
              <w:rPr>
                <w:sz w:val="18"/>
              </w:rPr>
              <w:t>Operativni sistem</w:t>
            </w:r>
          </w:p>
        </w:tc>
        <w:tc>
          <w:tcPr>
            <w:tcW w:type="dxa" w:w="6756"/>
          </w:tcPr>
          <w:p>
            <w:pPr>
              <w:spacing w:after="0" w:line="240" w:lineRule="auto"/>
            </w:pPr>
            <w:r/>
            <w:r>
              <w:rPr>
                <w:sz w:val="18"/>
              </w:rPr>
              <w:t>Windows + WSL (Ubuntu), korisnik katarina, Python virtuelno okruženje .venv-wsl</w:t>
            </w:r>
          </w:p>
        </w:tc>
      </w:tr>
      <w:tr>
        <w:tc>
          <w:tcPr>
            <w:tcW w:type="dxa" w:w="2598"/>
          </w:tcPr>
          <w:p>
            <w:pPr>
              <w:spacing w:after="0" w:line="240" w:lineRule="auto"/>
            </w:pPr>
            <w:r/>
            <w:r>
              <w:rPr>
                <w:sz w:val="18"/>
              </w:rPr>
              <w:t>PostgreSQL</w:t>
            </w:r>
          </w:p>
        </w:tc>
        <w:tc>
          <w:tcPr>
            <w:tcW w:type="dxa" w:w="6756"/>
          </w:tcPr>
          <w:p>
            <w:pPr>
              <w:spacing w:after="0" w:line="240" w:lineRule="auto"/>
            </w:pPr>
            <w:r/>
            <w:r>
              <w:rPr>
                <w:sz w:val="18"/>
              </w:rPr>
              <w:t>18.6 (Ubuntu 18.6-0ubuntu0.26.04.1), /usr/lib/postgresql/18/bin</w:t>
            </w:r>
          </w:p>
        </w:tc>
      </w:tr>
      <w:tr>
        <w:tc>
          <w:tcPr>
            <w:tcW w:type="dxa" w:w="2598"/>
          </w:tcPr>
          <w:p>
            <w:pPr>
              <w:spacing w:after="0" w:line="240" w:lineRule="auto"/>
            </w:pPr>
            <w:r/>
            <w:r>
              <w:rPr>
                <w:sz w:val="18"/>
              </w:rPr>
              <w:t>pgBackRest</w:t>
            </w:r>
          </w:p>
        </w:tc>
        <w:tc>
          <w:tcPr>
            <w:tcW w:type="dxa" w:w="6756"/>
          </w:tcPr>
          <w:p>
            <w:pPr>
              <w:spacing w:after="0" w:line="240" w:lineRule="auto"/>
            </w:pPr>
            <w:r/>
            <w:r>
              <w:rPr>
                <w:sz w:val="18"/>
              </w:rPr>
              <w:t>2.58.0</w:t>
            </w:r>
          </w:p>
        </w:tc>
      </w:tr>
      <w:tr>
        <w:tc>
          <w:tcPr>
            <w:tcW w:type="dxa" w:w="2598"/>
          </w:tcPr>
          <w:p>
            <w:pPr>
              <w:spacing w:after="0" w:line="240" w:lineRule="auto"/>
            </w:pPr>
            <w:r/>
            <w:r>
              <w:rPr>
                <w:sz w:val="18"/>
              </w:rPr>
              <w:t>Laboratorija</w:t>
            </w:r>
          </w:p>
        </w:tc>
        <w:tc>
          <w:tcPr>
            <w:tcW w:type="dxa" w:w="6756"/>
          </w:tcPr>
          <w:p>
            <w:pPr>
              <w:spacing w:after="0" w:line="240" w:lineRule="auto"/>
            </w:pPr>
            <w:r/>
            <w:r>
              <w:rPr>
                <w:sz w:val="18"/>
              </w:rPr>
              <w:t>~/pgbr_lab (klaster na portu 5433, unix socket, dva repozitorijuma)</w:t>
            </w:r>
          </w:p>
        </w:tc>
      </w:tr>
      <w:tr>
        <w:tc>
          <w:tcPr>
            <w:tcW w:type="dxa" w:w="2598"/>
          </w:tcPr>
          <w:p>
            <w:pPr>
              <w:spacing w:after="0" w:line="240" w:lineRule="auto"/>
            </w:pPr>
            <w:r/>
            <w:r>
              <w:rPr>
                <w:sz w:val="18"/>
              </w:rPr>
              <w:t>Veličina test podataka</w:t>
            </w:r>
          </w:p>
        </w:tc>
        <w:tc>
          <w:tcPr>
            <w:tcW w:type="dxa" w:w="6756"/>
          </w:tcPr>
          <w:p>
            <w:pPr>
              <w:spacing w:after="0" w:line="240" w:lineRule="auto"/>
            </w:pPr>
            <w:r/>
            <w:r>
              <w:rPr>
                <w:sz w:val="18"/>
              </w:rPr>
              <w:t>--scale 500 (≈ 500 MB), kompresija lz4</w:t>
            </w:r>
          </w:p>
        </w:tc>
      </w:tr>
      <w:tr>
        <w:tc>
          <w:tcPr>
            <w:tcW w:type="dxa" w:w="2598"/>
          </w:tcPr>
          <w:p>
            <w:pPr>
              <w:spacing w:after="0" w:line="240" w:lineRule="auto"/>
            </w:pPr>
            <w:r/>
            <w:r>
              <w:rPr>
                <w:sz w:val="18"/>
              </w:rPr>
              <w:t>Pokretanje</w:t>
            </w:r>
          </w:p>
        </w:tc>
        <w:tc>
          <w:tcPr>
            <w:tcW w:type="dxa" w:w="6756"/>
          </w:tcPr>
          <w:p>
            <w:pPr>
              <w:spacing w:after="0" w:line="240" w:lineRule="auto"/>
            </w:pPr>
            <w:r/>
            <w:r>
              <w:rPr>
                <w:rFonts w:ascii="Consolas" w:hAnsi="Consolas" w:cs="Consolas"/>
                <w:sz w:val="15"/>
              </w:rPr>
              <w:t>python3 seminar2_pgbackrest/pgbackrest_full_vs_incr.py --block-incr --lab ~/pgbr_lab</w:t>
            </w:r>
          </w:p>
        </w:tc>
      </w:tr>
    </w:tbl>
    <w:p>
      <w:pPr>
        <w:spacing w:after="40"/>
      </w:pPr>
    </w:p>
    <w:p>
      <w:pPr>
        <w:jc w:val="both"/>
      </w:pPr>
      <w:r>
        <w:t xml:space="preserve">Instalacija u WSL-u: </w:t>
      </w:r>
      <w:r>
        <w:rPr>
          <w:rFonts w:ascii="Consolas" w:hAnsi="Consolas" w:cs="Consolas"/>
          <w:sz w:val="19"/>
        </w:rPr>
        <w:t>sudo apt install postgresql pgbackrest python3-venv</w:t>
      </w:r>
      <w:r>
        <w:t xml:space="preserve">, zatim kreiranje virtuelnog okruženja i </w:t>
      </w:r>
      <w:r>
        <w:rPr>
          <w:rFonts w:ascii="Consolas" w:hAnsi="Consolas" w:cs="Consolas"/>
          <w:sz w:val="19"/>
        </w:rPr>
        <w:t>pip install psycopg2-binary</w:t>
      </w:r>
      <w:r>
        <w:t xml:space="preserve">. Skripta se ne sme pokretati kao root, jer PostgreSQL to odbija iz bezbednosnih razloga. Opcije su: </w:t>
      </w:r>
      <w:r>
        <w:rPr>
          <w:rFonts w:ascii="Consolas" w:hAnsi="Consolas" w:cs="Consolas"/>
          <w:sz w:val="19"/>
        </w:rPr>
        <w:t>--scale</w:t>
      </w:r>
      <w:r>
        <w:t xml:space="preserve"> (veličina podataka u MB), </w:t>
      </w:r>
      <w:r>
        <w:rPr>
          <w:rFonts w:ascii="Consolas" w:hAnsi="Consolas" w:cs="Consolas"/>
          <w:sz w:val="19"/>
        </w:rPr>
        <w:t>--block-incr</w:t>
      </w:r>
      <w:r>
        <w:t xml:space="preserve"> (drugi repozitorijum sa block incremental-om), </w:t>
      </w:r>
      <w:r>
        <w:rPr>
          <w:rFonts w:ascii="Consolas" w:hAnsi="Consolas" w:cs="Consolas"/>
          <w:sz w:val="19"/>
        </w:rPr>
        <w:t>--compress</w:t>
      </w:r>
      <w:r>
        <w:t xml:space="preserve">, </w:t>
      </w:r>
      <w:r>
        <w:rPr>
          <w:rFonts w:ascii="Consolas" w:hAnsi="Consolas" w:cs="Consolas"/>
          <w:sz w:val="19"/>
        </w:rPr>
        <w:t>--lab</w:t>
      </w:r>
      <w:r>
        <w:t xml:space="preserve">, </w:t>
      </w:r>
      <w:r>
        <w:rPr>
          <w:rFonts w:ascii="Consolas" w:hAnsi="Consolas" w:cs="Consolas"/>
          <w:sz w:val="19"/>
        </w:rPr>
        <w:t>--port</w:t>
      </w:r>
      <w:r>
        <w:t xml:space="preserve">, </w:t>
      </w:r>
      <w:r>
        <w:rPr>
          <w:rFonts w:ascii="Consolas" w:hAnsi="Consolas" w:cs="Consolas"/>
          <w:sz w:val="19"/>
        </w:rPr>
        <w:t>--pg-bin</w:t>
      </w:r>
      <w:r>
        <w:t xml:space="preserve">, </w:t>
      </w:r>
      <w:r>
        <w:rPr>
          <w:rFonts w:ascii="Consolas" w:hAnsi="Consolas" w:cs="Consolas"/>
          <w:sz w:val="19"/>
        </w:rPr>
        <w:t>--out</w:t>
      </w:r>
      <w:r>
        <w:t xml:space="preserve">, </w:t>
      </w:r>
      <w:r>
        <w:rPr>
          <w:rFonts w:ascii="Consolas" w:hAnsi="Consolas" w:cs="Consolas"/>
          <w:sz w:val="19"/>
        </w:rPr>
        <w:t>--keep-running</w:t>
      </w:r>
      <w:r>
        <w:t xml:space="preserve"> i </w:t>
      </w:r>
      <w:r>
        <w:rPr>
          <w:rFonts w:ascii="Consolas" w:hAnsi="Consolas" w:cs="Consolas"/>
          <w:sz w:val="19"/>
        </w:rPr>
        <w:t>--cleanup</w:t>
      </w:r>
      <w:r>
        <w:t>.</w:t>
      </w:r>
    </w:p>
    <w:p>
      <w:pPr>
        <w:pStyle w:val="Heading2"/>
      </w:pPr>
      <w:r>
        <w:t>3.2. Arhitektura skripte</w:t>
      </w:r>
    </w:p>
    <w:p>
      <w:pPr>
        <w:jc w:val="both"/>
      </w:pPr>
      <w:r>
        <w:t>Skripta ne dira postojeće PostgreSQL servere: sve što pravi nalazi se u jednom lab direktorijumu – klaster (</w:t>
      </w:r>
      <w:r>
        <w:rPr>
          <w:rFonts w:ascii="Consolas" w:hAnsi="Consolas" w:cs="Consolas"/>
          <w:sz w:val="19"/>
        </w:rPr>
        <w:t>data</w:t>
      </w:r>
      <w:r>
        <w:t>), privremeni klaster za test oporavka (</w:t>
      </w:r>
      <w:r>
        <w:rPr>
          <w:rFonts w:ascii="Consolas" w:hAnsi="Consolas" w:cs="Consolas"/>
          <w:sz w:val="19"/>
        </w:rPr>
        <w:t>restore_data</w:t>
      </w:r>
      <w:r>
        <w:t>), socket direktorijumi, dva repozitorijuma (</w:t>
      </w:r>
      <w:r>
        <w:rPr>
          <w:rFonts w:ascii="Consolas" w:hAnsi="Consolas" w:cs="Consolas"/>
          <w:sz w:val="19"/>
        </w:rPr>
        <w:t>repo1</w:t>
      </w:r>
      <w:r>
        <w:t xml:space="preserve"> – inkrement na nivou fajla, </w:t>
      </w:r>
      <w:r>
        <w:rPr>
          <w:rFonts w:ascii="Consolas" w:hAnsi="Consolas" w:cs="Consolas"/>
          <w:sz w:val="19"/>
        </w:rPr>
        <w:t>repo2</w:t>
      </w:r>
      <w:r>
        <w:t xml:space="preserve"> – block incremental), logovi i konfiguracija </w:t>
      </w:r>
      <w:r>
        <w:rPr>
          <w:rFonts w:ascii="Consolas" w:hAnsi="Consolas" w:cs="Consolas"/>
          <w:sz w:val="19"/>
        </w:rPr>
        <w:t>pgbackrest.conf</w:t>
      </w:r>
      <w:r>
        <w:t xml:space="preserve">. Klaster sluša samo na unix socketu, pa nije dostupan preko mreže. Svi backup-i se prave u oba repozitorijuma, jedan za drugim, nad istim stanjem podataka, što omogućava direktno poređenje. U nastavku je prikazan </w:t>
      </w:r>
      <w:r>
        <w:rPr>
          <w:b/>
        </w:rPr>
        <w:t>celokupan kod</w:t>
      </w:r>
      <w:r>
        <w:t xml:space="preserve"> po logičkim celinama.</w:t>
      </w:r>
    </w:p>
    <w:p>
      <w:pPr>
        <w:pStyle w:val="Heading2"/>
      </w:pPr>
      <w:r>
        <w:t>3.3. Zaglavlje, uvoz i pomoćne funkcije</w:t>
      </w:r>
    </w:p>
    <w:p>
      <w:pPr>
        <w:pStyle w:val="Natpis"/>
        <w:keepNext/>
        <w:jc w:val="center"/>
      </w:pPr>
      <w:r>
        <w:t>Listing 1. Zaglavlje i opis koraka (linije 1–32)</w:t>
      </w:r>
    </w:p>
    <w:p>
      <w:pPr>
        <w:pStyle w:val="Kod"/>
      </w:pPr>
      <w:r>
        <w:t xml:space="preserve"> 1  #!/usr/bin/env python3</w:t>
      </w:r>
    </w:p>
    <w:p>
      <w:pPr>
        <w:pStyle w:val="Kod"/>
      </w:pPr>
      <w:r>
        <w:t xml:space="preserve"> 2  """</w:t>
      </w:r>
    </w:p>
    <w:p>
      <w:pPr>
        <w:pStyle w:val="Kod"/>
      </w:pPr>
      <w:r>
        <w:t xml:space="preserve"> 3  Seminarski rad: Full vs Incremental backup korišćenjem pgBackRest alata</w:t>
      </w:r>
    </w:p>
    <w:p>
      <w:pPr>
        <w:pStyle w:val="Kod"/>
      </w:pPr>
      <w:r>
        <w:t xml:space="preserve"> 4  =======================================================================</w:t>
      </w:r>
    </w:p>
    <w:p>
      <w:pPr>
        <w:pStyle w:val="Kod"/>
      </w:pPr>
      <w:r>
        <w:t xml:space="preserve"> 5   </w:t>
      </w:r>
    </w:p>
    <w:p>
      <w:pPr>
        <w:pStyle w:val="Kod"/>
      </w:pPr>
      <w:r>
        <w:t xml:space="preserve"> 6  Skripta u izolovanoj "laboratoriji" (poseban PostgreSQL klaster koji sama</w:t>
      </w:r>
    </w:p>
    <w:p>
      <w:pPr>
        <w:pStyle w:val="Kod"/>
      </w:pPr>
      <w:r>
        <w:t xml:space="preserve"> 7  kreira, ne dira postojeće baze) demonstrira:</w:t>
      </w:r>
    </w:p>
    <w:p>
      <w:pPr>
        <w:pStyle w:val="Kod"/>
      </w:pPr>
      <w:r>
        <w:t xml:space="preserve"> 8   </w:t>
      </w:r>
    </w:p>
    <w:p>
      <w:pPr>
        <w:pStyle w:val="Kod"/>
      </w:pPr>
      <w:r>
        <w:t xml:space="preserve"> 9    KORAK 1  Provera preduslova (pgBackRest, PostgreSQL binarni fajlovi, korisnik)</w:t>
      </w:r>
    </w:p>
    <w:p>
      <w:pPr>
        <w:pStyle w:val="Kod"/>
      </w:pPr>
      <w:r>
        <w:t>10    KORAK 2  Kreiranje laboratorijskog klastera (initdb, data checksums)</w:t>
      </w:r>
    </w:p>
    <w:p>
      <w:pPr>
        <w:pStyle w:val="Kod"/>
      </w:pPr>
      <w:r>
        <w:t>11    KORAK 3  Konfiguracija WAL arhiviranja i pgBackRest-a (stanza-create, check)</w:t>
      </w:r>
    </w:p>
    <w:p>
      <w:pPr>
        <w:pStyle w:val="Kod"/>
      </w:pPr>
      <w:r>
        <w:t>12    KORAK 4  Punjenje test podataka (big_static, hot_table, event_log)</w:t>
      </w:r>
    </w:p>
    <w:p>
      <w:pPr>
        <w:pStyle w:val="Kod"/>
      </w:pPr>
      <w:r>
        <w:t>13    KORAK 5  FULL backup</w:t>
      </w:r>
    </w:p>
    <w:p>
      <w:pPr>
        <w:pStyle w:val="Kod"/>
      </w:pPr>
      <w:r>
        <w:t>14    KORAK 6  INCR #1  - posle malog INSERT-a u event_log</w:t>
      </w:r>
    </w:p>
    <w:p>
      <w:pPr>
        <w:pStyle w:val="Kod"/>
      </w:pPr>
      <w:r>
        <w:t>15    KORAK 7  INCR #2  - posle UPDATE-a 1% redova u hot_table (granularnost = fajl!)</w:t>
      </w:r>
    </w:p>
    <w:p>
      <w:pPr>
        <w:pStyle w:val="Kod"/>
      </w:pPr>
      <w:r>
        <w:t>16    KORAK 8  Restore INCR #2 u novi direktorijum + verifikacija (lanac FULL-&gt;INCR1-&gt;INCR2)</w:t>
      </w:r>
    </w:p>
    <w:p>
      <w:pPr>
        <w:pStyle w:val="Kod"/>
      </w:pPr>
      <w:r>
        <w:t>17    KORAK 9  DIFF backup i INCR #3 (zavisnosti differential backupa)</w:t>
      </w:r>
    </w:p>
    <w:p>
      <w:pPr>
        <w:pStyle w:val="Kod"/>
      </w:pPr>
      <w:r>
        <w:t>18    KORAK 10 Point-in-time recovery (restore point -&gt; DROP TABLE -&gt; restore)</w:t>
      </w:r>
    </w:p>
    <w:p>
      <w:pPr>
        <w:pStyle w:val="Kod"/>
      </w:pPr>
      <w:r>
        <w:t>19    KORAK 11 Politika zadržavanja (retention) - expire briše ceo lanac</w:t>
      </w:r>
    </w:p>
    <w:p>
      <w:pPr>
        <w:pStyle w:val="Kod"/>
      </w:pPr>
      <w:r>
        <w:t>20    KORAK 12 Zbirni rezultati, grafici i izveštaj</w:t>
      </w:r>
    </w:p>
    <w:p>
      <w:pPr>
        <w:pStyle w:val="Kod"/>
      </w:pPr>
      <w:r>
        <w:t xml:space="preserve">21   </w:t>
      </w:r>
    </w:p>
    <w:p>
      <w:pPr>
        <w:pStyle w:val="Kod"/>
      </w:pPr>
      <w:r>
        <w:t>22  Opcija --block-incr uključuje drugi repozitorijum (repo2) sa block</w:t>
      </w:r>
    </w:p>
    <w:p>
      <w:pPr>
        <w:pStyle w:val="Kod"/>
      </w:pPr>
      <w:r>
        <w:t>23  incremental backup-om (pgBackRest &gt;= 2.46) - isti backup-i se prave u oba</w:t>
      </w:r>
    </w:p>
    <w:p>
      <w:pPr>
        <w:pStyle w:val="Kod"/>
      </w:pPr>
      <w:r>
        <w:t>24  repozitorijuma pa se direktno poredi file-level i block-level inkrement.</w:t>
      </w:r>
    </w:p>
    <w:p>
      <w:pPr>
        <w:pStyle w:val="Kod"/>
      </w:pPr>
      <w:r>
        <w:t xml:space="preserve">25   </w:t>
      </w:r>
    </w:p>
    <w:p>
      <w:pPr>
        <w:pStyle w:val="Kod"/>
      </w:pPr>
      <w:r>
        <w:t>26  Zahtevi: Linux/macOS (na Windows-u koristiti WSL), pgBackRest, PostgreSQL</w:t>
      </w:r>
    </w:p>
    <w:p>
      <w:pPr>
        <w:pStyle w:val="Kod"/>
      </w:pPr>
      <w:r>
        <w:t>27  server (initdb, pg_ctl), psycopg2. Pokretati kao OBIČAN korisnik (ne root).</w:t>
      </w:r>
    </w:p>
    <w:p>
      <w:pPr>
        <w:pStyle w:val="Kod"/>
      </w:pPr>
      <w:r>
        <w:t xml:space="preserve">28   </w:t>
      </w:r>
    </w:p>
    <w:p>
      <w:pPr>
        <w:pStyle w:val="Kod"/>
      </w:pPr>
      <w:r>
        <w:t>29  Pokretanje (primer):</w:t>
      </w:r>
    </w:p>
    <w:p>
      <w:pPr>
        <w:pStyle w:val="Kod"/>
      </w:pPr>
      <w:r>
        <w:t>30      python3 pgbackrest_full_vs_incr.py --scale 500 --block-incr</w:t>
      </w:r>
    </w:p>
    <w:p>
      <w:pPr>
        <w:pStyle w:val="Kod"/>
      </w:pPr>
      <w:r>
        <w:t>31  """</w:t>
      </w:r>
    </w:p>
    <w:p>
      <w:pPr>
        <w:pStyle w:val="Kod"/>
      </w:pPr>
      <w:r>
        <w:t xml:space="preserve">32   </w:t>
      </w:r>
    </w:p>
    <w:p>
      <w:pPr>
        <w:spacing w:after="0"/>
      </w:pPr>
    </w:p>
    <w:p>
      <w:pPr>
        <w:jc w:val="both"/>
      </w:pPr>
      <w:r>
        <w:t xml:space="preserve">Dokumentacioni string navodi svih 12 koraka eksperimenta, opis opcije </w:t>
      </w:r>
      <w:r>
        <w:rPr>
          <w:rFonts w:ascii="Consolas" w:hAnsi="Consolas" w:cs="Consolas"/>
          <w:sz w:val="19"/>
        </w:rPr>
        <w:t>--block-incr</w:t>
      </w:r>
      <w:r>
        <w:t xml:space="preserve"> i zahteve (Linux/macOS ili WSL, pgBackRest, PostgreSQL server, psycopg2, pokretanje kao običan korisnik).</w:t>
      </w:r>
    </w:p>
    <w:p>
      <w:pPr>
        <w:pStyle w:val="Natpis"/>
        <w:keepNext/>
        <w:jc w:val="center"/>
      </w:pPr>
      <w:r>
        <w:t>Listing 2. Uvoz modula i konstante (linije 33–66)</w:t>
      </w:r>
    </w:p>
    <w:p>
      <w:pPr>
        <w:pStyle w:val="Kod"/>
      </w:pPr>
      <w:r>
        <w:t>33  import argparse</w:t>
      </w:r>
    </w:p>
    <w:p>
      <w:pPr>
        <w:pStyle w:val="Kod"/>
      </w:pPr>
      <w:r>
        <w:t>34  import csv</w:t>
      </w:r>
    </w:p>
    <w:p>
      <w:pPr>
        <w:pStyle w:val="Kod"/>
      </w:pPr>
      <w:r>
        <w:t>35  import getpass</w:t>
      </w:r>
    </w:p>
    <w:p>
      <w:pPr>
        <w:pStyle w:val="Kod"/>
      </w:pPr>
      <w:r>
        <w:t>36  import glob</w:t>
      </w:r>
    </w:p>
    <w:p>
      <w:pPr>
        <w:pStyle w:val="Kod"/>
      </w:pPr>
      <w:r>
        <w:t>37  import json</w:t>
      </w:r>
    </w:p>
    <w:p>
      <w:pPr>
        <w:pStyle w:val="Kod"/>
      </w:pPr>
      <w:r>
        <w:t>38  import os</w:t>
      </w:r>
    </w:p>
    <w:p>
      <w:pPr>
        <w:pStyle w:val="Kod"/>
      </w:pPr>
      <w:r>
        <w:t>39  import re</w:t>
      </w:r>
    </w:p>
    <w:p>
      <w:pPr>
        <w:pStyle w:val="Kod"/>
      </w:pPr>
      <w:r>
        <w:t>40  import shutil</w:t>
      </w:r>
    </w:p>
    <w:p>
      <w:pPr>
        <w:pStyle w:val="Kod"/>
      </w:pPr>
      <w:r>
        <w:t>41  import subprocess</w:t>
      </w:r>
    </w:p>
    <w:p>
      <w:pPr>
        <w:pStyle w:val="Kod"/>
      </w:pPr>
      <w:r>
        <w:t>42  import sys</w:t>
      </w:r>
    </w:p>
    <w:p>
      <w:pPr>
        <w:pStyle w:val="Kod"/>
      </w:pPr>
      <w:r>
        <w:t>43  import time</w:t>
      </w:r>
    </w:p>
    <w:p>
      <w:pPr>
        <w:pStyle w:val="Kod"/>
      </w:pPr>
      <w:r>
        <w:t>44  from datetime import datetime</w:t>
      </w:r>
    </w:p>
    <w:p>
      <w:pPr>
        <w:pStyle w:val="Kod"/>
      </w:pPr>
      <w:r>
        <w:t>45  from pathlib import Path</w:t>
      </w:r>
    </w:p>
    <w:p>
      <w:pPr>
        <w:pStyle w:val="Kod"/>
      </w:pPr>
      <w:r>
        <w:t xml:space="preserve">46   </w:t>
      </w:r>
    </w:p>
    <w:p>
      <w:pPr>
        <w:pStyle w:val="Kod"/>
      </w:pPr>
      <w:r>
        <w:t>47  try:</w:t>
      </w:r>
    </w:p>
    <w:p>
      <w:pPr>
        <w:pStyle w:val="Kod"/>
      </w:pPr>
      <w:r>
        <w:t>48      import psycopg2</w:t>
      </w:r>
    </w:p>
    <w:p>
      <w:pPr>
        <w:pStyle w:val="Kod"/>
      </w:pPr>
      <w:r>
        <w:t>49  except ImportError:</w:t>
      </w:r>
    </w:p>
    <w:p>
      <w:pPr>
        <w:pStyle w:val="Kod"/>
      </w:pPr>
      <w:r>
        <w:t>50      sys.exit("Nedostaje paket psycopg2. Instalirajte ga: pip install psycopg2-binary")</w:t>
      </w:r>
    </w:p>
    <w:p>
      <w:pPr>
        <w:pStyle w:val="Kod"/>
      </w:pPr>
      <w:r>
        <w:t xml:space="preserve">51   </w:t>
      </w:r>
    </w:p>
    <w:p>
      <w:pPr>
        <w:pStyle w:val="Kod"/>
      </w:pPr>
      <w:r>
        <w:t>52  try:</w:t>
      </w:r>
    </w:p>
    <w:p>
      <w:pPr>
        <w:pStyle w:val="Kod"/>
      </w:pPr>
      <w:r>
        <w:t>53      import matplotlib</w:t>
      </w:r>
    </w:p>
    <w:p>
      <w:pPr>
        <w:pStyle w:val="Kod"/>
      </w:pPr>
      <w:r>
        <w:t>54      matplotlib.use("Agg")</w:t>
      </w:r>
    </w:p>
    <w:p>
      <w:pPr>
        <w:pStyle w:val="Kod"/>
      </w:pPr>
      <w:r>
        <w:t>55      import matplotlib.pyplot as plt</w:t>
      </w:r>
    </w:p>
    <w:p>
      <w:pPr>
        <w:pStyle w:val="Kod"/>
      </w:pPr>
      <w:r>
        <w:t>56      HAVE_MPL = True</w:t>
      </w:r>
    </w:p>
    <w:p>
      <w:pPr>
        <w:pStyle w:val="Kod"/>
      </w:pPr>
      <w:r>
        <w:t>57  except ImportError:</w:t>
      </w:r>
    </w:p>
    <w:p>
      <w:pPr>
        <w:pStyle w:val="Kod"/>
      </w:pPr>
      <w:r>
        <w:t>58      HAVE_MPL = False</w:t>
      </w:r>
    </w:p>
    <w:p>
      <w:pPr>
        <w:pStyle w:val="Kod"/>
      </w:pPr>
      <w:r>
        <w:t xml:space="preserve">59   </w:t>
      </w:r>
    </w:p>
    <w:p>
      <w:pPr>
        <w:pStyle w:val="Kod"/>
      </w:pPr>
      <w:r>
        <w:t>60  if hasattr(sys.stdout, "reconfigure"):</w:t>
      </w:r>
    </w:p>
    <w:p>
      <w:pPr>
        <w:pStyle w:val="Kod"/>
      </w:pPr>
      <w:r>
        <w:t>61      sys.stdout.reconfigure(errors="replace")</w:t>
      </w:r>
    </w:p>
    <w:p>
      <w:pPr>
        <w:pStyle w:val="Kod"/>
      </w:pPr>
      <w:r>
        <w:t xml:space="preserve">62   </w:t>
      </w:r>
    </w:p>
    <w:p>
      <w:pPr>
        <w:pStyle w:val="Kod"/>
      </w:pPr>
      <w:r>
        <w:t>63  STANZA = "demo"</w:t>
      </w:r>
    </w:p>
    <w:p>
      <w:pPr>
        <w:pStyle w:val="Kod"/>
      </w:pPr>
      <w:r>
        <w:t>64  LAB_MARKER = ".pgbr_lab"</w:t>
      </w:r>
    </w:p>
    <w:p>
      <w:pPr>
        <w:pStyle w:val="Kod"/>
      </w:pPr>
      <w:r>
        <w:t xml:space="preserve">65   </w:t>
      </w:r>
    </w:p>
    <w:p>
      <w:pPr>
        <w:pStyle w:val="Kod"/>
      </w:pPr>
      <w:r>
        <w:t xml:space="preserve">66   </w:t>
      </w:r>
    </w:p>
    <w:p>
      <w:pPr>
        <w:spacing w:after="0"/>
      </w:pPr>
    </w:p>
    <w:p>
      <w:pPr>
        <w:jc w:val="both"/>
      </w:pPr>
      <w:r>
        <w:t xml:space="preserve">Pored standardnih modula, važni su </w:t>
      </w:r>
      <w:r>
        <w:rPr>
          <w:rFonts w:ascii="Consolas" w:hAnsi="Consolas" w:cs="Consolas"/>
          <w:sz w:val="19"/>
        </w:rPr>
        <w:t>subprocess</w:t>
      </w:r>
      <w:r>
        <w:t xml:space="preserve"> (pokretanje programa </w:t>
      </w:r>
      <w:r>
        <w:rPr>
          <w:rFonts w:ascii="Consolas" w:hAnsi="Consolas" w:cs="Consolas"/>
          <w:sz w:val="19"/>
        </w:rPr>
        <w:t>pgbackrest</w:t>
      </w:r>
      <w:r>
        <w:t xml:space="preserve">, </w:t>
      </w:r>
      <w:r>
        <w:rPr>
          <w:rFonts w:ascii="Consolas" w:hAnsi="Consolas" w:cs="Consolas"/>
          <w:sz w:val="19"/>
        </w:rPr>
        <w:t>initdb</w:t>
      </w:r>
      <w:r>
        <w:t xml:space="preserve">, </w:t>
      </w:r>
      <w:r>
        <w:rPr>
          <w:rFonts w:ascii="Consolas" w:hAnsi="Consolas" w:cs="Consolas"/>
          <w:sz w:val="19"/>
        </w:rPr>
        <w:t>pg_ctl</w:t>
      </w:r>
      <w:r>
        <w:t xml:space="preserve">), </w:t>
      </w:r>
      <w:r>
        <w:rPr>
          <w:rFonts w:ascii="Consolas" w:hAnsi="Consolas" w:cs="Consolas"/>
          <w:sz w:val="19"/>
        </w:rPr>
        <w:t>json</w:t>
      </w:r>
      <w:r>
        <w:t xml:space="preserve"> (čitanje izlaza </w:t>
      </w:r>
      <w:r>
        <w:rPr>
          <w:rFonts w:ascii="Consolas" w:hAnsi="Consolas" w:cs="Consolas"/>
          <w:sz w:val="19"/>
        </w:rPr>
        <w:t>pgbackrest info --output=json</w:t>
      </w:r>
      <w:r>
        <w:t xml:space="preserve">), </w:t>
      </w:r>
      <w:r>
        <w:rPr>
          <w:rFonts w:ascii="Consolas" w:hAnsi="Consolas" w:cs="Consolas"/>
          <w:sz w:val="19"/>
        </w:rPr>
        <w:t>getpass</w:t>
      </w:r>
      <w:r>
        <w:t xml:space="preserve"> (ime korisnika pod kojim radi klaster) i </w:t>
      </w:r>
      <w:r>
        <w:rPr>
          <w:rFonts w:ascii="Consolas" w:hAnsi="Consolas" w:cs="Consolas"/>
          <w:sz w:val="19"/>
        </w:rPr>
        <w:t>shutil</w:t>
      </w:r>
      <w:r>
        <w:t xml:space="preserve"> (traženje programa i brisanje direktorijuma). </w:t>
      </w:r>
      <w:r>
        <w:rPr>
          <w:rFonts w:ascii="Consolas" w:hAnsi="Consolas" w:cs="Consolas"/>
          <w:sz w:val="19"/>
        </w:rPr>
        <w:t>STANZA = "demo"</w:t>
      </w:r>
      <w:r>
        <w:t xml:space="preserve"> je ime stanze, a </w:t>
      </w:r>
      <w:r>
        <w:rPr>
          <w:rFonts w:ascii="Consolas" w:hAnsi="Consolas" w:cs="Consolas"/>
          <w:sz w:val="19"/>
        </w:rPr>
        <w:t>LAB_MARKER</w:t>
      </w:r>
      <w:r>
        <w:t xml:space="preserve"> ime fajla po kome skripta prepoznaje sopstveni lab direktorijum – direktorijum bez tog fajla nikada se ne briše, što štiti od slučajnog brisanja korisničkih podataka.</w:t>
      </w:r>
    </w:p>
    <w:p>
      <w:pPr>
        <w:pStyle w:val="Natpis"/>
        <w:keepNext/>
        <w:jc w:val="center"/>
      </w:pPr>
      <w:r>
        <w:t>Listing 3. Pomoćne funkcije za ispis (linije 67–104)</w:t>
      </w:r>
    </w:p>
    <w:p>
      <w:pPr>
        <w:pStyle w:val="Kod"/>
      </w:pPr>
      <w:r>
        <w:t xml:space="preserve"> 67  # ---------------------------------------------------------------------------</w:t>
      </w:r>
    </w:p>
    <w:p>
      <w:pPr>
        <w:pStyle w:val="Kod"/>
      </w:pPr>
      <w:r>
        <w:t xml:space="preserve"> 68  # Pomoćne funkcije za ispis</w:t>
      </w:r>
    </w:p>
    <w:p>
      <w:pPr>
        <w:pStyle w:val="Kod"/>
      </w:pPr>
      <w:r>
        <w:t xml:space="preserve"> 69  # ---------------------------------------------------------------------------</w:t>
      </w:r>
    </w:p>
    <w:p>
      <w:pPr>
        <w:pStyle w:val="Kod"/>
      </w:pPr>
      <w:r>
        <w:t xml:space="preserve"> 70   </w:t>
      </w:r>
    </w:p>
    <w:p>
      <w:pPr>
        <w:pStyle w:val="Kod"/>
      </w:pPr>
      <w:r>
        <w:t xml:space="preserve"> 71  def korak(broj, naslov):</w:t>
      </w:r>
    </w:p>
    <w:p>
      <w:pPr>
        <w:pStyle w:val="Kod"/>
      </w:pPr>
      <w:r>
        <w:t xml:space="preserve"> 72      print()</w:t>
      </w:r>
    </w:p>
    <w:p>
      <w:pPr>
        <w:pStyle w:val="Kod"/>
      </w:pPr>
      <w:r>
        <w:t xml:space="preserve"> 73      print("=" * 78)</w:t>
      </w:r>
    </w:p>
    <w:p>
      <w:pPr>
        <w:pStyle w:val="Kod"/>
      </w:pPr>
      <w:r>
        <w:t xml:space="preserve"> 74      print(f"=== KORAK {broj}: {naslov}")</w:t>
      </w:r>
    </w:p>
    <w:p>
      <w:pPr>
        <w:pStyle w:val="Kod"/>
      </w:pPr>
      <w:r>
        <w:t xml:space="preserve"> 75      print("=" * 78)</w:t>
      </w:r>
    </w:p>
    <w:p>
      <w:pPr>
        <w:pStyle w:val="Kod"/>
      </w:pPr>
      <w:r>
        <w:t xml:space="preserve"> 76   </w:t>
      </w:r>
    </w:p>
    <w:p>
      <w:pPr>
        <w:pStyle w:val="Kod"/>
      </w:pPr>
      <w:r>
        <w:t xml:space="preserve"> 77   </w:t>
      </w:r>
    </w:p>
    <w:p>
      <w:pPr>
        <w:pStyle w:val="Kod"/>
      </w:pPr>
      <w:r>
        <w:t xml:space="preserve"> 78  def info(tekst=""):</w:t>
      </w:r>
    </w:p>
    <w:p>
      <w:pPr>
        <w:pStyle w:val="Kod"/>
      </w:pPr>
      <w:r>
        <w:t xml:space="preserve"> 79      print(f"    {tekst}")</w:t>
      </w:r>
    </w:p>
    <w:p>
      <w:pPr>
        <w:pStyle w:val="Kod"/>
      </w:pPr>
      <w:r>
        <w:t xml:space="preserve"> 80   </w:t>
      </w:r>
    </w:p>
    <w:p>
      <w:pPr>
        <w:pStyle w:val="Kod"/>
      </w:pPr>
      <w:r>
        <w:t xml:space="preserve"> 81   </w:t>
      </w:r>
    </w:p>
    <w:p>
      <w:pPr>
        <w:pStyle w:val="Kod"/>
      </w:pPr>
      <w:r>
        <w:t xml:space="preserve"> 82  def mb(n):</w:t>
      </w:r>
    </w:p>
    <w:p>
      <w:pPr>
        <w:pStyle w:val="Kod"/>
      </w:pPr>
      <w:r>
        <w:t xml:space="preserve"> 83      return f"{(n or 0) / 1024 / 1024:.1f} MB"</w:t>
      </w:r>
    </w:p>
    <w:p>
      <w:pPr>
        <w:pStyle w:val="Kod"/>
      </w:pPr>
      <w:r>
        <w:t xml:space="preserve"> 84   </w:t>
      </w:r>
    </w:p>
    <w:p>
      <w:pPr>
        <w:pStyle w:val="Kod"/>
      </w:pPr>
      <w:r>
        <w:t xml:space="preserve"> 85   </w:t>
      </w:r>
    </w:p>
    <w:p>
      <w:pPr>
        <w:pStyle w:val="Kod"/>
      </w:pPr>
      <w:r>
        <w:t xml:space="preserve"> 86  def print_table(headers, rows):</w:t>
      </w:r>
    </w:p>
    <w:p>
      <w:pPr>
        <w:pStyle w:val="Kod"/>
      </w:pPr>
      <w:r>
        <w:t xml:space="preserve"> 87      widths = [len(str(h)) for h in headers]</w:t>
      </w:r>
    </w:p>
    <w:p>
      <w:pPr>
        <w:pStyle w:val="Kod"/>
      </w:pPr>
      <w:r>
        <w:t xml:space="preserve"> 88      for r in rows:</w:t>
      </w:r>
    </w:p>
    <w:p>
      <w:pPr>
        <w:pStyle w:val="Kod"/>
      </w:pPr>
      <w:r>
        <w:t xml:space="preserve"> 89          for i, v in enumerate(r):</w:t>
      </w:r>
    </w:p>
    <w:p>
      <w:pPr>
        <w:pStyle w:val="Kod"/>
      </w:pPr>
      <w:r>
        <w:t xml:space="preserve"> 90              widths[i] = max(widths[i], len(str(v)))</w:t>
      </w:r>
    </w:p>
    <w:p>
      <w:pPr>
        <w:pStyle w:val="Kod"/>
      </w:pPr>
      <w:r>
        <w:t xml:space="preserve"> 91      info("  ".join(str(h).ljust(widths[i]) for i, h in enumerate(headers)))</w:t>
      </w:r>
    </w:p>
    <w:p>
      <w:pPr>
        <w:pStyle w:val="Kod"/>
      </w:pPr>
      <w:r>
        <w:t xml:space="preserve"> 92      info("  ".join("-" * w for w in widths))</w:t>
      </w:r>
    </w:p>
    <w:p>
      <w:pPr>
        <w:pStyle w:val="Kod"/>
      </w:pPr>
      <w:r>
        <w:t xml:space="preserve"> 93      for r in rows:</w:t>
      </w:r>
    </w:p>
    <w:p>
      <w:pPr>
        <w:pStyle w:val="Kod"/>
      </w:pPr>
      <w:r>
        <w:t xml:space="preserve"> 94          info("  ".join(str(v).ljust(widths[i]) for i, v in enumerate(r)))</w:t>
      </w:r>
    </w:p>
    <w:p>
      <w:pPr>
        <w:pStyle w:val="Kod"/>
      </w:pPr>
      <w:r>
        <w:t xml:space="preserve"> 95   </w:t>
      </w:r>
    </w:p>
    <w:p>
      <w:pPr>
        <w:pStyle w:val="Kod"/>
      </w:pPr>
      <w:r>
        <w:t xml:space="preserve"> 96   </w:t>
      </w:r>
    </w:p>
    <w:p>
      <w:pPr>
        <w:pStyle w:val="Kod"/>
      </w:pPr>
      <w:r>
        <w:t xml:space="preserve"> 97  def md_table(headers, rows):</w:t>
      </w:r>
    </w:p>
    <w:p>
      <w:pPr>
        <w:pStyle w:val="Kod"/>
      </w:pPr>
      <w:r>
        <w:t xml:space="preserve"> 98      out = ["| " + " | ".join(str(h) for h in headers) + " |",</w:t>
      </w:r>
    </w:p>
    <w:p>
      <w:pPr>
        <w:pStyle w:val="Kod"/>
      </w:pPr>
      <w:r>
        <w:t xml:space="preserve"> 99             "|" + "|".join("---" for _ in headers) + "|"]</w:t>
      </w:r>
    </w:p>
    <w:p>
      <w:pPr>
        <w:pStyle w:val="Kod"/>
      </w:pPr>
      <w:r>
        <w:t>100      for r in rows:</w:t>
      </w:r>
    </w:p>
    <w:p>
      <w:pPr>
        <w:pStyle w:val="Kod"/>
      </w:pPr>
      <w:r>
        <w:t>101          out.append("| " + " | ".join(str(v) for v in r) + " |")</w:t>
      </w:r>
    </w:p>
    <w:p>
      <w:pPr>
        <w:pStyle w:val="Kod"/>
      </w:pPr>
      <w:r>
        <w:t>102      return "\n".join(out)</w:t>
      </w:r>
    </w:p>
    <w:p>
      <w:pPr>
        <w:pStyle w:val="Kod"/>
      </w:pPr>
      <w:r>
        <w:t xml:space="preserve">103   </w:t>
      </w:r>
    </w:p>
    <w:p>
      <w:pPr>
        <w:pStyle w:val="Kod"/>
      </w:pPr>
      <w:r>
        <w:t xml:space="preserve">104   </w:t>
      </w:r>
    </w:p>
    <w:p>
      <w:pPr>
        <w:spacing w:after="0"/>
      </w:pPr>
    </w:p>
    <w:p>
      <w:pPr>
        <w:jc w:val="both"/>
      </w:pPr>
      <w:r>
        <w:t xml:space="preserve">Funkcije </w:t>
      </w:r>
      <w:r>
        <w:rPr>
          <w:rFonts w:ascii="Consolas" w:hAnsi="Consolas" w:cs="Consolas"/>
          <w:sz w:val="19"/>
        </w:rPr>
        <w:t>korak</w:t>
      </w:r>
      <w:r>
        <w:t xml:space="preserve">, </w:t>
      </w:r>
      <w:r>
        <w:rPr>
          <w:rFonts w:ascii="Consolas" w:hAnsi="Consolas" w:cs="Consolas"/>
          <w:sz w:val="19"/>
        </w:rPr>
        <w:t>info</w:t>
      </w:r>
      <w:r>
        <w:t xml:space="preserve">, </w:t>
      </w:r>
      <w:r>
        <w:rPr>
          <w:rFonts w:ascii="Consolas" w:hAnsi="Consolas" w:cs="Consolas"/>
          <w:sz w:val="19"/>
        </w:rPr>
        <w:t>print_table</w:t>
      </w:r>
      <w:r>
        <w:t xml:space="preserve"> i </w:t>
      </w:r>
      <w:r>
        <w:rPr>
          <w:rFonts w:ascii="Consolas" w:hAnsi="Consolas" w:cs="Consolas"/>
          <w:sz w:val="19"/>
        </w:rPr>
        <w:t>md_table</w:t>
      </w:r>
      <w:r>
        <w:t xml:space="preserve"> imaju istu ulogu kao u ostalim skriptama; </w:t>
      </w:r>
      <w:r>
        <w:rPr>
          <w:rFonts w:ascii="Consolas" w:hAnsi="Consolas" w:cs="Consolas"/>
          <w:sz w:val="19"/>
        </w:rPr>
        <w:t>mb</w:t>
      </w:r>
      <w:r>
        <w:t xml:space="preserve"> pretvara bajtove u megabajte sa jednom decimalom.</w:t>
      </w:r>
    </w:p>
    <w:p>
      <w:pPr>
        <w:pStyle w:val="Heading2"/>
      </w:pPr>
      <w:r>
        <w:t>3.4. Laboratorija i izvršavanje komandi</w:t>
      </w:r>
    </w:p>
    <w:p>
      <w:pPr>
        <w:pStyle w:val="Natpis"/>
        <w:keepNext/>
        <w:jc w:val="center"/>
      </w:pPr>
      <w:r>
        <w:t>Listing 4. Klasa Lab i funkcija za pokretanje spoljnih komandi (linije 105–152)</w:t>
      </w:r>
    </w:p>
    <w:p>
      <w:pPr>
        <w:pStyle w:val="Kod"/>
      </w:pPr>
      <w:r>
        <w:t>105  # ---------------------------------------------------------------------------</w:t>
      </w:r>
    </w:p>
    <w:p>
      <w:pPr>
        <w:pStyle w:val="Kod"/>
      </w:pPr>
      <w:r>
        <w:t>106  # Laboratorija: putanje, pokretanje komandi, klaster</w:t>
      </w:r>
    </w:p>
    <w:p>
      <w:pPr>
        <w:pStyle w:val="Kod"/>
      </w:pPr>
      <w:r>
        <w:t>107  # ---------------------------------------------------------------------------</w:t>
      </w:r>
    </w:p>
    <w:p>
      <w:pPr>
        <w:pStyle w:val="Kod"/>
      </w:pPr>
      <w:r>
        <w:t xml:space="preserve">108   </w:t>
      </w:r>
    </w:p>
    <w:p>
      <w:pPr>
        <w:pStyle w:val="Kod"/>
      </w:pPr>
      <w:r>
        <w:t>109  class Lab:</w:t>
      </w:r>
    </w:p>
    <w:p>
      <w:pPr>
        <w:pStyle w:val="Kod"/>
      </w:pPr>
      <w:r>
        <w:t>110      def __init__(self, root: Path, port: int, pg_bin: Path, compress: str, block_incr: bool):</w:t>
      </w:r>
    </w:p>
    <w:p>
      <w:pPr>
        <w:pStyle w:val="Kod"/>
      </w:pPr>
      <w:r>
        <w:t>111          self.root = root</w:t>
      </w:r>
    </w:p>
    <w:p>
      <w:pPr>
        <w:pStyle w:val="Kod"/>
      </w:pPr>
      <w:r>
        <w:t>112          self.data = root / "data"</w:t>
      </w:r>
    </w:p>
    <w:p>
      <w:pPr>
        <w:pStyle w:val="Kod"/>
      </w:pPr>
      <w:r>
        <w:t>113          self.restore_data = root / "restore_data"</w:t>
      </w:r>
    </w:p>
    <w:p>
      <w:pPr>
        <w:pStyle w:val="Kod"/>
      </w:pPr>
      <w:r>
        <w:t>114          self.socket = root / "socket"</w:t>
      </w:r>
    </w:p>
    <w:p>
      <w:pPr>
        <w:pStyle w:val="Kod"/>
      </w:pPr>
      <w:r>
        <w:t>115          self.socket_restore = root / "socket_restore"</w:t>
      </w:r>
    </w:p>
    <w:p>
      <w:pPr>
        <w:pStyle w:val="Kod"/>
      </w:pPr>
      <w:r>
        <w:t>116          self.repo1 = root / "repo1"</w:t>
      </w:r>
    </w:p>
    <w:p>
      <w:pPr>
        <w:pStyle w:val="Kod"/>
      </w:pPr>
      <w:r>
        <w:t>117          self.repo2 = root / "repo2"</w:t>
      </w:r>
    </w:p>
    <w:p>
      <w:pPr>
        <w:pStyle w:val="Kod"/>
      </w:pPr>
      <w:r>
        <w:t>118          self.log = root / "log"</w:t>
      </w:r>
    </w:p>
    <w:p>
      <w:pPr>
        <w:pStyle w:val="Kod"/>
      </w:pPr>
      <w:r>
        <w:t>119          self.lock = root / "lock"</w:t>
      </w:r>
    </w:p>
    <w:p>
      <w:pPr>
        <w:pStyle w:val="Kod"/>
      </w:pPr>
      <w:r>
        <w:t>120          self.spool = root / "spool"</w:t>
      </w:r>
    </w:p>
    <w:p>
      <w:pPr>
        <w:pStyle w:val="Kod"/>
      </w:pPr>
      <w:r>
        <w:t>121          self.conf = root / "pgbackrest.conf"</w:t>
      </w:r>
    </w:p>
    <w:p>
      <w:pPr>
        <w:pStyle w:val="Kod"/>
      </w:pPr>
      <w:r>
        <w:t>122          self.port = port</w:t>
      </w:r>
    </w:p>
    <w:p>
      <w:pPr>
        <w:pStyle w:val="Kod"/>
      </w:pPr>
      <w:r>
        <w:t>123          self.restore_port = port + 1</w:t>
      </w:r>
    </w:p>
    <w:p>
      <w:pPr>
        <w:pStyle w:val="Kod"/>
      </w:pPr>
      <w:r>
        <w:t>124          self.pg_bin = pg_bin</w:t>
      </w:r>
    </w:p>
    <w:p>
      <w:pPr>
        <w:pStyle w:val="Kod"/>
      </w:pPr>
      <w:r>
        <w:t>125          self.compress = compress</w:t>
      </w:r>
    </w:p>
    <w:p>
      <w:pPr>
        <w:pStyle w:val="Kod"/>
      </w:pPr>
      <w:r>
        <w:t>126          self.block_incr = block_incr</w:t>
      </w:r>
    </w:p>
    <w:p>
      <w:pPr>
        <w:pStyle w:val="Kod"/>
      </w:pPr>
      <w:r>
        <w:t>127          self.user = getpass.getuser()</w:t>
      </w:r>
    </w:p>
    <w:p>
      <w:pPr>
        <w:pStyle w:val="Kod"/>
      </w:pPr>
      <w:r>
        <w:t xml:space="preserve">128   </w:t>
      </w:r>
    </w:p>
    <w:p>
      <w:pPr>
        <w:pStyle w:val="Kod"/>
      </w:pPr>
      <w:r>
        <w:t>129      def bin(self, name):</w:t>
      </w:r>
    </w:p>
    <w:p>
      <w:pPr>
        <w:pStyle w:val="Kod"/>
      </w:pPr>
      <w:r>
        <w:t>130          return str(self.pg_bin / name)</w:t>
      </w:r>
    </w:p>
    <w:p>
      <w:pPr>
        <w:pStyle w:val="Kod"/>
      </w:pPr>
      <w:r>
        <w:t xml:space="preserve">131   </w:t>
      </w:r>
    </w:p>
    <w:p>
      <w:pPr>
        <w:pStyle w:val="Kod"/>
      </w:pPr>
      <w:r>
        <w:t>132      def repos(self):</w:t>
      </w:r>
    </w:p>
    <w:p>
      <w:pPr>
        <w:pStyle w:val="Kod"/>
      </w:pPr>
      <w:r>
        <w:t>133          return [1, 2] if self.block_incr else [1]</w:t>
      </w:r>
    </w:p>
    <w:p>
      <w:pPr>
        <w:pStyle w:val="Kod"/>
      </w:pPr>
      <w:r>
        <w:t xml:space="preserve">134   </w:t>
      </w:r>
    </w:p>
    <w:p>
      <w:pPr>
        <w:pStyle w:val="Kod"/>
      </w:pPr>
      <w:r>
        <w:t xml:space="preserve">135   </w:t>
      </w:r>
    </w:p>
    <w:p>
      <w:pPr>
        <w:pStyle w:val="Kod"/>
      </w:pPr>
      <w:r>
        <w:t>136  def run(cmd, check=True, quiet=False, show_filter=None):</w:t>
      </w:r>
    </w:p>
    <w:p>
      <w:pPr>
        <w:pStyle w:val="Kod"/>
      </w:pPr>
      <w:r>
        <w:t>137      """Pokreće spoljnu komandu; vraća (trajanje_s, stdout)."""</w:t>
      </w:r>
    </w:p>
    <w:p>
      <w:pPr>
        <w:pStyle w:val="Kod"/>
      </w:pPr>
      <w:r>
        <w:t>138      t0 = time.perf_counter()</w:t>
      </w:r>
    </w:p>
    <w:p>
      <w:pPr>
        <w:pStyle w:val="Kod"/>
      </w:pPr>
      <w:r>
        <w:t>139      p = subprocess.run(cmd, capture_output=True, text=True)</w:t>
      </w:r>
    </w:p>
    <w:p>
      <w:pPr>
        <w:pStyle w:val="Kod"/>
      </w:pPr>
      <w:r>
        <w:t>140      dt = time.perf_counter() - t0</w:t>
      </w:r>
    </w:p>
    <w:p>
      <w:pPr>
        <w:pStyle w:val="Kod"/>
      </w:pPr>
      <w:r>
        <w:t>141      out = (p.stdout or "") + (p.stderr or "")</w:t>
      </w:r>
    </w:p>
    <w:p>
      <w:pPr>
        <w:pStyle w:val="Kod"/>
      </w:pPr>
      <w:r>
        <w:t>142      if check and p.returncode != 0:</w:t>
      </w:r>
    </w:p>
    <w:p>
      <w:pPr>
        <w:pStyle w:val="Kod"/>
      </w:pPr>
      <w:r>
        <w:t>143          print(out)</w:t>
      </w:r>
    </w:p>
    <w:p>
      <w:pPr>
        <w:pStyle w:val="Kod"/>
      </w:pPr>
      <w:r>
        <w:t>144          sys.exit(f"Komanda nije uspela ({p.returncode}): {' '.join(cmd)}")</w:t>
      </w:r>
    </w:p>
    <w:p>
      <w:pPr>
        <w:pStyle w:val="Kod"/>
      </w:pPr>
      <w:r>
        <w:t>145      if not quiet and show_filter:</w:t>
      </w:r>
    </w:p>
    <w:p>
      <w:pPr>
        <w:pStyle w:val="Kod"/>
      </w:pPr>
      <w:r>
        <w:t>146          for line in out.splitlines():</w:t>
      </w:r>
    </w:p>
    <w:p>
      <w:pPr>
        <w:pStyle w:val="Kod"/>
      </w:pPr>
      <w:r>
        <w:t>147              if re.search(show_filter, line):</w:t>
      </w:r>
    </w:p>
    <w:p>
      <w:pPr>
        <w:pStyle w:val="Kod"/>
      </w:pPr>
      <w:r>
        <w:t>148                  # skraćujemo vremensku oznaku i PID na početku linije</w:t>
      </w:r>
    </w:p>
    <w:p>
      <w:pPr>
        <w:pStyle w:val="Kod"/>
      </w:pPr>
      <w:r>
        <w:t>149                  info("  | " + re.sub(r"^\S+ \S+ P\d+\s+", "", line))</w:t>
      </w:r>
    </w:p>
    <w:p>
      <w:pPr>
        <w:pStyle w:val="Kod"/>
      </w:pPr>
      <w:r>
        <w:t>150      return dt, out</w:t>
      </w:r>
    </w:p>
    <w:p>
      <w:pPr>
        <w:pStyle w:val="Kod"/>
      </w:pPr>
      <w:r>
        <w:t xml:space="preserve">151   </w:t>
      </w:r>
    </w:p>
    <w:p>
      <w:pPr>
        <w:pStyle w:val="Kod"/>
      </w:pPr>
      <w:r>
        <w:t xml:space="preserve">152   </w:t>
      </w:r>
    </w:p>
    <w:p>
      <w:pPr>
        <w:spacing w:after="0"/>
      </w:pPr>
    </w:p>
    <w:p>
      <w:pPr>
        <w:jc w:val="both"/>
      </w:pPr>
      <w:r>
        <w:t xml:space="preserve">Klasa </w:t>
      </w:r>
      <w:r>
        <w:rPr>
          <w:rFonts w:ascii="Consolas" w:hAnsi="Consolas" w:cs="Consolas"/>
          <w:sz w:val="19"/>
        </w:rPr>
        <w:t>Lab</w:t>
      </w:r>
      <w:r>
        <w:t xml:space="preserve"> na jednom mestu drži sve putanje laboratorije, portove (glavni klaster i port+1 za vraćeni klaster), direktorijum sa PostgreSQL programima, algoritam kompresije i spisak repozitorijuma (</w:t>
      </w:r>
      <w:r>
        <w:rPr>
          <w:rFonts w:ascii="Consolas" w:hAnsi="Consolas" w:cs="Consolas"/>
          <w:sz w:val="19"/>
        </w:rPr>
        <w:t>repos()</w:t>
      </w:r>
      <w:r>
        <w:t xml:space="preserve"> vraća [1, 2] kada je uključen block incremental). Funkcija </w:t>
      </w:r>
      <w:r>
        <w:rPr>
          <w:rFonts w:ascii="Consolas" w:hAnsi="Consolas" w:cs="Consolas"/>
          <w:sz w:val="19"/>
        </w:rPr>
        <w:t>run</w:t>
      </w:r>
      <w:r>
        <w:t xml:space="preserve"> pokreće spoljnu komandu, meri njeno trajanje i, u slučaju greške, ispisuje izlaz i prekida rad. Parametar </w:t>
      </w:r>
      <w:r>
        <w:rPr>
          <w:rFonts w:ascii="Consolas" w:hAnsi="Consolas" w:cs="Consolas"/>
          <w:sz w:val="19"/>
        </w:rPr>
        <w:t>show_filter</w:t>
      </w:r>
      <w:r>
        <w:t xml:space="preserve"> je regularni izraz: iz opširnog izlaza pgBackRest-a prikazuju se samo relevantne linije (npr. „new backup label“, „backup size“, greške i upozorenja), a sa početka linije uklanjaju se vreme i identifikator procesa.</w:t>
      </w:r>
    </w:p>
    <w:p>
      <w:pPr>
        <w:pStyle w:val="Natpis"/>
        <w:keepNext/>
        <w:jc w:val="center"/>
      </w:pPr>
      <w:r>
        <w:t>Listing 5. Pozivanje pgBackRest-a i upravljanje klasterom (linije 153–190)</w:t>
      </w:r>
    </w:p>
    <w:p>
      <w:pPr>
        <w:pStyle w:val="Kod"/>
      </w:pPr>
      <w:r>
        <w:t>153  def pgbr(lab, *args, **kw):</w:t>
      </w:r>
    </w:p>
    <w:p>
      <w:pPr>
        <w:pStyle w:val="Kod"/>
      </w:pPr>
      <w:r>
        <w:t>154      return run(["pgbackrest", f"--config={lab.conf}", f"--stanza={STANZA}", *args], **kw)</w:t>
      </w:r>
    </w:p>
    <w:p>
      <w:pPr>
        <w:pStyle w:val="Kod"/>
      </w:pPr>
      <w:r>
        <w:t xml:space="preserve">155   </w:t>
      </w:r>
    </w:p>
    <w:p>
      <w:pPr>
        <w:pStyle w:val="Kod"/>
      </w:pPr>
      <w:r>
        <w:t xml:space="preserve">156   </w:t>
      </w:r>
    </w:p>
    <w:p>
      <w:pPr>
        <w:pStyle w:val="Kod"/>
      </w:pPr>
      <w:r>
        <w:t>157  def connect(lab, restore=False):</w:t>
      </w:r>
    </w:p>
    <w:p>
      <w:pPr>
        <w:pStyle w:val="Kod"/>
      </w:pPr>
      <w:r>
        <w:t>158      conn = psycopg2.connect(host=str(lab.socket_restore if restore else lab.socket),</w:t>
      </w:r>
    </w:p>
    <w:p>
      <w:pPr>
        <w:pStyle w:val="Kod"/>
      </w:pPr>
      <w:r>
        <w:t>159                              port=lab.restore_port if restore else lab.port,</w:t>
      </w:r>
    </w:p>
    <w:p>
      <w:pPr>
        <w:pStyle w:val="Kod"/>
      </w:pPr>
      <w:r>
        <w:t>160                              user=lab.user, dbname="postgres")</w:t>
      </w:r>
    </w:p>
    <w:p>
      <w:pPr>
        <w:pStyle w:val="Kod"/>
      </w:pPr>
      <w:r>
        <w:t>161      conn.autocommit = True</w:t>
      </w:r>
    </w:p>
    <w:p>
      <w:pPr>
        <w:pStyle w:val="Kod"/>
      </w:pPr>
      <w:r>
        <w:t>162      return conn</w:t>
      </w:r>
    </w:p>
    <w:p>
      <w:pPr>
        <w:pStyle w:val="Kod"/>
      </w:pPr>
      <w:r>
        <w:t xml:space="preserve">163   </w:t>
      </w:r>
    </w:p>
    <w:p>
      <w:pPr>
        <w:pStyle w:val="Kod"/>
      </w:pPr>
      <w:r>
        <w:t xml:space="preserve">164   </w:t>
      </w:r>
    </w:p>
    <w:p>
      <w:pPr>
        <w:pStyle w:val="Kod"/>
      </w:pPr>
      <w:r>
        <w:t>165  def sql(conn, query, params=None, fetch=False):</w:t>
      </w:r>
    </w:p>
    <w:p>
      <w:pPr>
        <w:pStyle w:val="Kod"/>
      </w:pPr>
      <w:r>
        <w:t>166      with conn.cursor() as cur:</w:t>
      </w:r>
    </w:p>
    <w:p>
      <w:pPr>
        <w:pStyle w:val="Kod"/>
      </w:pPr>
      <w:r>
        <w:t>167          cur.execute(query, params)</w:t>
      </w:r>
    </w:p>
    <w:p>
      <w:pPr>
        <w:pStyle w:val="Kod"/>
      </w:pPr>
      <w:r>
        <w:t>168          if fetch:</w:t>
      </w:r>
    </w:p>
    <w:p>
      <w:pPr>
        <w:pStyle w:val="Kod"/>
      </w:pPr>
      <w:r>
        <w:t>169              return cur.fetchall()</w:t>
      </w:r>
    </w:p>
    <w:p>
      <w:pPr>
        <w:pStyle w:val="Kod"/>
      </w:pPr>
      <w:r>
        <w:t>170      return None</w:t>
      </w:r>
    </w:p>
    <w:p>
      <w:pPr>
        <w:pStyle w:val="Kod"/>
      </w:pPr>
      <w:r>
        <w:t xml:space="preserve">171   </w:t>
      </w:r>
    </w:p>
    <w:p>
      <w:pPr>
        <w:pStyle w:val="Kod"/>
      </w:pPr>
      <w:r>
        <w:t xml:space="preserve">172   </w:t>
      </w:r>
    </w:p>
    <w:p>
      <w:pPr>
        <w:pStyle w:val="Kod"/>
      </w:pPr>
      <w:r>
        <w:t>173  def pg_start(lab, data_dir, logfile, extra_opts=None):</w:t>
      </w:r>
    </w:p>
    <w:p>
      <w:pPr>
        <w:pStyle w:val="Kod"/>
      </w:pPr>
      <w:r>
        <w:t>174      cmd = [lab.bin("pg_ctl"), "-D", str(data_dir), "-l", str(logfile), "-w", "-t", "120"]</w:t>
      </w:r>
    </w:p>
    <w:p>
      <w:pPr>
        <w:pStyle w:val="Kod"/>
      </w:pPr>
      <w:r>
        <w:t>175      if extra_opts:</w:t>
      </w:r>
    </w:p>
    <w:p>
      <w:pPr>
        <w:pStyle w:val="Kod"/>
      </w:pPr>
      <w:r>
        <w:t>176          cmd += ["-o", extra_opts]</w:t>
      </w:r>
    </w:p>
    <w:p>
      <w:pPr>
        <w:pStyle w:val="Kod"/>
      </w:pPr>
      <w:r>
        <w:t>177      return run(cmd + ["start"])[0]</w:t>
      </w:r>
    </w:p>
    <w:p>
      <w:pPr>
        <w:pStyle w:val="Kod"/>
      </w:pPr>
      <w:r>
        <w:t xml:space="preserve">178   </w:t>
      </w:r>
    </w:p>
    <w:p>
      <w:pPr>
        <w:pStyle w:val="Kod"/>
      </w:pPr>
      <w:r>
        <w:t xml:space="preserve">179   </w:t>
      </w:r>
    </w:p>
    <w:p>
      <w:pPr>
        <w:pStyle w:val="Kod"/>
      </w:pPr>
      <w:r>
        <w:t>180  def pg_stop(lab, data_dir, check=True):</w:t>
      </w:r>
    </w:p>
    <w:p>
      <w:pPr>
        <w:pStyle w:val="Kod"/>
      </w:pPr>
      <w:r>
        <w:t>181      return run([lab.bin("pg_ctl"), "-D", str(data_dir), "-m", "fast", "-w", "stop"], check=check, quiet=True)</w:t>
      </w:r>
    </w:p>
    <w:p>
      <w:pPr>
        <w:pStyle w:val="Kod"/>
      </w:pPr>
      <w:r>
        <w:t xml:space="preserve">182   </w:t>
      </w:r>
    </w:p>
    <w:p>
      <w:pPr>
        <w:pStyle w:val="Kod"/>
      </w:pPr>
      <w:r>
        <w:t xml:space="preserve">183   </w:t>
      </w:r>
    </w:p>
    <w:p>
      <w:pPr>
        <w:pStyle w:val="Kod"/>
      </w:pPr>
      <w:r>
        <w:t>184  def pg_running(lab, data_dir):</w:t>
      </w:r>
    </w:p>
    <w:p>
      <w:pPr>
        <w:pStyle w:val="Kod"/>
      </w:pPr>
      <w:r>
        <w:t>185      if not (Path(data_dir) / "postmaster.pid").exists():</w:t>
      </w:r>
    </w:p>
    <w:p>
      <w:pPr>
        <w:pStyle w:val="Kod"/>
      </w:pPr>
      <w:r>
        <w:t>186          return False</w:t>
      </w:r>
    </w:p>
    <w:p>
      <w:pPr>
        <w:pStyle w:val="Kod"/>
      </w:pPr>
      <w:r>
        <w:t>187      p = subprocess.run([lab.bin("pg_ctl"), "-D", str(data_dir), "status"], capture_output=True)</w:t>
      </w:r>
    </w:p>
    <w:p>
      <w:pPr>
        <w:pStyle w:val="Kod"/>
      </w:pPr>
      <w:r>
        <w:t>188      return p.returncode == 0</w:t>
      </w:r>
    </w:p>
    <w:p>
      <w:pPr>
        <w:pStyle w:val="Kod"/>
      </w:pPr>
      <w:r>
        <w:t xml:space="preserve">189   </w:t>
      </w:r>
    </w:p>
    <w:p>
      <w:pPr>
        <w:pStyle w:val="Kod"/>
      </w:pPr>
      <w:r>
        <w:t xml:space="preserve">190   </w:t>
      </w:r>
    </w:p>
    <w:p>
      <w:pPr>
        <w:spacing w:after="0"/>
      </w:pPr>
    </w:p>
    <w:p>
      <w:pPr>
        <w:jc w:val="both"/>
      </w:pPr>
      <w:r>
        <w:rPr>
          <w:rFonts w:ascii="Consolas" w:hAnsi="Consolas" w:cs="Consolas"/>
          <w:sz w:val="19"/>
        </w:rPr>
        <w:t>pgbr</w:t>
      </w:r>
      <w:r>
        <w:t xml:space="preserve"> poziva </w:t>
      </w:r>
      <w:r>
        <w:rPr>
          <w:rFonts w:ascii="Consolas" w:hAnsi="Consolas" w:cs="Consolas"/>
          <w:sz w:val="19"/>
        </w:rPr>
        <w:t>pgbackrest</w:t>
      </w:r>
      <w:r>
        <w:t xml:space="preserve"> uvek sa putanjom do lab konfiguracije i imenom stanze, tako da se ne koristi eventualna sistemska konfiguracija </w:t>
      </w:r>
      <w:r>
        <w:rPr>
          <w:rFonts w:ascii="Consolas" w:hAnsi="Consolas" w:cs="Consolas"/>
          <w:sz w:val="19"/>
        </w:rPr>
        <w:t>/etc/pgbackrest.conf</w:t>
      </w:r>
      <w:r>
        <w:t xml:space="preserve">. </w:t>
      </w:r>
      <w:r>
        <w:rPr>
          <w:rFonts w:ascii="Consolas" w:hAnsi="Consolas" w:cs="Consolas"/>
          <w:sz w:val="19"/>
        </w:rPr>
        <w:t>connect</w:t>
      </w:r>
      <w:r>
        <w:t xml:space="preserve"> se povezuje preko unix socketa glavnog ili vraćenog klastera, u autocommit režimu. </w:t>
      </w:r>
      <w:r>
        <w:rPr>
          <w:rFonts w:ascii="Consolas" w:hAnsi="Consolas" w:cs="Consolas"/>
          <w:sz w:val="19"/>
        </w:rPr>
        <w:t>sql</w:t>
      </w:r>
      <w:r>
        <w:t xml:space="preserve"> izvršava naredbu i po potrebi vraća redove. </w:t>
      </w:r>
      <w:r>
        <w:rPr>
          <w:rFonts w:ascii="Consolas" w:hAnsi="Consolas" w:cs="Consolas"/>
          <w:sz w:val="19"/>
        </w:rPr>
        <w:t>pg_start</w:t>
      </w:r>
      <w:r>
        <w:t xml:space="preserve"> pokreće klaster programom </w:t>
      </w:r>
      <w:r>
        <w:rPr>
          <w:rFonts w:ascii="Consolas" w:hAnsi="Consolas" w:cs="Consolas"/>
          <w:sz w:val="19"/>
        </w:rPr>
        <w:t>pg_ctl</w:t>
      </w:r>
      <w:r>
        <w:t xml:space="preserve"> i čeka (</w:t>
      </w:r>
      <w:r>
        <w:rPr>
          <w:rFonts w:ascii="Consolas" w:hAnsi="Consolas" w:cs="Consolas"/>
          <w:sz w:val="19"/>
        </w:rPr>
        <w:t>-w</w:t>
      </w:r>
      <w:r>
        <w:t>) da bude spreman, uz mogućnost dodatnih opcija servera (</w:t>
      </w:r>
      <w:r>
        <w:rPr>
          <w:rFonts w:ascii="Consolas" w:hAnsi="Consolas" w:cs="Consolas"/>
          <w:sz w:val="19"/>
        </w:rPr>
        <w:t>-o</w:t>
      </w:r>
      <w:r>
        <w:t xml:space="preserve">); </w:t>
      </w:r>
      <w:r>
        <w:rPr>
          <w:rFonts w:ascii="Consolas" w:hAnsi="Consolas" w:cs="Consolas"/>
          <w:sz w:val="19"/>
        </w:rPr>
        <w:t>pg_stop</w:t>
      </w:r>
      <w:r>
        <w:t xml:space="preserve"> ga zaustavlja u „fast“ režimu (prekida sesije i radi kontrolnu tačku), a </w:t>
      </w:r>
      <w:r>
        <w:rPr>
          <w:rFonts w:ascii="Consolas" w:hAnsi="Consolas" w:cs="Consolas"/>
          <w:sz w:val="19"/>
        </w:rPr>
        <w:t>pg_running</w:t>
      </w:r>
      <w:r>
        <w:t xml:space="preserve"> proverava da li klaster radi.</w:t>
      </w:r>
    </w:p>
    <w:p>
      <w:pPr>
        <w:pStyle w:val="Heading2"/>
      </w:pPr>
      <w:r>
        <w:t>3.5. Provera preduslova</w:t>
      </w:r>
    </w:p>
    <w:p>
      <w:pPr>
        <w:pStyle w:val="Natpis"/>
        <w:keepNext/>
        <w:jc w:val="center"/>
      </w:pPr>
      <w:r>
        <w:t>Listing 6. Pronalaženje PostgreSQL programa i provera fajl sistema (linije 191–237)</w:t>
      </w:r>
    </w:p>
    <w:p>
      <w:pPr>
        <w:pStyle w:val="Kod"/>
      </w:pPr>
      <w:r>
        <w:t>191  # ---------------------------------------------------------------------------</w:t>
      </w:r>
    </w:p>
    <w:p>
      <w:pPr>
        <w:pStyle w:val="Kod"/>
      </w:pPr>
      <w:r>
        <w:t>192  # Provera preduslova</w:t>
      </w:r>
    </w:p>
    <w:p>
      <w:pPr>
        <w:pStyle w:val="Kod"/>
      </w:pPr>
      <w:r>
        <w:t>193  # ---------------------------------------------------------------------------</w:t>
      </w:r>
    </w:p>
    <w:p>
      <w:pPr>
        <w:pStyle w:val="Kod"/>
      </w:pPr>
      <w:r>
        <w:t xml:space="preserve">194   </w:t>
      </w:r>
    </w:p>
    <w:p>
      <w:pPr>
        <w:pStyle w:val="Kod"/>
      </w:pPr>
      <w:r>
        <w:t>195  def find_pg_bin(user_path):</w:t>
      </w:r>
    </w:p>
    <w:p>
      <w:pPr>
        <w:pStyle w:val="Kod"/>
      </w:pPr>
      <w:r>
        <w:t>196      if user_path:</w:t>
      </w:r>
    </w:p>
    <w:p>
      <w:pPr>
        <w:pStyle w:val="Kod"/>
      </w:pPr>
      <w:r>
        <w:t>197          return Path(user_path)</w:t>
      </w:r>
    </w:p>
    <w:p>
      <w:pPr>
        <w:pStyle w:val="Kod"/>
      </w:pPr>
      <w:r>
        <w:t>198      if shutil.which("pg_ctl") and shutil.which("initdb"):</w:t>
      </w:r>
    </w:p>
    <w:p>
      <w:pPr>
        <w:pStyle w:val="Kod"/>
      </w:pPr>
      <w:r>
        <w:t>199          return Path(shutil.which("pg_ctl")).parent</w:t>
      </w:r>
    </w:p>
    <w:p>
      <w:pPr>
        <w:pStyle w:val="Kod"/>
      </w:pPr>
      <w:r>
        <w:t>200      candidates = (glob.glob("/usr/lib/postgresql/*/bin") + glob.glob("/usr/pgsql-*/bin") +</w:t>
      </w:r>
    </w:p>
    <w:p>
      <w:pPr>
        <w:pStyle w:val="Kod"/>
      </w:pPr>
      <w:r>
        <w:t>201                    glob.glob("/opt/homebrew/opt/postgresql@*/bin") + glob.glob("/usr/local/opt/postgresql@*/bin") +</w:t>
      </w:r>
    </w:p>
    <w:p>
      <w:pPr>
        <w:pStyle w:val="Kod"/>
      </w:pPr>
      <w:r>
        <w:t>202                    glob.glob("/usr/local/pgsql/bin"))</w:t>
      </w:r>
    </w:p>
    <w:p>
      <w:pPr>
        <w:pStyle w:val="Kod"/>
      </w:pPr>
      <w:r>
        <w:t>203      candidates = [c for c in candidates if os.path.exists(os.path.join(c, "initdb"))]</w:t>
      </w:r>
    </w:p>
    <w:p>
      <w:pPr>
        <w:pStyle w:val="Kod"/>
      </w:pPr>
      <w:r>
        <w:t xml:space="preserve">204   </w:t>
      </w:r>
    </w:p>
    <w:p>
      <w:pPr>
        <w:pStyle w:val="Kod"/>
      </w:pPr>
      <w:r>
        <w:t>205      def ver(c):</w:t>
      </w:r>
    </w:p>
    <w:p>
      <w:pPr>
        <w:pStyle w:val="Kod"/>
      </w:pPr>
      <w:r>
        <w:t>206          m = re.search(r"(\d+)", c)</w:t>
      </w:r>
    </w:p>
    <w:p>
      <w:pPr>
        <w:pStyle w:val="Kod"/>
      </w:pPr>
      <w:r>
        <w:t>207          return int(m.group(1)) if m else 0</w:t>
      </w:r>
    </w:p>
    <w:p>
      <w:pPr>
        <w:pStyle w:val="Kod"/>
      </w:pPr>
      <w:r>
        <w:t>208      if not candidates:</w:t>
      </w:r>
    </w:p>
    <w:p>
      <w:pPr>
        <w:pStyle w:val="Kod"/>
      </w:pPr>
      <w:r>
        <w:t>209          return None</w:t>
      </w:r>
    </w:p>
    <w:p>
      <w:pPr>
        <w:pStyle w:val="Kod"/>
      </w:pPr>
      <w:r>
        <w:t>210      return Path(sorted(candidates, key=ver)[-1])</w:t>
      </w:r>
    </w:p>
    <w:p>
      <w:pPr>
        <w:pStyle w:val="Kod"/>
      </w:pPr>
      <w:r>
        <w:t xml:space="preserve">211   </w:t>
      </w:r>
    </w:p>
    <w:p>
      <w:pPr>
        <w:pStyle w:val="Kod"/>
      </w:pPr>
      <w:r>
        <w:t xml:space="preserve">212   </w:t>
      </w:r>
    </w:p>
    <w:p>
      <w:pPr>
        <w:pStyle w:val="Kod"/>
      </w:pPr>
      <w:r>
        <w:t>213  def is_windows_mount(path: Path):</w:t>
      </w:r>
    </w:p>
    <w:p>
      <w:pPr>
        <w:pStyle w:val="Kod"/>
      </w:pPr>
      <w:r>
        <w:t>214      """WSL: Windows diskovi su montirani kao /mnt/&lt;slovo&gt;/ (drvfs, bez Unix dozvola)."""</w:t>
      </w:r>
    </w:p>
    <w:p>
      <w:pPr>
        <w:pStyle w:val="Kod"/>
      </w:pPr>
      <w:r>
        <w:t>215      return re.match(r"^/mnt/[a-zA-Z](/|$)", str(path)) is not None</w:t>
      </w:r>
    </w:p>
    <w:p>
      <w:pPr>
        <w:pStyle w:val="Kod"/>
      </w:pPr>
      <w:r>
        <w:t xml:space="preserve">216   </w:t>
      </w:r>
    </w:p>
    <w:p>
      <w:pPr>
        <w:pStyle w:val="Kod"/>
      </w:pPr>
      <w:r>
        <w:t xml:space="preserve">217   </w:t>
      </w:r>
    </w:p>
    <w:p>
      <w:pPr>
        <w:pStyle w:val="Kod"/>
      </w:pPr>
      <w:r>
        <w:t>218  def choose_lab_dir(user_lab):</w:t>
      </w:r>
    </w:p>
    <w:p>
      <w:pPr>
        <w:pStyle w:val="Kod"/>
      </w:pPr>
      <w:r>
        <w:t>219      if user_lab:</w:t>
      </w:r>
    </w:p>
    <w:p>
      <w:pPr>
        <w:pStyle w:val="Kod"/>
      </w:pPr>
      <w:r>
        <w:t>220          return Path(user_lab).expanduser().resolve()</w:t>
      </w:r>
    </w:p>
    <w:p>
      <w:pPr>
        <w:pStyle w:val="Kod"/>
      </w:pPr>
      <w:r>
        <w:t>221      default = Path(__file__).resolve().parent / "pgbr_lab"</w:t>
      </w:r>
    </w:p>
    <w:p>
      <w:pPr>
        <w:pStyle w:val="Kod"/>
      </w:pPr>
      <w:r>
        <w:t>222      if is_windows_mount(default):</w:t>
      </w:r>
    </w:p>
    <w:p>
      <w:pPr>
        <w:pStyle w:val="Kod"/>
      </w:pPr>
      <w:r>
        <w:t>223          home_lab = Path.home() / "pgbr_lab"</w:t>
      </w:r>
    </w:p>
    <w:p>
      <w:pPr>
        <w:pStyle w:val="Kod"/>
      </w:pPr>
      <w:r>
        <w:t>224          info(f"Skripta je na Windows disku ({default.parent}), koji ne podržava Unix dozvole potrebne")</w:t>
      </w:r>
    </w:p>
    <w:p>
      <w:pPr>
        <w:pStyle w:val="Kod"/>
      </w:pPr>
      <w:r>
        <w:t>225          info(f"PostgreSQL-u - laboratorija se pravi na Linux disku: {home_lab}")</w:t>
      </w:r>
    </w:p>
    <w:p>
      <w:pPr>
        <w:pStyle w:val="Kod"/>
      </w:pPr>
      <w:r>
        <w:t>226          return home_lab</w:t>
      </w:r>
    </w:p>
    <w:p>
      <w:pPr>
        <w:pStyle w:val="Kod"/>
      </w:pPr>
      <w:r>
        <w:t>227      return default</w:t>
      </w:r>
    </w:p>
    <w:p>
      <w:pPr>
        <w:pStyle w:val="Kod"/>
      </w:pPr>
      <w:r>
        <w:t xml:space="preserve">228   </w:t>
      </w:r>
    </w:p>
    <w:p>
      <w:pPr>
        <w:pStyle w:val="Kod"/>
      </w:pPr>
      <w:r>
        <w:t xml:space="preserve">229   </w:t>
      </w:r>
    </w:p>
    <w:p>
      <w:pPr>
        <w:pStyle w:val="Kod"/>
      </w:pPr>
      <w:r>
        <w:t>230  def supports_unix_permissions(directory: Path):</w:t>
      </w:r>
    </w:p>
    <w:p>
      <w:pPr>
        <w:pStyle w:val="Kod"/>
      </w:pPr>
      <w:r>
        <w:t>231      try:</w:t>
      </w:r>
    </w:p>
    <w:p>
      <w:pPr>
        <w:pStyle w:val="Kod"/>
      </w:pPr>
      <w:r>
        <w:t>232          os.chmod(directory, 0o700)</w:t>
      </w:r>
    </w:p>
    <w:p>
      <w:pPr>
        <w:pStyle w:val="Kod"/>
      </w:pPr>
      <w:r>
        <w:t>233          return (os.stat(directory).st_mode &amp; 0o777) == 0o700</w:t>
      </w:r>
    </w:p>
    <w:p>
      <w:pPr>
        <w:pStyle w:val="Kod"/>
      </w:pPr>
      <w:r>
        <w:t>234      except OSError:</w:t>
      </w:r>
    </w:p>
    <w:p>
      <w:pPr>
        <w:pStyle w:val="Kod"/>
      </w:pPr>
      <w:r>
        <w:t>235          return False</w:t>
      </w:r>
    </w:p>
    <w:p>
      <w:pPr>
        <w:pStyle w:val="Kod"/>
      </w:pPr>
      <w:r>
        <w:t xml:space="preserve">236   </w:t>
      </w:r>
    </w:p>
    <w:p>
      <w:pPr>
        <w:pStyle w:val="Kod"/>
      </w:pPr>
      <w:r>
        <w:t xml:space="preserve">237   </w:t>
      </w:r>
    </w:p>
    <w:p>
      <w:pPr>
        <w:spacing w:after="0"/>
      </w:pPr>
    </w:p>
    <w:p>
      <w:pPr>
        <w:jc w:val="both"/>
      </w:pPr>
      <w:r>
        <w:rPr>
          <w:rFonts w:ascii="Consolas" w:hAnsi="Consolas" w:cs="Consolas"/>
          <w:sz w:val="19"/>
        </w:rPr>
        <w:t>find_pg_bin</w:t>
      </w:r>
      <w:r>
        <w:t xml:space="preserve"> pronalazi direktorijum sa programima </w:t>
      </w:r>
      <w:r>
        <w:rPr>
          <w:rFonts w:ascii="Consolas" w:hAnsi="Consolas" w:cs="Consolas"/>
          <w:sz w:val="19"/>
        </w:rPr>
        <w:t>initdb</w:t>
      </w:r>
      <w:r>
        <w:t xml:space="preserve"> i </w:t>
      </w:r>
      <w:r>
        <w:rPr>
          <w:rFonts w:ascii="Consolas" w:hAnsi="Consolas" w:cs="Consolas"/>
          <w:sz w:val="19"/>
        </w:rPr>
        <w:t>pg_ctl</w:t>
      </w:r>
      <w:r>
        <w:t>: najpre u PATH-u, a zatim na tipičnim lokacijama za Debian/Ubuntu (</w:t>
      </w:r>
      <w:r>
        <w:rPr>
          <w:rFonts w:ascii="Consolas" w:hAnsi="Consolas" w:cs="Consolas"/>
          <w:sz w:val="19"/>
        </w:rPr>
        <w:t>/usr/lib/postgresql/*/bin</w:t>
      </w:r>
      <w:r>
        <w:t xml:space="preserve">), RHEL, macOS (Homebrew) i instalaciju iz izvornog koda, birajući najnoviju verziju. </w:t>
      </w:r>
      <w:r>
        <w:rPr>
          <w:rFonts w:ascii="Consolas" w:hAnsi="Consolas" w:cs="Consolas"/>
          <w:sz w:val="19"/>
        </w:rPr>
        <w:t>is_windows_mount</w:t>
      </w:r>
      <w:r>
        <w:t xml:space="preserve"> prepoznaje Windows disk u WSL-u po putanji </w:t>
      </w:r>
      <w:r>
        <w:rPr>
          <w:rFonts w:ascii="Consolas" w:hAnsi="Consolas" w:cs="Consolas"/>
          <w:sz w:val="19"/>
        </w:rPr>
        <w:t>/mnt/&lt;slovo&gt;/</w:t>
      </w:r>
      <w:r>
        <w:t xml:space="preserve">. </w:t>
      </w:r>
      <w:r>
        <w:rPr>
          <w:rFonts w:ascii="Consolas" w:hAnsi="Consolas" w:cs="Consolas"/>
          <w:sz w:val="19"/>
        </w:rPr>
        <w:t>choose_lab_dir</w:t>
      </w:r>
      <w:r>
        <w:t xml:space="preserve"> u tom slučaju umesto direktorijuma pored skripte bira </w:t>
      </w:r>
      <w:r>
        <w:rPr>
          <w:rFonts w:ascii="Consolas" w:hAnsi="Consolas" w:cs="Consolas"/>
          <w:sz w:val="19"/>
        </w:rPr>
        <w:t>~/pgbr_lab</w:t>
      </w:r>
      <w:r>
        <w:t xml:space="preserve">. </w:t>
      </w:r>
      <w:r>
        <w:rPr>
          <w:rFonts w:ascii="Consolas" w:hAnsi="Consolas" w:cs="Consolas"/>
          <w:sz w:val="19"/>
        </w:rPr>
        <w:t>supports_unix_permissions</w:t>
      </w:r>
      <w:r>
        <w:t xml:space="preserve"> praktično proverava da li fajl sistem pamti dozvolu 0700 – ovo je rešenje problema koji se javio pri prvom pokretanju u WSL-u, kada je </w:t>
      </w:r>
      <w:r>
        <w:rPr>
          <w:rFonts w:ascii="Consolas" w:hAnsi="Consolas" w:cs="Consolas"/>
          <w:sz w:val="19"/>
        </w:rPr>
        <w:t>initdb</w:t>
      </w:r>
      <w:r>
        <w:t xml:space="preserve"> prijavio „data directory has invalid permissions“.</w:t>
      </w:r>
    </w:p>
    <w:p>
      <w:pPr>
        <w:pStyle w:val="Heading2"/>
      </w:pPr>
      <w:r>
        <w:t>3.6. Test podaci, kontrolne sume i informacije o backup-ima</w:t>
      </w:r>
    </w:p>
    <w:p>
      <w:pPr>
        <w:pStyle w:val="Natpis"/>
        <w:keepNext/>
        <w:jc w:val="center"/>
      </w:pPr>
      <w:r>
        <w:t>Listing 7. Tabele i kontrolne sume podataka (linije 238–271)</w:t>
      </w:r>
    </w:p>
    <w:p>
      <w:pPr>
        <w:pStyle w:val="Kod"/>
      </w:pPr>
      <w:r>
        <w:t>238  # ---------------------------------------------------------------------------</w:t>
      </w:r>
    </w:p>
    <w:p>
      <w:pPr>
        <w:pStyle w:val="Kod"/>
      </w:pPr>
      <w:r>
        <w:t>239  # Test podaci i kontrolne sume</w:t>
      </w:r>
    </w:p>
    <w:p>
      <w:pPr>
        <w:pStyle w:val="Kod"/>
      </w:pPr>
      <w:r>
        <w:t>240  # ---------------------------------------------------------------------------</w:t>
      </w:r>
    </w:p>
    <w:p>
      <w:pPr>
        <w:pStyle w:val="Kod"/>
      </w:pPr>
      <w:r>
        <w:t xml:space="preserve">241   </w:t>
      </w:r>
    </w:p>
    <w:p>
      <w:pPr>
        <w:pStyle w:val="Kod"/>
      </w:pPr>
      <w:r>
        <w:t>242  TABLES = ["big_static", "hot_table", "event_log"]</w:t>
      </w:r>
    </w:p>
    <w:p>
      <w:pPr>
        <w:pStyle w:val="Kod"/>
      </w:pPr>
      <w:r>
        <w:t xml:space="preserve">243   </w:t>
      </w:r>
    </w:p>
    <w:p>
      <w:pPr>
        <w:pStyle w:val="Kod"/>
      </w:pPr>
      <w:r>
        <w:t xml:space="preserve">244   </w:t>
      </w:r>
    </w:p>
    <w:p>
      <w:pPr>
        <w:pStyle w:val="Kod"/>
      </w:pPr>
      <w:r>
        <w:t>245  def table_fingerprint(conn):</w:t>
      </w:r>
    </w:p>
    <w:p>
      <w:pPr>
        <w:pStyle w:val="Kod"/>
      </w:pPr>
      <w:r>
        <w:t>246      """Broj redova i md5 kontrolna suma sadržaja svake tabele."""</w:t>
      </w:r>
    </w:p>
    <w:p>
      <w:pPr>
        <w:pStyle w:val="Kod"/>
      </w:pPr>
      <w:r>
        <w:t>247      out = {}</w:t>
      </w:r>
    </w:p>
    <w:p>
      <w:pPr>
        <w:pStyle w:val="Kod"/>
      </w:pPr>
      <w:r>
        <w:t>248      for t in TABLES:</w:t>
      </w:r>
    </w:p>
    <w:p>
      <w:pPr>
        <w:pStyle w:val="Kod"/>
      </w:pPr>
      <w:r>
        <w:t>249          rows = sql(conn, "SELECT to_regclass(%s) IS NOT NULL", (t,), fetch=True)</w:t>
      </w:r>
    </w:p>
    <w:p>
      <w:pPr>
        <w:pStyle w:val="Kod"/>
      </w:pPr>
      <w:r>
        <w:t>250          if not rows[0][0]:</w:t>
      </w:r>
    </w:p>
    <w:p>
      <w:pPr>
        <w:pStyle w:val="Kod"/>
      </w:pPr>
      <w:r>
        <w:t>251              out[t] = None</w:t>
      </w:r>
    </w:p>
    <w:p>
      <w:pPr>
        <w:pStyle w:val="Kod"/>
      </w:pPr>
      <w:r>
        <w:t>252              continue</w:t>
      </w:r>
    </w:p>
    <w:p>
      <w:pPr>
        <w:pStyle w:val="Kod"/>
      </w:pPr>
      <w:r>
        <w:t>253          cnt, digest = sql(conn, f"SELECT count(*), md5(string_agg(md5(x::text), '' ORDER BY id)) FROM {t} x",</w:t>
      </w:r>
    </w:p>
    <w:p>
      <w:pPr>
        <w:pStyle w:val="Kod"/>
      </w:pPr>
      <w:r>
        <w:t>254                            fetch=True)[0]</w:t>
      </w:r>
    </w:p>
    <w:p>
      <w:pPr>
        <w:pStyle w:val="Kod"/>
      </w:pPr>
      <w:r>
        <w:t>255          out[t] = (cnt, digest)</w:t>
      </w:r>
    </w:p>
    <w:p>
      <w:pPr>
        <w:pStyle w:val="Kod"/>
      </w:pPr>
      <w:r>
        <w:t>256      return out</w:t>
      </w:r>
    </w:p>
    <w:p>
      <w:pPr>
        <w:pStyle w:val="Kod"/>
      </w:pPr>
      <w:r>
        <w:t xml:space="preserve">257   </w:t>
      </w:r>
    </w:p>
    <w:p>
      <w:pPr>
        <w:pStyle w:val="Kod"/>
      </w:pPr>
      <w:r>
        <w:t xml:space="preserve">258   </w:t>
      </w:r>
    </w:p>
    <w:p>
      <w:pPr>
        <w:pStyle w:val="Kod"/>
      </w:pPr>
      <w:r>
        <w:t>259  def fingerprint_str(fp):</w:t>
      </w:r>
    </w:p>
    <w:p>
      <w:pPr>
        <w:pStyle w:val="Kod"/>
      </w:pPr>
      <w:r>
        <w:t>260      return ", ".join(f"{t}={v[0]:,} redova/{v[1][:8]}" if v else f"{t}=NE POSTOJI" for t, v in fp.items())</w:t>
      </w:r>
    </w:p>
    <w:p>
      <w:pPr>
        <w:pStyle w:val="Kod"/>
      </w:pPr>
      <w:r>
        <w:t xml:space="preserve">261   </w:t>
      </w:r>
    </w:p>
    <w:p>
      <w:pPr>
        <w:pStyle w:val="Kod"/>
      </w:pPr>
      <w:r>
        <w:t xml:space="preserve">262   </w:t>
      </w:r>
    </w:p>
    <w:p>
      <w:pPr>
        <w:pStyle w:val="Kod"/>
      </w:pPr>
      <w:r>
        <w:t>263  def db_size(conn):</w:t>
      </w:r>
    </w:p>
    <w:p>
      <w:pPr>
        <w:pStyle w:val="Kod"/>
      </w:pPr>
      <w:r>
        <w:t>264      return sql(conn, "SELECT pg_database_size('postgres')", fetch=True)[0][0]</w:t>
      </w:r>
    </w:p>
    <w:p>
      <w:pPr>
        <w:pStyle w:val="Kod"/>
      </w:pPr>
      <w:r>
        <w:t xml:space="preserve">265   </w:t>
      </w:r>
    </w:p>
    <w:p>
      <w:pPr>
        <w:pStyle w:val="Kod"/>
      </w:pPr>
      <w:r>
        <w:t xml:space="preserve">266   </w:t>
      </w:r>
    </w:p>
    <w:p>
      <w:pPr>
        <w:pStyle w:val="Kod"/>
      </w:pPr>
      <w:r>
        <w:t>267  def relation_files(conn, table):</w:t>
      </w:r>
    </w:p>
    <w:p>
      <w:pPr>
        <w:pStyle w:val="Kod"/>
      </w:pPr>
      <w:r>
        <w:t>268      path, size = sql(conn, "SELECT pg_relation_filepath(%s), pg_relation_size(%s)", (table, table), fetch=True)[0]</w:t>
      </w:r>
    </w:p>
    <w:p>
      <w:pPr>
        <w:pStyle w:val="Kod"/>
      </w:pPr>
      <w:r>
        <w:t>269      return path, size</w:t>
      </w:r>
    </w:p>
    <w:p>
      <w:pPr>
        <w:pStyle w:val="Kod"/>
      </w:pPr>
      <w:r>
        <w:t xml:space="preserve">270   </w:t>
      </w:r>
    </w:p>
    <w:p>
      <w:pPr>
        <w:pStyle w:val="Kod"/>
      </w:pPr>
      <w:r>
        <w:t xml:space="preserve">271   </w:t>
      </w:r>
    </w:p>
    <w:p>
      <w:pPr>
        <w:spacing w:after="0"/>
      </w:pPr>
    </w:p>
    <w:p>
      <w:pPr>
        <w:jc w:val="both"/>
      </w:pPr>
      <w:r>
        <w:t xml:space="preserve">Eksperiment koristi tri tabele sa različitim ulogama: </w:t>
      </w:r>
      <w:r>
        <w:rPr>
          <w:rFonts w:ascii="Consolas" w:hAnsi="Consolas" w:cs="Consolas"/>
          <w:sz w:val="19"/>
        </w:rPr>
        <w:t>big_static</w:t>
      </w:r>
      <w:r>
        <w:t xml:space="preserve"> se nikada ne menja, </w:t>
      </w:r>
      <w:r>
        <w:rPr>
          <w:rFonts w:ascii="Consolas" w:hAnsi="Consolas" w:cs="Consolas"/>
          <w:sz w:val="19"/>
        </w:rPr>
        <w:t>hot_table</w:t>
      </w:r>
      <w:r>
        <w:t xml:space="preserve"> dobija male izmene, a </w:t>
      </w:r>
      <w:r>
        <w:rPr>
          <w:rFonts w:ascii="Consolas" w:hAnsi="Consolas" w:cs="Consolas"/>
          <w:sz w:val="19"/>
        </w:rPr>
        <w:t>event_log</w:t>
      </w:r>
      <w:r>
        <w:t xml:space="preserve"> samo nove redove (INSERT). </w:t>
      </w:r>
      <w:r>
        <w:rPr>
          <w:rFonts w:ascii="Consolas" w:hAnsi="Consolas" w:cs="Consolas"/>
          <w:sz w:val="19"/>
        </w:rPr>
        <w:t>table_fingerprint</w:t>
      </w:r>
      <w:r>
        <w:t xml:space="preserve"> za svaku tabelu računa broj redova i MD5 kontrolnu sumu celog sadržaja [27]: svaki red se pretvara u tekst, hešira, heševi se spajaju po redosledu primarnog ključa i ponovo heširaju. Isti otisak pre backup-a i posle oporavka dokazuje da je sadržaj identičan. </w:t>
      </w:r>
      <w:r>
        <w:rPr>
          <w:rFonts w:ascii="Consolas" w:hAnsi="Consolas" w:cs="Consolas"/>
          <w:sz w:val="19"/>
        </w:rPr>
        <w:t>db_size</w:t>
      </w:r>
      <w:r>
        <w:t xml:space="preserve"> vraća veličinu baze, a </w:t>
      </w:r>
      <w:r>
        <w:rPr>
          <w:rFonts w:ascii="Consolas" w:hAnsi="Consolas" w:cs="Consolas"/>
          <w:sz w:val="19"/>
        </w:rPr>
        <w:t>relation_files</w:t>
      </w:r>
      <w:r>
        <w:t xml:space="preserve"> putanju fajla tabele u odnosu na PGDATA i njegovu veličinu.</w:t>
      </w:r>
    </w:p>
    <w:p>
      <w:pPr>
        <w:pStyle w:val="Natpis"/>
        <w:keepNext/>
        <w:jc w:val="center"/>
      </w:pPr>
      <w:r>
        <w:t>Listing 8. Čitanje informacija o backup-ima (JSON) (linije 272–289)</w:t>
      </w:r>
    </w:p>
    <w:p>
      <w:pPr>
        <w:pStyle w:val="Kod"/>
      </w:pPr>
      <w:r>
        <w:t>272  # ---------------------------------------------------------------------------</w:t>
      </w:r>
    </w:p>
    <w:p>
      <w:pPr>
        <w:pStyle w:val="Kod"/>
      </w:pPr>
      <w:r>
        <w:t>273  # pgBackRest info (JSON)</w:t>
      </w:r>
    </w:p>
    <w:p>
      <w:pPr>
        <w:pStyle w:val="Kod"/>
      </w:pPr>
      <w:r>
        <w:t>274  # ---------------------------------------------------------------------------</w:t>
      </w:r>
    </w:p>
    <w:p>
      <w:pPr>
        <w:pStyle w:val="Kod"/>
      </w:pPr>
      <w:r>
        <w:t xml:space="preserve">275   </w:t>
      </w:r>
    </w:p>
    <w:p>
      <w:pPr>
        <w:pStyle w:val="Kod"/>
      </w:pPr>
      <w:r>
        <w:t>276  def backup_info(lab, repo=None):</w:t>
      </w:r>
    </w:p>
    <w:p>
      <w:pPr>
        <w:pStyle w:val="Kod"/>
      </w:pPr>
      <w:r>
        <w:t>277      args = ["--output=json"]</w:t>
      </w:r>
    </w:p>
    <w:p>
      <w:pPr>
        <w:pStyle w:val="Kod"/>
      </w:pPr>
      <w:r>
        <w:t>278      if repo:</w:t>
      </w:r>
    </w:p>
    <w:p>
      <w:pPr>
        <w:pStyle w:val="Kod"/>
      </w:pPr>
      <w:r>
        <w:t>279          args.append(f"--repo={repo}")</w:t>
      </w:r>
    </w:p>
    <w:p>
      <w:pPr>
        <w:pStyle w:val="Kod"/>
      </w:pPr>
      <w:r>
        <w:t>280      _, out = pgbr(lab, *args, "info", quiet=True)</w:t>
      </w:r>
    </w:p>
    <w:p>
      <w:pPr>
        <w:pStyle w:val="Kod"/>
      </w:pPr>
      <w:r>
        <w:t>281      data = json.loads(out)</w:t>
      </w:r>
    </w:p>
    <w:p>
      <w:pPr>
        <w:pStyle w:val="Kod"/>
      </w:pPr>
      <w:r>
        <w:t>282      return data[0].get("backup", []) if data else []</w:t>
      </w:r>
    </w:p>
    <w:p>
      <w:pPr>
        <w:pStyle w:val="Kod"/>
      </w:pPr>
      <w:r>
        <w:t xml:space="preserve">283   </w:t>
      </w:r>
    </w:p>
    <w:p>
      <w:pPr>
        <w:pStyle w:val="Kod"/>
      </w:pPr>
      <w:r>
        <w:t xml:space="preserve">284   </w:t>
      </w:r>
    </w:p>
    <w:p>
      <w:pPr>
        <w:pStyle w:val="Kod"/>
      </w:pPr>
      <w:r>
        <w:t>285  def latest_backup(lab, repo):</w:t>
      </w:r>
    </w:p>
    <w:p>
      <w:pPr>
        <w:pStyle w:val="Kod"/>
      </w:pPr>
      <w:r>
        <w:t>286      backups = [b for b in backup_info(lab, repo) if b.get("database", {}).get("repo-key", repo) == repo]</w:t>
      </w:r>
    </w:p>
    <w:p>
      <w:pPr>
        <w:pStyle w:val="Kod"/>
      </w:pPr>
      <w:r>
        <w:t>287      return backups[-1] if backups else None</w:t>
      </w:r>
    </w:p>
    <w:p>
      <w:pPr>
        <w:pStyle w:val="Kod"/>
      </w:pPr>
      <w:r>
        <w:t xml:space="preserve">288   </w:t>
      </w:r>
    </w:p>
    <w:p>
      <w:pPr>
        <w:pStyle w:val="Kod"/>
      </w:pPr>
      <w:r>
        <w:t xml:space="preserve">289   </w:t>
      </w:r>
    </w:p>
    <w:p>
      <w:pPr>
        <w:spacing w:after="0"/>
      </w:pPr>
    </w:p>
    <w:p>
      <w:pPr>
        <w:jc w:val="both"/>
      </w:pPr>
      <w:r>
        <w:rPr>
          <w:rFonts w:ascii="Consolas" w:hAnsi="Consolas" w:cs="Consolas"/>
          <w:sz w:val="19"/>
        </w:rPr>
        <w:t>backup_info</w:t>
      </w:r>
      <w:r>
        <w:t xml:space="preserve"> poziva </w:t>
      </w:r>
      <w:r>
        <w:rPr>
          <w:rFonts w:ascii="Consolas" w:hAnsi="Consolas" w:cs="Consolas"/>
          <w:sz w:val="19"/>
        </w:rPr>
        <w:t>pgbackrest info --output=json</w:t>
      </w:r>
      <w:r>
        <w:t xml:space="preserve"> (opciono za jedan repozitorijum) i vraća listu backup-a sa svim metapodacima: labelom, tipom, vremenom početka i kraja, veličinom baze (</w:t>
      </w:r>
      <w:r>
        <w:rPr>
          <w:rFonts w:ascii="Consolas" w:hAnsi="Consolas" w:cs="Consolas"/>
          <w:sz w:val="19"/>
        </w:rPr>
        <w:t>info.size</w:t>
      </w:r>
      <w:r>
        <w:t>), količinom kopiranih podataka (</w:t>
      </w:r>
      <w:r>
        <w:rPr>
          <w:rFonts w:ascii="Consolas" w:hAnsi="Consolas" w:cs="Consolas"/>
          <w:sz w:val="19"/>
        </w:rPr>
        <w:t>info.delta</w:t>
      </w:r>
      <w:r>
        <w:t>), zauzećem u repozitorijumu (</w:t>
      </w:r>
      <w:r>
        <w:rPr>
          <w:rFonts w:ascii="Consolas" w:hAnsi="Consolas" w:cs="Consolas"/>
          <w:sz w:val="19"/>
        </w:rPr>
        <w:t>info.repository.delta</w:t>
      </w:r>
      <w:r>
        <w:t xml:space="preserve">) i spiskom referenci. </w:t>
      </w:r>
      <w:r>
        <w:rPr>
          <w:rFonts w:ascii="Consolas" w:hAnsi="Consolas" w:cs="Consolas"/>
          <w:sz w:val="19"/>
        </w:rPr>
        <w:t>latest_backup</w:t>
      </w:r>
      <w:r>
        <w:t xml:space="preserve"> vraća poslednji backup u zadatom repozitorijumu.</w:t>
      </w:r>
    </w:p>
    <w:p>
      <w:pPr>
        <w:pStyle w:val="Heading2"/>
      </w:pPr>
      <w:r>
        <w:t>3.7. Glavni tok: priprema laboratorije</w:t>
      </w:r>
    </w:p>
    <w:p>
      <w:pPr>
        <w:pStyle w:val="Natpis"/>
        <w:keepNext/>
        <w:jc w:val="center"/>
      </w:pPr>
      <w:r>
        <w:t>Listing 9. Argumenti komandne linije (linije 290–312)</w:t>
      </w:r>
    </w:p>
    <w:p>
      <w:pPr>
        <w:pStyle w:val="Kod"/>
      </w:pPr>
      <w:r>
        <w:t>290  # ---------------------------------------------------------------------------</w:t>
      </w:r>
    </w:p>
    <w:p>
      <w:pPr>
        <w:pStyle w:val="Kod"/>
      </w:pPr>
      <w:r>
        <w:t>291  # Glavni tok</w:t>
      </w:r>
    </w:p>
    <w:p>
      <w:pPr>
        <w:pStyle w:val="Kod"/>
      </w:pPr>
      <w:r>
        <w:t>292  # ---------------------------------------------------------------------------</w:t>
      </w:r>
    </w:p>
    <w:p>
      <w:pPr>
        <w:pStyle w:val="Kod"/>
      </w:pPr>
      <w:r>
        <w:t xml:space="preserve">293   </w:t>
      </w:r>
    </w:p>
    <w:p>
      <w:pPr>
        <w:pStyle w:val="Kod"/>
      </w:pPr>
      <w:r>
        <w:t>294  def parse_args():</w:t>
      </w:r>
    </w:p>
    <w:p>
      <w:pPr>
        <w:pStyle w:val="Kod"/>
      </w:pPr>
      <w:r>
        <w:t>295      here = Path(__file__).resolve().parent</w:t>
      </w:r>
    </w:p>
    <w:p>
      <w:pPr>
        <w:pStyle w:val="Kod"/>
      </w:pPr>
      <w:r>
        <w:t>296      p = argparse.ArgumentParser(description="Full vs Incremental backup sa pgBackRest-om (izolovana laboratorija)")</w:t>
      </w:r>
    </w:p>
    <w:p>
      <w:pPr>
        <w:pStyle w:val="Kod"/>
      </w:pPr>
      <w:r>
        <w:t>297      p.add_argument("--lab", default=None,</w:t>
      </w:r>
    </w:p>
    <w:p>
      <w:pPr>
        <w:pStyle w:val="Kod"/>
      </w:pPr>
      <w:r>
        <w:t>298                     help="direktorijum laboratorije (mora biti na Linux fajl sistemu; default: pored skripte, "</w:t>
      </w:r>
    </w:p>
    <w:p>
      <w:pPr>
        <w:pStyle w:val="Kod"/>
      </w:pPr>
      <w:r>
        <w:t>299                          "ili ~/pgbr_lab ako je skripta na Windows disku u WSL-u)")</w:t>
      </w:r>
    </w:p>
    <w:p>
      <w:pPr>
        <w:pStyle w:val="Kod"/>
      </w:pPr>
      <w:r>
        <w:t>300      p.add_argument("--port", type=int, default=5433, help="port laboratorijskog klastera (restore koristi port+1)")</w:t>
      </w:r>
    </w:p>
    <w:p>
      <w:pPr>
        <w:pStyle w:val="Kod"/>
      </w:pPr>
      <w:r>
        <w:t>301      p.add_argument("--scale", type=int, default=500, help="približna veličina test podataka u MB (default 500)")</w:t>
      </w:r>
    </w:p>
    <w:p>
      <w:pPr>
        <w:pStyle w:val="Kod"/>
      </w:pPr>
      <w:r>
        <w:t>302      p.add_argument("--compress", default="lz4", choices=["lz4", "zst", "gz", "bz2", "none"],</w:t>
      </w:r>
    </w:p>
    <w:p>
      <w:pPr>
        <w:pStyle w:val="Kod"/>
      </w:pPr>
      <w:r>
        <w:t>303                     help="algoritam kompresije u repozitorijumu")</w:t>
      </w:r>
    </w:p>
    <w:p>
      <w:pPr>
        <w:pStyle w:val="Kod"/>
      </w:pPr>
      <w:r>
        <w:t>304      p.add_argument("--block-incr", action="store_true",</w:t>
      </w:r>
    </w:p>
    <w:p>
      <w:pPr>
        <w:pStyle w:val="Kod"/>
      </w:pPr>
      <w:r>
        <w:t>305                     help="dodatni repo2 sa block incremental backup-om (poređenje sa file-level)")</w:t>
      </w:r>
    </w:p>
    <w:p>
      <w:pPr>
        <w:pStyle w:val="Kod"/>
      </w:pPr>
      <w:r>
        <w:t>306      p.add_argument("--pg-bin", default=None, help="direktorijum sa initdb/pg_ctl (auto-detekcija ako se izostavi)")</w:t>
      </w:r>
    </w:p>
    <w:p>
      <w:pPr>
        <w:pStyle w:val="Kod"/>
      </w:pPr>
      <w:r>
        <w:t>307      p.add_argument("--out", default=str(here / "rezultati"), help="direktorijum za rezultate")</w:t>
      </w:r>
    </w:p>
    <w:p>
      <w:pPr>
        <w:pStyle w:val="Kod"/>
      </w:pPr>
      <w:r>
        <w:t>308      p.add_argument("--keep-running", action="store_true", help="ostaviti laboratorijski klaster pokrenut na kraju")</w:t>
      </w:r>
    </w:p>
    <w:p>
      <w:pPr>
        <w:pStyle w:val="Kod"/>
      </w:pPr>
      <w:r>
        <w:t>309      p.add_argument("--cleanup", action="store_true", help="na kraju obrisati ceo direktorijum laboratorije")</w:t>
      </w:r>
    </w:p>
    <w:p>
      <w:pPr>
        <w:pStyle w:val="Kod"/>
      </w:pPr>
      <w:r>
        <w:t>310      return p.parse_args()</w:t>
      </w:r>
    </w:p>
    <w:p>
      <w:pPr>
        <w:pStyle w:val="Kod"/>
      </w:pPr>
      <w:r>
        <w:t xml:space="preserve">311   </w:t>
      </w:r>
    </w:p>
    <w:p>
      <w:pPr>
        <w:pStyle w:val="Kod"/>
      </w:pPr>
      <w:r>
        <w:t xml:space="preserve">312   </w:t>
      </w:r>
    </w:p>
    <w:p>
      <w:pPr>
        <w:spacing w:after="0"/>
      </w:pPr>
    </w:p>
    <w:p>
      <w:pPr>
        <w:jc w:val="both"/>
      </w:pPr>
      <w:r>
        <w:t>Podrazumevana veličina podataka je 500 MB, a kompresija lz4. Port 5433 je izabran da ne bi došlo do sukoba sa podrazumevanim PostgreSQL serverom na portu 5432.</w:t>
      </w:r>
    </w:p>
    <w:p>
      <w:pPr>
        <w:pStyle w:val="Natpis"/>
        <w:keepNext/>
        <w:jc w:val="center"/>
      </w:pPr>
      <w:r>
        <w:t>Listing 10. Korak 1 – provera preduslova (linije 313–346)</w:t>
      </w:r>
    </w:p>
    <w:p>
      <w:pPr>
        <w:pStyle w:val="Kod"/>
      </w:pPr>
      <w:r>
        <w:t>313  def main():</w:t>
      </w:r>
    </w:p>
    <w:p>
      <w:pPr>
        <w:pStyle w:val="Kod"/>
      </w:pPr>
      <w:r>
        <w:t>314      args = parse_args()</w:t>
      </w:r>
    </w:p>
    <w:p>
      <w:pPr>
        <w:pStyle w:val="Kod"/>
      </w:pPr>
      <w:r>
        <w:t>315      started = datetime.now()</w:t>
      </w:r>
    </w:p>
    <w:p>
      <w:pPr>
        <w:pStyle w:val="Kod"/>
      </w:pPr>
      <w:r>
        <w:t>316      out_dir = Path(args.out)</w:t>
      </w:r>
    </w:p>
    <w:p>
      <w:pPr>
        <w:pStyle w:val="Kod"/>
      </w:pPr>
      <w:r>
        <w:t>317      out_dir.mkdir(parents=True, exist_ok=True)</w:t>
      </w:r>
    </w:p>
    <w:p>
      <w:pPr>
        <w:pStyle w:val="Kod"/>
      </w:pPr>
      <w:r>
        <w:t xml:space="preserve">318   </w:t>
      </w:r>
    </w:p>
    <w:p>
      <w:pPr>
        <w:pStyle w:val="Kod"/>
      </w:pPr>
      <w:r>
        <w:t>319      # ------------------------------------------------------------------ 1</w:t>
      </w:r>
    </w:p>
    <w:p>
      <w:pPr>
        <w:pStyle w:val="Kod"/>
      </w:pPr>
      <w:r>
        <w:t>320      korak(1, "Provera preduslova")</w:t>
      </w:r>
    </w:p>
    <w:p>
      <w:pPr>
        <w:pStyle w:val="Kod"/>
      </w:pPr>
      <w:r>
        <w:t>321      if os.name != "posix" or not hasattr(os, "geteuid"):</w:t>
      </w:r>
    </w:p>
    <w:p>
      <w:pPr>
        <w:pStyle w:val="Kod"/>
      </w:pPr>
      <w:r>
        <w:t>322          sys.exit("pgBackRest radi samo na Linux/Unix sistemima. Na Windows-u pokrenite skriptu u WSL-u.")</w:t>
      </w:r>
    </w:p>
    <w:p>
      <w:pPr>
        <w:pStyle w:val="Kod"/>
      </w:pPr>
      <w:r>
        <w:t>323      if os.geteuid() == 0:</w:t>
      </w:r>
    </w:p>
    <w:p>
      <w:pPr>
        <w:pStyle w:val="Kod"/>
      </w:pPr>
      <w:r>
        <w:t>324          sys.exit("PostgreSQL ne sme da se pokreće kao root. Pokrenite skriptu kao običan korisnik,\n"</w:t>
      </w:r>
    </w:p>
    <w:p>
      <w:pPr>
        <w:pStyle w:val="Kod"/>
      </w:pPr>
      <w:r>
        <w:t>325                   "npr.: sudo -u postgres python3 pgbackrest_full_vs_incr.py --lab /tmp/pgbr_lab")</w:t>
      </w:r>
    </w:p>
    <w:p>
      <w:pPr>
        <w:pStyle w:val="Kod"/>
      </w:pPr>
      <w:r>
        <w:t>326      if not shutil.which("pgbackrest"):</w:t>
      </w:r>
    </w:p>
    <w:p>
      <w:pPr>
        <w:pStyle w:val="Kod"/>
      </w:pPr>
      <w:r>
        <w:t>327          sys.exit("pgBackRest nije instaliran. Ubuntu/Debian: sudo apt install pgbackrest; "</w:t>
      </w:r>
    </w:p>
    <w:p>
      <w:pPr>
        <w:pStyle w:val="Kod"/>
      </w:pPr>
      <w:r>
        <w:t>328                   "RHEL: sudo dnf install pgbackrest; macOS: brew install pgbackrest")</w:t>
      </w:r>
    </w:p>
    <w:p>
      <w:pPr>
        <w:pStyle w:val="Kod"/>
      </w:pPr>
      <w:r>
        <w:t>329      pg_bin = find_pg_bin(args.pg_bin)</w:t>
      </w:r>
    </w:p>
    <w:p>
      <w:pPr>
        <w:pStyle w:val="Kod"/>
      </w:pPr>
      <w:r>
        <w:t>330      if not pg_bin:</w:t>
      </w:r>
    </w:p>
    <w:p>
      <w:pPr>
        <w:pStyle w:val="Kod"/>
      </w:pPr>
      <w:r>
        <w:t>331          sys.exit("Nisu pronađeni initdb/pg_ctl. Navedite putanju opcijom --pg-bin.")</w:t>
      </w:r>
    </w:p>
    <w:p>
      <w:pPr>
        <w:pStyle w:val="Kod"/>
      </w:pPr>
      <w:r>
        <w:t>332      _, v = run(["pgbackrest", "version"], quiet=True)</w:t>
      </w:r>
    </w:p>
    <w:p>
      <w:pPr>
        <w:pStyle w:val="Kod"/>
      </w:pPr>
      <w:r>
        <w:t>333      pgbr_version = v.strip()</w:t>
      </w:r>
    </w:p>
    <w:p>
      <w:pPr>
        <w:pStyle w:val="Kod"/>
      </w:pPr>
      <w:r>
        <w:t>334      _, v = run([str(pg_bin / "postgres"), "--version"], quiet=True)</w:t>
      </w:r>
    </w:p>
    <w:p>
      <w:pPr>
        <w:pStyle w:val="Kod"/>
      </w:pPr>
      <w:r>
        <w:t>335      pg_version = v.strip()</w:t>
      </w:r>
    </w:p>
    <w:p>
      <w:pPr>
        <w:pStyle w:val="Kod"/>
      </w:pPr>
      <w:r>
        <w:t>336      info(f"pgBackRest : {pgbr_version}")</w:t>
      </w:r>
    </w:p>
    <w:p>
      <w:pPr>
        <w:pStyle w:val="Kod"/>
      </w:pPr>
      <w:r>
        <w:t>337      info(f"PostgreSQL : {pg_version} ({pg_bin})")</w:t>
      </w:r>
    </w:p>
    <w:p>
      <w:pPr>
        <w:pStyle w:val="Kod"/>
      </w:pPr>
      <w:r>
        <w:t>338      info(f"Korisnik   : {getpass.getuser()}")</w:t>
      </w:r>
    </w:p>
    <w:p>
      <w:pPr>
        <w:pStyle w:val="Kod"/>
      </w:pPr>
      <w:r>
        <w:t>339      m = re.search(r"(\d+)\.(\d+)", pgbr_version)</w:t>
      </w:r>
    </w:p>
    <w:p>
      <w:pPr>
        <w:pStyle w:val="Kod"/>
      </w:pPr>
      <w:r>
        <w:t>340      if args.block_incr and m and (int(m.group(1)), int(m.group(2))) &lt; (2, 46):</w:t>
      </w:r>
    </w:p>
    <w:p>
      <w:pPr>
        <w:pStyle w:val="Kod"/>
      </w:pPr>
      <w:r>
        <w:t>341          info("UPOZORENJE: block incremental zahteva pgBackRest &gt;= 2.46 - opcija se isključuje.")</w:t>
      </w:r>
    </w:p>
    <w:p>
      <w:pPr>
        <w:pStyle w:val="Kod"/>
      </w:pPr>
      <w:r>
        <w:t>342          args.block_incr = False</w:t>
      </w:r>
    </w:p>
    <w:p>
      <w:pPr>
        <w:pStyle w:val="Kod"/>
      </w:pPr>
      <w:r>
        <w:t xml:space="preserve">343   </w:t>
      </w:r>
    </w:p>
    <w:p>
      <w:pPr>
        <w:pStyle w:val="Kod"/>
      </w:pPr>
      <w:r>
        <w:t>344      lab_root = choose_lab_dir(args.lab)</w:t>
      </w:r>
    </w:p>
    <w:p>
      <w:pPr>
        <w:pStyle w:val="Kod"/>
      </w:pPr>
      <w:r>
        <w:t>345      lab = Lab(lab_root, args.port, pg_bin, args.compress, args.block_incr)</w:t>
      </w:r>
    </w:p>
    <w:p>
      <w:pPr>
        <w:pStyle w:val="Kod"/>
      </w:pPr>
      <w:r>
        <w:t xml:space="preserve">346   </w:t>
      </w:r>
    </w:p>
    <w:p>
      <w:pPr>
        <w:spacing w:after="0"/>
      </w:pPr>
    </w:p>
    <w:p>
      <w:pPr>
        <w:jc w:val="both"/>
      </w:pPr>
      <w:r>
        <w:t xml:space="preserve">Skripta se odmah prekida na Windows-u (van WSL-a) i ako je pokrenuta kao root, sa uputstvom šta treba uraditi. Proverava se da je pgBackRest instaliran i da postoje PostgreSQL programi, ispisuju se verzije, a opcija </w:t>
      </w:r>
      <w:r>
        <w:rPr>
          <w:rFonts w:ascii="Consolas" w:hAnsi="Consolas" w:cs="Consolas"/>
          <w:sz w:val="19"/>
        </w:rPr>
        <w:t>--block-incr</w:t>
      </w:r>
      <w:r>
        <w:t xml:space="preserve"> se isključuje ako je verzija pgBackRest-a starija od 2.46.</w:t>
      </w:r>
    </w:p>
    <w:p>
      <w:pPr>
        <w:pStyle w:val="Natpis"/>
        <w:keepNext/>
        <w:jc w:val="center"/>
      </w:pPr>
      <w:r>
        <w:t>Listing 11. Korak 2 – kreiranje laboratorijskog klastera (linije 347–372)</w:t>
      </w:r>
    </w:p>
    <w:p>
      <w:pPr>
        <w:pStyle w:val="Kod"/>
      </w:pPr>
      <w:r>
        <w:t>347      # ------------------------------------------------------------------ 2</w:t>
      </w:r>
    </w:p>
    <w:p>
      <w:pPr>
        <w:pStyle w:val="Kod"/>
      </w:pPr>
      <w:r>
        <w:t>348      korak(2, "Kreiranje laboratorijskog PostgreSQL klastera")</w:t>
      </w:r>
    </w:p>
    <w:p>
      <w:pPr>
        <w:pStyle w:val="Kod"/>
      </w:pPr>
      <w:r>
        <w:t>349      if lab.root.exists():</w:t>
      </w:r>
    </w:p>
    <w:p>
      <w:pPr>
        <w:pStyle w:val="Kod"/>
      </w:pPr>
      <w:r>
        <w:t>350          if not (lab.root / LAB_MARKER).exists():</w:t>
      </w:r>
    </w:p>
    <w:p>
      <w:pPr>
        <w:pStyle w:val="Kod"/>
      </w:pPr>
      <w:r>
        <w:t>351              sys.exit(f"Direktorijum {lab.root} postoji, a nije laboratorija ove skripte - neću ga obrisati.")</w:t>
      </w:r>
    </w:p>
    <w:p>
      <w:pPr>
        <w:pStyle w:val="Kod"/>
      </w:pPr>
      <w:r>
        <w:t>352          for d in (lab.data, lab.restore_data):</w:t>
      </w:r>
    </w:p>
    <w:p>
      <w:pPr>
        <w:pStyle w:val="Kod"/>
      </w:pPr>
      <w:r>
        <w:t>353              if pg_running(lab, d):</w:t>
      </w:r>
    </w:p>
    <w:p>
      <w:pPr>
        <w:pStyle w:val="Kod"/>
      </w:pPr>
      <w:r>
        <w:t>354                  pg_stop(lab, d, check=False)</w:t>
      </w:r>
    </w:p>
    <w:p>
      <w:pPr>
        <w:pStyle w:val="Kod"/>
      </w:pPr>
      <w:r>
        <w:t>355          shutil.rmtree(lab.root)</w:t>
      </w:r>
    </w:p>
    <w:p>
      <w:pPr>
        <w:pStyle w:val="Kod"/>
      </w:pPr>
      <w:r>
        <w:t>356          info("Obrisana prethodna laboratorija.")</w:t>
      </w:r>
    </w:p>
    <w:p>
      <w:pPr>
        <w:pStyle w:val="Kod"/>
      </w:pPr>
      <w:r>
        <w:t>357      for d in (lab.root, lab.socket, lab.socket_restore, lab.repo1, lab.log, lab.lock, lab.spool):</w:t>
      </w:r>
    </w:p>
    <w:p>
      <w:pPr>
        <w:pStyle w:val="Kod"/>
      </w:pPr>
      <w:r>
        <w:t>358          d.mkdir(parents=True, exist_ok=True)</w:t>
      </w:r>
    </w:p>
    <w:p>
      <w:pPr>
        <w:pStyle w:val="Kod"/>
      </w:pPr>
      <w:r>
        <w:t>359      if not supports_unix_permissions(lab.root):</w:t>
      </w:r>
    </w:p>
    <w:p>
      <w:pPr>
        <w:pStyle w:val="Kod"/>
      </w:pPr>
      <w:r>
        <w:t>360          sys.exit(f"Direktorijum {lab.root} ne podržava Unix dozvole (npr. Windows disk /mnt/c u WSL-u),\n"</w:t>
      </w:r>
    </w:p>
    <w:p>
      <w:pPr>
        <w:pStyle w:val="Kod"/>
      </w:pPr>
      <w:r>
        <w:t>361                   "a PostgreSQL zahteva data direktorijum sa dozvolama 0700.\n"</w:t>
      </w:r>
    </w:p>
    <w:p>
      <w:pPr>
        <w:pStyle w:val="Kod"/>
      </w:pPr>
      <w:r>
        <w:t>362                   "Pokrenite ponovo sa laboratorijom na Linux disku, npr.: --lab ~/pgbr_lab")</w:t>
      </w:r>
    </w:p>
    <w:p>
      <w:pPr>
        <w:pStyle w:val="Kod"/>
      </w:pPr>
      <w:r>
        <w:t>363      if lab.block_incr:</w:t>
      </w:r>
    </w:p>
    <w:p>
      <w:pPr>
        <w:pStyle w:val="Kod"/>
      </w:pPr>
      <w:r>
        <w:t>364          lab.repo2.mkdir(exist_ok=True)</w:t>
      </w:r>
    </w:p>
    <w:p>
      <w:pPr>
        <w:pStyle w:val="Kod"/>
      </w:pPr>
      <w:r>
        <w:t>365      (lab.root / LAB_MARKER).write_text("pgbackrest lab\n")</w:t>
      </w:r>
    </w:p>
    <w:p>
      <w:pPr>
        <w:pStyle w:val="Kod"/>
      </w:pPr>
      <w:r>
        <w:t>366      os.chmod(lab.socket, 0o700)</w:t>
      </w:r>
    </w:p>
    <w:p>
      <w:pPr>
        <w:pStyle w:val="Kod"/>
      </w:pPr>
      <w:r>
        <w:t>367      os.chmod(lab.socket_restore, 0o700)</w:t>
      </w:r>
    </w:p>
    <w:p>
      <w:pPr>
        <w:pStyle w:val="Kod"/>
      </w:pPr>
      <w:r>
        <w:t xml:space="preserve">368   </w:t>
      </w:r>
    </w:p>
    <w:p>
      <w:pPr>
        <w:pStyle w:val="Kod"/>
      </w:pPr>
      <w:r>
        <w:t>369      dt, _ = run([lab.bin("initdb"), "-D", str(lab.data), "--auth=trust", "--data-checksums",</w:t>
      </w:r>
    </w:p>
    <w:p>
      <w:pPr>
        <w:pStyle w:val="Kod"/>
      </w:pPr>
      <w:r>
        <w:t>370                   "--encoding=UTF8", "--locale=C"], quiet=True)</w:t>
      </w:r>
    </w:p>
    <w:p>
      <w:pPr>
        <w:pStyle w:val="Kod"/>
      </w:pPr>
      <w:r>
        <w:t>371      info(f"initdb (sa --data-checksums) završen za {dt:.1f} s: {lab.data}")</w:t>
      </w:r>
    </w:p>
    <w:p>
      <w:pPr>
        <w:pStyle w:val="Kod"/>
      </w:pPr>
      <w:r>
        <w:t xml:space="preserve">372   </w:t>
      </w:r>
    </w:p>
    <w:p>
      <w:pPr>
        <w:spacing w:after="0"/>
      </w:pPr>
    </w:p>
    <w:p>
      <w:pPr>
        <w:jc w:val="both"/>
      </w:pPr>
      <w:r>
        <w:t xml:space="preserve">Ako lab direktorijum postoji i ima marker, zaustavljaju se eventualno pokrenuti klasteri i direktorijum se briše; bez markera skripta odbija da ga obriše. Kreiraju se poddirektorijumi, proverava podrška za Unix dozvole i klaster se inicijalizuje programom </w:t>
      </w:r>
      <w:r>
        <w:rPr>
          <w:rFonts w:ascii="Consolas" w:hAnsi="Consolas" w:cs="Consolas"/>
          <w:sz w:val="19"/>
        </w:rPr>
        <w:t>initdb</w:t>
      </w:r>
      <w:r>
        <w:t xml:space="preserve"> sa opcijama </w:t>
      </w:r>
      <w:r>
        <w:rPr>
          <w:rFonts w:ascii="Consolas" w:hAnsi="Consolas" w:cs="Consolas"/>
          <w:sz w:val="19"/>
        </w:rPr>
        <w:t>--auth=trust</w:t>
      </w:r>
      <w:r>
        <w:t xml:space="preserve"> (lokalna autentikacija bez lozinke – bezbedno jer je socket u direktorijumu dostupnom samo vlasniku), </w:t>
      </w:r>
      <w:r>
        <w:rPr>
          <w:rFonts w:ascii="Consolas" w:hAnsi="Consolas" w:cs="Consolas"/>
          <w:sz w:val="19"/>
        </w:rPr>
        <w:t>--data-checksums</w:t>
      </w:r>
      <w:r>
        <w:t xml:space="preserve"> (kontrolne sume stranica), UTF8 kodiranjem i C lokalizacijom.</w:t>
      </w:r>
    </w:p>
    <w:p>
      <w:pPr>
        <w:pStyle w:val="Natpis"/>
        <w:keepNext/>
        <w:jc w:val="center"/>
      </w:pPr>
      <w:r>
        <w:t>Listing 12. Korak 3 – konfiguracija arhiviranja i pgBackRest-a (linije 373–433)</w:t>
      </w:r>
    </w:p>
    <w:p>
      <w:pPr>
        <w:pStyle w:val="Kod"/>
      </w:pPr>
      <w:r>
        <w:t>373      # ------------------------------------------------------------------ 3</w:t>
      </w:r>
    </w:p>
    <w:p>
      <w:pPr>
        <w:pStyle w:val="Kod"/>
      </w:pPr>
      <w:r>
        <w:t>374      korak(3, "Konfiguracija WAL arhiviranja i pgBackRest-a")</w:t>
      </w:r>
    </w:p>
    <w:p>
      <w:pPr>
        <w:pStyle w:val="Kod"/>
      </w:pPr>
      <w:r>
        <w:t>375      archive_cmd = f'pgbackrest --config="{lab.conf}" --stanza={STANZA} archive-push %p'</w:t>
      </w:r>
    </w:p>
    <w:p>
      <w:pPr>
        <w:pStyle w:val="Kod"/>
      </w:pPr>
      <w:r>
        <w:t>376      pg_conf = f"""</w:t>
      </w:r>
    </w:p>
    <w:p>
      <w:pPr>
        <w:pStyle w:val="Kod"/>
      </w:pPr>
      <w:r>
        <w:t>377  # ---- Podešavanja laboratorije (dodala skripta) ----</w:t>
      </w:r>
    </w:p>
    <w:p>
      <w:pPr>
        <w:pStyle w:val="Kod"/>
      </w:pPr>
      <w:r>
        <w:t>378  port = {lab.port}</w:t>
      </w:r>
    </w:p>
    <w:p>
      <w:pPr>
        <w:pStyle w:val="Kod"/>
      </w:pPr>
      <w:r>
        <w:t>379  listen_addresses = ''                 # samo unix socket, bez TCP-a</w:t>
      </w:r>
    </w:p>
    <w:p>
      <w:pPr>
        <w:pStyle w:val="Kod"/>
      </w:pPr>
      <w:r>
        <w:t>380  unix_socket_directories = '{lab.socket}'</w:t>
      </w:r>
    </w:p>
    <w:p>
      <w:pPr>
        <w:pStyle w:val="Kod"/>
      </w:pPr>
      <w:r>
        <w:t>381  wal_level = replica                   # dovoljno informacija u WAL-u za backup/PITR</w:t>
      </w:r>
    </w:p>
    <w:p>
      <w:pPr>
        <w:pStyle w:val="Kod"/>
      </w:pPr>
      <w:r>
        <w:t>382  archive_mode = on                     # uključeno arhiviranje WAL segmenata</w:t>
      </w:r>
    </w:p>
    <w:p>
      <w:pPr>
        <w:pStyle w:val="Kod"/>
      </w:pPr>
      <w:r>
        <w:t>383  archive_command = '{archive_cmd}'</w:t>
      </w:r>
    </w:p>
    <w:p>
      <w:pPr>
        <w:pStyle w:val="Kod"/>
      </w:pPr>
      <w:r>
        <w:t>384  archive_timeout = 60</w:t>
      </w:r>
    </w:p>
    <w:p>
      <w:pPr>
        <w:pStyle w:val="Kod"/>
      </w:pPr>
      <w:r>
        <w:t>385  max_wal_senders = 3</w:t>
      </w:r>
    </w:p>
    <w:p>
      <w:pPr>
        <w:pStyle w:val="Kod"/>
      </w:pPr>
      <w:r>
        <w:t>386  shared_buffers = 128MB</w:t>
      </w:r>
    </w:p>
    <w:p>
      <w:pPr>
        <w:pStyle w:val="Kod"/>
      </w:pPr>
      <w:r>
        <w:t>387  max_wal_size = 1GB</w:t>
      </w:r>
    </w:p>
    <w:p>
      <w:pPr>
        <w:pStyle w:val="Kod"/>
      </w:pPr>
      <w:r>
        <w:t>388  autovacuum = off                      # SAMO radi determinističkog eksperimenta!</w:t>
      </w:r>
    </w:p>
    <w:p>
      <w:pPr>
        <w:pStyle w:val="Kod"/>
      </w:pPr>
      <w:r>
        <w:t>389  """</w:t>
      </w:r>
    </w:p>
    <w:p>
      <w:pPr>
        <w:pStyle w:val="Kod"/>
      </w:pPr>
      <w:r>
        <w:t>390      with open(lab.data / "postgresql.conf", "a", encoding="utf-8") as f:</w:t>
      </w:r>
    </w:p>
    <w:p>
      <w:pPr>
        <w:pStyle w:val="Kod"/>
      </w:pPr>
      <w:r>
        <w:t>391          f.write(pg_conf)</w:t>
      </w:r>
    </w:p>
    <w:p>
      <w:pPr>
        <w:pStyle w:val="Kod"/>
      </w:pPr>
      <w:r>
        <w:t>392      info("postgresql.conf: wal_level=replica, archive_mode=on, archive_command=pgbackrest archive-push")</w:t>
      </w:r>
    </w:p>
    <w:p>
      <w:pPr>
        <w:pStyle w:val="Kod"/>
      </w:pPr>
      <w:r>
        <w:t xml:space="preserve">393   </w:t>
      </w:r>
    </w:p>
    <w:p>
      <w:pPr>
        <w:pStyle w:val="Kod"/>
      </w:pPr>
      <w:r>
        <w:t>394      repo2 = ""</w:t>
      </w:r>
    </w:p>
    <w:p>
      <w:pPr>
        <w:pStyle w:val="Kod"/>
      </w:pPr>
      <w:r>
        <w:t>395      if lab.block_incr:</w:t>
      </w:r>
    </w:p>
    <w:p>
      <w:pPr>
        <w:pStyle w:val="Kod"/>
      </w:pPr>
      <w:r>
        <w:t>396          repo2 = f"""</w:t>
      </w:r>
    </w:p>
    <w:p>
      <w:pPr>
        <w:pStyle w:val="Kod"/>
      </w:pPr>
      <w:r>
        <w:t>397  repo2-path={lab.repo2}</w:t>
      </w:r>
    </w:p>
    <w:p>
      <w:pPr>
        <w:pStyle w:val="Kod"/>
      </w:pPr>
      <w:r>
        <w:t>398  repo2-retention-full=2</w:t>
      </w:r>
    </w:p>
    <w:p>
      <w:pPr>
        <w:pStyle w:val="Kod"/>
      </w:pPr>
      <w:r>
        <w:t>399  repo2-bundle=y</w:t>
      </w:r>
    </w:p>
    <w:p>
      <w:pPr>
        <w:pStyle w:val="Kod"/>
      </w:pPr>
      <w:r>
        <w:t>400  repo2-block=y</w:t>
      </w:r>
    </w:p>
    <w:p>
      <w:pPr>
        <w:pStyle w:val="Kod"/>
      </w:pPr>
      <w:r>
        <w:t>401  """</w:t>
      </w:r>
    </w:p>
    <w:p>
      <w:pPr>
        <w:pStyle w:val="Kod"/>
      </w:pPr>
      <w:r>
        <w:t>402      compress = "none" if lab.compress == "none" else lab.compress</w:t>
      </w:r>
    </w:p>
    <w:p>
      <w:pPr>
        <w:pStyle w:val="Kod"/>
      </w:pPr>
      <w:r>
        <w:t>403      lab.conf.write_text(f"""[global]</w:t>
      </w:r>
    </w:p>
    <w:p>
      <w:pPr>
        <w:pStyle w:val="Kod"/>
      </w:pPr>
      <w:r>
        <w:t>404  repo1-path={lab.repo1}</w:t>
      </w:r>
    </w:p>
    <w:p>
      <w:pPr>
        <w:pStyle w:val="Kod"/>
      </w:pPr>
      <w:r>
        <w:t>405  repo1-retention-full=2</w:t>
      </w:r>
    </w:p>
    <w:p>
      <w:pPr>
        <w:pStyle w:val="Kod"/>
      </w:pPr>
      <w:r>
        <w:t>406  {repo2.strip()}</w:t>
      </w:r>
    </w:p>
    <w:p>
      <w:pPr>
        <w:pStyle w:val="Kod"/>
      </w:pPr>
      <w:r>
        <w:t>407  compress-type={compress}</w:t>
      </w:r>
    </w:p>
    <w:p>
      <w:pPr>
        <w:pStyle w:val="Kod"/>
      </w:pPr>
      <w:r>
        <w:t>408  start-fast=y</w:t>
      </w:r>
    </w:p>
    <w:p>
      <w:pPr>
        <w:pStyle w:val="Kod"/>
      </w:pPr>
      <w:r>
        <w:t>409  log-path={lab.log}</w:t>
      </w:r>
    </w:p>
    <w:p>
      <w:pPr>
        <w:pStyle w:val="Kod"/>
      </w:pPr>
      <w:r>
        <w:t>410  lock-path={lab.lock}</w:t>
      </w:r>
    </w:p>
    <w:p>
      <w:pPr>
        <w:pStyle w:val="Kod"/>
      </w:pPr>
      <w:r>
        <w:t>411  spool-path={lab.spool}</w:t>
      </w:r>
    </w:p>
    <w:p>
      <w:pPr>
        <w:pStyle w:val="Kod"/>
      </w:pPr>
      <w:r>
        <w:t>412  log-level-console=info</w:t>
      </w:r>
    </w:p>
    <w:p>
      <w:pPr>
        <w:pStyle w:val="Kod"/>
      </w:pPr>
      <w:r>
        <w:t>413  log-level-file=detail</w:t>
      </w:r>
    </w:p>
    <w:p>
      <w:pPr>
        <w:pStyle w:val="Kod"/>
      </w:pPr>
      <w:r>
        <w:t xml:space="preserve">414   </w:t>
      </w:r>
    </w:p>
    <w:p>
      <w:pPr>
        <w:pStyle w:val="Kod"/>
      </w:pPr>
      <w:r>
        <w:t>415  [{STANZA}]</w:t>
      </w:r>
    </w:p>
    <w:p>
      <w:pPr>
        <w:pStyle w:val="Kod"/>
      </w:pPr>
      <w:r>
        <w:t>416  pg1-path={lab.data}</w:t>
      </w:r>
    </w:p>
    <w:p>
      <w:pPr>
        <w:pStyle w:val="Kod"/>
      </w:pPr>
      <w:r>
        <w:t>417  pg1-port={lab.port}</w:t>
      </w:r>
    </w:p>
    <w:p>
      <w:pPr>
        <w:pStyle w:val="Kod"/>
      </w:pPr>
      <w:r>
        <w:t>418  pg1-socket-path={lab.socket}</w:t>
      </w:r>
    </w:p>
    <w:p>
      <w:pPr>
        <w:pStyle w:val="Kod"/>
      </w:pPr>
      <w:r>
        <w:t>419  """, encoding="utf-8")</w:t>
      </w:r>
    </w:p>
    <w:p>
      <w:pPr>
        <w:pStyle w:val="Kod"/>
      </w:pPr>
      <w:r>
        <w:t>420      info(f"pgbackrest.conf: {lab.conf}")</w:t>
      </w:r>
    </w:p>
    <w:p>
      <w:pPr>
        <w:pStyle w:val="Kod"/>
      </w:pPr>
      <w:r>
        <w:t>421      for line in lab.conf.read_text().splitlines():</w:t>
      </w:r>
    </w:p>
    <w:p>
      <w:pPr>
        <w:pStyle w:val="Kod"/>
      </w:pPr>
      <w:r>
        <w:t>422          if line.strip():</w:t>
      </w:r>
    </w:p>
    <w:p>
      <w:pPr>
        <w:pStyle w:val="Kod"/>
      </w:pPr>
      <w:r>
        <w:t>423              info("  | " + line)</w:t>
      </w:r>
    </w:p>
    <w:p>
      <w:pPr>
        <w:pStyle w:val="Kod"/>
      </w:pPr>
      <w:r>
        <w:t xml:space="preserve">424   </w:t>
      </w:r>
    </w:p>
    <w:p>
      <w:pPr>
        <w:pStyle w:val="Kod"/>
      </w:pPr>
      <w:r>
        <w:t>425      pg_start(lab, lab.data, lab.log / "postgres.log")</w:t>
      </w:r>
    </w:p>
    <w:p>
      <w:pPr>
        <w:pStyle w:val="Kod"/>
      </w:pPr>
      <w:r>
        <w:t>426      info(f"Klaster pokrenut (port {lab.port}, socket {lab.socket}).")</w:t>
      </w:r>
    </w:p>
    <w:p>
      <w:pPr>
        <w:pStyle w:val="Kod"/>
      </w:pPr>
      <w:r>
        <w:t>427      dt, _ = pgbr(lab, "stanza-create", show_filter=r"stanza-create command end|ERROR|WARN")</w:t>
      </w:r>
    </w:p>
    <w:p>
      <w:pPr>
        <w:pStyle w:val="Kod"/>
      </w:pPr>
      <w:r>
        <w:t>428      info(f"stanza-create: {dt:.2f} s")</w:t>
      </w:r>
    </w:p>
    <w:p>
      <w:pPr>
        <w:pStyle w:val="Kod"/>
      </w:pPr>
      <w:r>
        <w:t>429      dt, _ = pgbr(lab, "check", show_filter=r"check command end|WAL segment|ERROR|WARN")</w:t>
      </w:r>
    </w:p>
    <w:p>
      <w:pPr>
        <w:pStyle w:val="Kod"/>
      </w:pPr>
      <w:r>
        <w:t>430      info(f"check (provera arhiviranja WAL-a): {dt:.2f} s")</w:t>
      </w:r>
    </w:p>
    <w:p>
      <w:pPr>
        <w:pStyle w:val="Kod"/>
      </w:pPr>
      <w:r>
        <w:t xml:space="preserve">431   </w:t>
      </w:r>
    </w:p>
    <w:p>
      <w:pPr>
        <w:pStyle w:val="Kod"/>
      </w:pPr>
      <w:r>
        <w:t>432      conn = connect(lab)</w:t>
      </w:r>
    </w:p>
    <w:p>
      <w:pPr>
        <w:pStyle w:val="Kod"/>
      </w:pPr>
      <w:r>
        <w:t xml:space="preserve">433   </w:t>
      </w:r>
    </w:p>
    <w:p>
      <w:pPr>
        <w:spacing w:after="0"/>
      </w:pPr>
    </w:p>
    <w:p>
      <w:pPr>
        <w:jc w:val="both"/>
      </w:pPr>
      <w:r>
        <w:t xml:space="preserve">U </w:t>
      </w:r>
      <w:r>
        <w:rPr>
          <w:rFonts w:ascii="Consolas" w:hAnsi="Consolas" w:cs="Consolas"/>
          <w:sz w:val="19"/>
        </w:rPr>
        <w:t>postgresql.conf</w:t>
      </w:r>
      <w:r>
        <w:t xml:space="preserve"> se dodaje: port, rad samo preko unix socketa, </w:t>
      </w:r>
      <w:r>
        <w:rPr>
          <w:rFonts w:ascii="Consolas" w:hAnsi="Consolas" w:cs="Consolas"/>
          <w:sz w:val="19"/>
        </w:rPr>
        <w:t>wal_level = replica</w:t>
      </w:r>
      <w:r>
        <w:t xml:space="preserve">, </w:t>
      </w:r>
      <w:r>
        <w:rPr>
          <w:rFonts w:ascii="Consolas" w:hAnsi="Consolas" w:cs="Consolas"/>
          <w:sz w:val="19"/>
        </w:rPr>
        <w:t>archive_mode = on</w:t>
      </w:r>
      <w:r>
        <w:t xml:space="preserve"> i </w:t>
      </w:r>
      <w:r>
        <w:rPr>
          <w:rFonts w:ascii="Consolas" w:hAnsi="Consolas" w:cs="Consolas"/>
          <w:sz w:val="19"/>
        </w:rPr>
        <w:t>archive_command</w:t>
      </w:r>
      <w:r>
        <w:t xml:space="preserve"> koji svaki WAL segment predaje komandi </w:t>
      </w:r>
      <w:r>
        <w:rPr>
          <w:rFonts w:ascii="Consolas" w:hAnsi="Consolas" w:cs="Consolas"/>
          <w:sz w:val="19"/>
        </w:rPr>
        <w:t>pgbackrest archive-push</w:t>
      </w:r>
      <w:r>
        <w:t xml:space="preserve">; </w:t>
      </w:r>
      <w:r>
        <w:rPr>
          <w:rFonts w:ascii="Consolas" w:hAnsi="Consolas" w:cs="Consolas"/>
          <w:sz w:val="19"/>
        </w:rPr>
        <w:t>archive_timeout = 60</w:t>
      </w:r>
      <w:r>
        <w:t xml:space="preserve">, 128 MB deljene memorije i </w:t>
      </w:r>
      <w:r>
        <w:rPr>
          <w:rFonts w:ascii="Consolas" w:hAnsi="Consolas" w:cs="Consolas"/>
          <w:sz w:val="19"/>
        </w:rPr>
        <w:t>max_wal_size</w:t>
      </w:r>
      <w:r>
        <w:t xml:space="preserve">. Autovacuum je isključen </w:t>
      </w:r>
      <w:r>
        <w:rPr>
          <w:b/>
        </w:rPr>
        <w:t>samo</w:t>
      </w:r>
      <w:r>
        <w:t xml:space="preserve"> u laboratoriji: pozadinski VACUUM bi mogao da izmeni fajlove tabela između dva backup-a i tako „lažno“ poveća inkrement, što bi pokvarilo determinizam eksperimenta. Konfiguracija pgBackRest-a definiše </w:t>
      </w:r>
      <w:r>
        <w:rPr>
          <w:rFonts w:ascii="Consolas" w:hAnsi="Consolas" w:cs="Consolas"/>
          <w:sz w:val="19"/>
        </w:rPr>
        <w:t>repo1</w:t>
      </w:r>
      <w:r>
        <w:t xml:space="preserve"> (čuvaju se 2 puna backup-a), </w:t>
      </w:r>
      <w:r>
        <w:rPr>
          <w:rFonts w:ascii="Consolas" w:hAnsi="Consolas" w:cs="Consolas"/>
          <w:sz w:val="19"/>
        </w:rPr>
        <w:t>repo2</w:t>
      </w:r>
      <w:r>
        <w:t xml:space="preserve"> sa </w:t>
      </w:r>
      <w:r>
        <w:rPr>
          <w:rFonts w:ascii="Consolas" w:hAnsi="Consolas" w:cs="Consolas"/>
          <w:sz w:val="19"/>
        </w:rPr>
        <w:t>repo2-bundle=y</w:t>
      </w:r>
      <w:r>
        <w:t xml:space="preserve"> i </w:t>
      </w:r>
      <w:r>
        <w:rPr>
          <w:rFonts w:ascii="Consolas" w:hAnsi="Consolas" w:cs="Consolas"/>
          <w:sz w:val="19"/>
        </w:rPr>
        <w:t>repo2-block=y</w:t>
      </w:r>
      <w:r>
        <w:t xml:space="preserve">, kompresiju, </w:t>
      </w:r>
      <w:r>
        <w:rPr>
          <w:rFonts w:ascii="Consolas" w:hAnsi="Consolas" w:cs="Consolas"/>
          <w:sz w:val="19"/>
        </w:rPr>
        <w:t>start-fast=y</w:t>
      </w:r>
      <w:r>
        <w:t xml:space="preserve"> (backup odmah zahteva kontrolnu tačku umesto da čeka zakazanu), putanje za logove, zaključavanje i spool, nivoe logovanja i stanzu </w:t>
      </w:r>
      <w:r>
        <w:rPr>
          <w:rFonts w:ascii="Consolas" w:hAnsi="Consolas" w:cs="Consolas"/>
          <w:sz w:val="19"/>
        </w:rPr>
        <w:t>demo</w:t>
      </w:r>
      <w:r>
        <w:t xml:space="preserve"> sa putanjom, portom i socketom klastera. Zatim se klaster pokreće, stanza kreira, a komanda </w:t>
      </w:r>
      <w:r>
        <w:rPr>
          <w:rFonts w:ascii="Consolas" w:hAnsi="Consolas" w:cs="Consolas"/>
          <w:sz w:val="19"/>
        </w:rPr>
        <w:t>check</w:t>
      </w:r>
      <w:r>
        <w:t xml:space="preserve"> proverava da arhiviranje radi u oba repozitorijuma.</w:t>
      </w:r>
    </w:p>
    <w:p>
      <w:pPr>
        <w:pStyle w:val="Heading2"/>
      </w:pPr>
      <w:r>
        <w:t>3.8. Glavni tok: podaci i backup-i</w:t>
      </w:r>
    </w:p>
    <w:p>
      <w:pPr>
        <w:pStyle w:val="Natpis"/>
        <w:keepNext/>
        <w:jc w:val="center"/>
      </w:pPr>
      <w:r>
        <w:t>Listing 13. Korak 4 – punjenje test podataka (linije 434–471)</w:t>
      </w:r>
    </w:p>
    <w:p>
      <w:pPr>
        <w:pStyle w:val="Kod"/>
      </w:pPr>
      <w:r>
        <w:t>434      # ------------------------------------------------------------------ 4</w:t>
      </w:r>
    </w:p>
    <w:p>
      <w:pPr>
        <w:pStyle w:val="Kod"/>
      </w:pPr>
      <w:r>
        <w:t>435      korak(4, f"Punjenje test podataka (~{args.scale} MB)")</w:t>
      </w:r>
    </w:p>
    <w:p>
      <w:pPr>
        <w:pStyle w:val="Kod"/>
      </w:pPr>
      <w:r>
        <w:t>436      rows_per_mb = 6000  # ~170 B po redu uključujući zaglavlje torke</w:t>
      </w:r>
    </w:p>
    <w:p>
      <w:pPr>
        <w:pStyle w:val="Kod"/>
      </w:pPr>
      <w:r>
        <w:t>437      n_big = int(args.scale * 0.6 * rows_per_mb)</w:t>
      </w:r>
    </w:p>
    <w:p>
      <w:pPr>
        <w:pStyle w:val="Kod"/>
      </w:pPr>
      <w:r>
        <w:t>438      n_hot = int(args.scale * 0.3 * rows_per_mb)</w:t>
      </w:r>
    </w:p>
    <w:p>
      <w:pPr>
        <w:pStyle w:val="Kod"/>
      </w:pPr>
      <w:r>
        <w:t>439      n_log = int(args.scale * 0.1 * rows_per_mb)</w:t>
      </w:r>
    </w:p>
    <w:p>
      <w:pPr>
        <w:pStyle w:val="Kod"/>
      </w:pPr>
      <w:r>
        <w:t>440      t0 = time.perf_counter()</w:t>
      </w:r>
    </w:p>
    <w:p>
      <w:pPr>
        <w:pStyle w:val="Kod"/>
      </w:pPr>
      <w:r>
        <w:t>441      sql(conn, """</w:t>
      </w:r>
    </w:p>
    <w:p>
      <w:pPr>
        <w:pStyle w:val="Kod"/>
      </w:pPr>
      <w:r>
        <w:t>442          CREATE TABLE big_static (id bigint PRIMARY KEY, created date, payload text);</w:t>
      </w:r>
    </w:p>
    <w:p>
      <w:pPr>
        <w:pStyle w:val="Kod"/>
      </w:pPr>
      <w:r>
        <w:t>443          CREATE TABLE hot_table  (id bigint PRIMARY KEY, balance numeric(12,2), updated timestamptz, payload text);</w:t>
      </w:r>
    </w:p>
    <w:p>
      <w:pPr>
        <w:pStyle w:val="Kod"/>
      </w:pPr>
      <w:r>
        <w:t>444          CREATE TABLE event_log  (id bigint PRIMARY KEY, happened timestamptz, event text);</w:t>
      </w:r>
    </w:p>
    <w:p>
      <w:pPr>
        <w:pStyle w:val="Kod"/>
      </w:pPr>
      <w:r>
        <w:t>445      """)</w:t>
      </w:r>
    </w:p>
    <w:p>
      <w:pPr>
        <w:pStyle w:val="Kod"/>
      </w:pPr>
      <w:r>
        <w:t>446      sql(conn, f"""INSERT INTO big_static</w:t>
      </w:r>
    </w:p>
    <w:p>
      <w:pPr>
        <w:pStyle w:val="Kod"/>
      </w:pPr>
      <w:r>
        <w:t>447                    SELECT i, DATE '2020-01-01' + (i % 1500)::int, repeat(md5(i::text), 3)</w:t>
      </w:r>
    </w:p>
    <w:p>
      <w:pPr>
        <w:pStyle w:val="Kod"/>
      </w:pPr>
      <w:r>
        <w:t>448                    FROM generate_series(1, {n_big}) i""")</w:t>
      </w:r>
    </w:p>
    <w:p>
      <w:pPr>
        <w:pStyle w:val="Kod"/>
      </w:pPr>
      <w:r>
        <w:t>449      sql(conn, f"""INSERT INTO hot_table</w:t>
      </w:r>
    </w:p>
    <w:p>
      <w:pPr>
        <w:pStyle w:val="Kod"/>
      </w:pPr>
      <w:r>
        <w:t>450                    SELECT i, round((random() * 10000)::numeric, 2), now(), repeat(md5((i * 7)::text), 3)</w:t>
      </w:r>
    </w:p>
    <w:p>
      <w:pPr>
        <w:pStyle w:val="Kod"/>
      </w:pPr>
      <w:r>
        <w:t>451                    FROM generate_series(1, {n_hot}) i""")</w:t>
      </w:r>
    </w:p>
    <w:p>
      <w:pPr>
        <w:pStyle w:val="Kod"/>
      </w:pPr>
      <w:r>
        <w:t>452      sql(conn, f"""INSERT INTO event_log</w:t>
      </w:r>
    </w:p>
    <w:p>
      <w:pPr>
        <w:pStyle w:val="Kod"/>
      </w:pPr>
      <w:r>
        <w:t>453                    SELECT i, now() - (i || ' seconds')::interval, 'event ' || repeat(md5(i::text), 3)</w:t>
      </w:r>
    </w:p>
    <w:p>
      <w:pPr>
        <w:pStyle w:val="Kod"/>
      </w:pPr>
      <w:r>
        <w:t>454                    FROM generate_series(1, {n_log}) i""")</w:t>
      </w:r>
    </w:p>
    <w:p>
      <w:pPr>
        <w:pStyle w:val="Kod"/>
      </w:pPr>
      <w:r>
        <w:t>455      # VACUUM FREEZE: postavlja hint bitove i visibility map ODMAH, da kasnija</w:t>
      </w:r>
    </w:p>
    <w:p>
      <w:pPr>
        <w:pStyle w:val="Kod"/>
      </w:pPr>
      <w:r>
        <w:t>456      # čitanja ne bi menjala stranice (i time "lažno" menjala fajlove za inkrement).</w:t>
      </w:r>
    </w:p>
    <w:p>
      <w:pPr>
        <w:pStyle w:val="Kod"/>
      </w:pPr>
      <w:r>
        <w:t>457      sql(conn, "VACUUM (FREEZE, ANALYZE)")</w:t>
      </w:r>
    </w:p>
    <w:p>
      <w:pPr>
        <w:pStyle w:val="Kod"/>
      </w:pPr>
      <w:r>
        <w:t>458      sql(conn, "CHECKPOINT")</w:t>
      </w:r>
    </w:p>
    <w:p>
      <w:pPr>
        <w:pStyle w:val="Kod"/>
      </w:pPr>
      <w:r>
        <w:t>459      load_dt = time.perf_counter() - t0</w:t>
      </w:r>
    </w:p>
    <w:p>
      <w:pPr>
        <w:pStyle w:val="Kod"/>
      </w:pPr>
      <w:r>
        <w:t>460      size_rows = []</w:t>
      </w:r>
    </w:p>
    <w:p>
      <w:pPr>
        <w:pStyle w:val="Kod"/>
      </w:pPr>
      <w:r>
        <w:t>461      for t in TABLES:</w:t>
      </w:r>
    </w:p>
    <w:p>
      <w:pPr>
        <w:pStyle w:val="Kod"/>
      </w:pPr>
      <w:r>
        <w:t>462          path, size = relation_files(conn, t)</w:t>
      </w:r>
    </w:p>
    <w:p>
      <w:pPr>
        <w:pStyle w:val="Kod"/>
      </w:pPr>
      <w:r>
        <w:t>463          size_rows.append((t, f"{sql(conn, f'SELECT count(*) FROM {t}', fetch=True)[0][0]:,}", mb(size), path))</w:t>
      </w:r>
    </w:p>
    <w:p>
      <w:pPr>
        <w:pStyle w:val="Kod"/>
      </w:pPr>
      <w:r>
        <w:t>464      print_table(["tabela", "redova", "veličina", "fajl (relativno u PGDATA)"], size_rows)</w:t>
      </w:r>
    </w:p>
    <w:p>
      <w:pPr>
        <w:pStyle w:val="Kod"/>
      </w:pPr>
      <w:r>
        <w:t>465      total_db = db_size(conn)</w:t>
      </w:r>
    </w:p>
    <w:p>
      <w:pPr>
        <w:pStyle w:val="Kod"/>
      </w:pPr>
      <w:r>
        <w:t>466      info(f"Veličina baze: {mb(total_db)}; učitavanje: {load_dt:.1f} s")</w:t>
      </w:r>
    </w:p>
    <w:p>
      <w:pPr>
        <w:pStyle w:val="Kod"/>
      </w:pPr>
      <w:r>
        <w:t>467      info("Uloge tabela: big_static se NIKAD ne menja, hot_table dobija male izmene, event_log samo INSERT.")</w:t>
      </w:r>
    </w:p>
    <w:p>
      <w:pPr>
        <w:pStyle w:val="Kod"/>
      </w:pPr>
      <w:r>
        <w:t xml:space="preserve">468   </w:t>
      </w:r>
    </w:p>
    <w:p>
      <w:pPr>
        <w:pStyle w:val="Kod"/>
      </w:pPr>
      <w:r>
        <w:t>469      backups = []          # rezultati svih backup-a (za tabelu/grafike)</w:t>
      </w:r>
    </w:p>
    <w:p>
      <w:pPr>
        <w:pStyle w:val="Kod"/>
      </w:pPr>
      <w:r>
        <w:t>470      fingerprints = {}     # kontrolne sume podataka u trenutku backup-a</w:t>
      </w:r>
    </w:p>
    <w:p>
      <w:pPr>
        <w:pStyle w:val="Kod"/>
      </w:pPr>
      <w:r>
        <w:t xml:space="preserve">471   </w:t>
      </w:r>
    </w:p>
    <w:p>
      <w:pPr>
        <w:spacing w:after="0"/>
      </w:pPr>
    </w:p>
    <w:p>
      <w:pPr>
        <w:jc w:val="both"/>
      </w:pPr>
      <w:r>
        <w:t xml:space="preserve">Broj redova se računa iz zadate veličine (približno 6.000 redova po MB): 60% podataka ide u </w:t>
      </w:r>
      <w:r>
        <w:rPr>
          <w:rFonts w:ascii="Consolas" w:hAnsi="Consolas" w:cs="Consolas"/>
          <w:sz w:val="19"/>
        </w:rPr>
        <w:t>big_static</w:t>
      </w:r>
      <w:r>
        <w:t xml:space="preserve">, 30% u </w:t>
      </w:r>
      <w:r>
        <w:rPr>
          <w:rFonts w:ascii="Consolas" w:hAnsi="Consolas" w:cs="Consolas"/>
          <w:sz w:val="19"/>
        </w:rPr>
        <w:t>hot_table</w:t>
      </w:r>
      <w:r>
        <w:t xml:space="preserve"> i 10% u </w:t>
      </w:r>
      <w:r>
        <w:rPr>
          <w:rFonts w:ascii="Consolas" w:hAnsi="Consolas" w:cs="Consolas"/>
          <w:sz w:val="19"/>
        </w:rPr>
        <w:t>event_log</w:t>
      </w:r>
      <w:r>
        <w:t xml:space="preserve">. Svaki red ima tekstualno polje od 96 znakova (tri spojena MD5 heša), pa su tabele realne veličine. Posle punjenja izvršava se </w:t>
      </w:r>
      <w:r>
        <w:rPr>
          <w:rFonts w:ascii="Consolas" w:hAnsi="Consolas" w:cs="Consolas"/>
          <w:sz w:val="19"/>
        </w:rPr>
        <w:t>VACUUM (FREEZE, ANALYZE)</w:t>
      </w:r>
      <w:r>
        <w:t xml:space="preserve">: PostgreSQL pri prvom čitanju novih redova postavlja takozvane </w:t>
      </w:r>
      <w:r>
        <w:rPr>
          <w:i/>
        </w:rPr>
        <w:t>hint</w:t>
      </w:r>
      <w:r>
        <w:t xml:space="preserve"> bitove i time menja stranice; zamrzavanje to radi odmah, pre punog backup-a, da kasnija čitanja ne bi menjala fajlove i povećavala inkremente. </w:t>
      </w:r>
      <w:r>
        <w:rPr>
          <w:rFonts w:ascii="Consolas" w:hAnsi="Consolas" w:cs="Consolas"/>
          <w:sz w:val="19"/>
        </w:rPr>
        <w:t>CHECKPOINT</w:t>
      </w:r>
      <w:r>
        <w:t xml:space="preserve"> upisuje sve izmenjene stranice na disk. Ispisuju se tabele sa brojem redova, veličinom i putanjom fajla.</w:t>
      </w:r>
    </w:p>
    <w:p>
      <w:pPr>
        <w:pStyle w:val="Natpis"/>
        <w:keepNext/>
        <w:jc w:val="center"/>
      </w:pPr>
      <w:r>
        <w:t>Listing 14. Funkcija do_backup – pravljenje i merenje backup-a (linije 472–496)</w:t>
      </w:r>
    </w:p>
    <w:p>
      <w:pPr>
        <w:pStyle w:val="Kod"/>
      </w:pPr>
      <w:r>
        <w:t>472      def do_backup(kind, label, note):</w:t>
      </w:r>
    </w:p>
    <w:p>
      <w:pPr>
        <w:pStyle w:val="Kod"/>
      </w:pPr>
      <w:r>
        <w:t>473          fp = table_fingerprint(conn)</w:t>
      </w:r>
    </w:p>
    <w:p>
      <w:pPr>
        <w:pStyle w:val="Kod"/>
      </w:pPr>
      <w:r>
        <w:t>474          size_now = db_size(conn)</w:t>
      </w:r>
    </w:p>
    <w:p>
      <w:pPr>
        <w:pStyle w:val="Kod"/>
      </w:pPr>
      <w:r>
        <w:t>475          for repo in lab.repos():</w:t>
      </w:r>
    </w:p>
    <w:p>
      <w:pPr>
        <w:pStyle w:val="Kod"/>
      </w:pPr>
      <w:r>
        <w:t>476              info(f"pgbackrest --type={kind} --repo={repo} backup ...")</w:t>
      </w:r>
    </w:p>
    <w:p>
      <w:pPr>
        <w:pStyle w:val="Kod"/>
      </w:pPr>
      <w:r>
        <w:t>477              dt, _ = pgbr(lab, f"--type={kind}", f"--repo={repo}", "backup",</w:t>
      </w:r>
    </w:p>
    <w:p>
      <w:pPr>
        <w:pStyle w:val="Kod"/>
      </w:pPr>
      <w:r>
        <w:t>478                           show_filter=r"(full|diff|incr) backup size|new backup label|ERROR|WARN")</w:t>
      </w:r>
    </w:p>
    <w:p>
      <w:pPr>
        <w:pStyle w:val="Kod"/>
      </w:pPr>
      <w:r>
        <w:t>479              b = latest_backup(lab, repo)</w:t>
      </w:r>
    </w:p>
    <w:p>
      <w:pPr>
        <w:pStyle w:val="Kod"/>
      </w:pPr>
      <w:r>
        <w:t>480              binfo = b.get("info", {})</w:t>
      </w:r>
    </w:p>
    <w:p>
      <w:pPr>
        <w:pStyle w:val="Kod"/>
      </w:pPr>
      <w:r>
        <w:t>481              repo_info = binfo.get("repository", {})</w:t>
      </w:r>
    </w:p>
    <w:p>
      <w:pPr>
        <w:pStyle w:val="Kod"/>
      </w:pPr>
      <w:r>
        <w:t>482              rec = {</w:t>
      </w:r>
    </w:p>
    <w:p>
      <w:pPr>
        <w:pStyle w:val="Kod"/>
      </w:pPr>
      <w:r>
        <w:t>483                  "name": label, "type": kind, "repo": repo, "label": b["label"],</w:t>
      </w:r>
    </w:p>
    <w:p>
      <w:pPr>
        <w:pStyle w:val="Kod"/>
      </w:pPr>
      <w:r>
        <w:t>484                  "duration": dt, "db_size": binfo.get("size", size_now),</w:t>
      </w:r>
    </w:p>
    <w:p>
      <w:pPr>
        <w:pStyle w:val="Kod"/>
      </w:pPr>
      <w:r>
        <w:t>485                  "delta": binfo.get("delta", 0), "repo_delta": repo_info.get("delta", 0),</w:t>
      </w:r>
    </w:p>
    <w:p>
      <w:pPr>
        <w:pStyle w:val="Kod"/>
      </w:pPr>
      <w:r>
        <w:t>486                  "repo_size": repo_info.get("size", 0),</w:t>
      </w:r>
    </w:p>
    <w:p>
      <w:pPr>
        <w:pStyle w:val="Kod"/>
      </w:pPr>
      <w:r>
        <w:t>487                  "reference": b.get("reference") or [], "prior": b.get("prior"), "note": note,</w:t>
      </w:r>
    </w:p>
    <w:p>
      <w:pPr>
        <w:pStyle w:val="Kod"/>
      </w:pPr>
      <w:r>
        <w:t>488                  "start": b.get("timestamp", {}).get("start"), "stop": b.get("timestamp", {}).get("stop"),</w:t>
      </w:r>
    </w:p>
    <w:p>
      <w:pPr>
        <w:pStyle w:val="Kod"/>
      </w:pPr>
      <w:r>
        <w:t>489              }</w:t>
      </w:r>
    </w:p>
    <w:p>
      <w:pPr>
        <w:pStyle w:val="Kod"/>
      </w:pPr>
      <w:r>
        <w:t>490              backups.append(rec)</w:t>
      </w:r>
    </w:p>
    <w:p>
      <w:pPr>
        <w:pStyle w:val="Kod"/>
      </w:pPr>
      <w:r>
        <w:t>491              fingerprints[(label, repo)] = fp</w:t>
      </w:r>
    </w:p>
    <w:p>
      <w:pPr>
        <w:pStyle w:val="Kod"/>
      </w:pPr>
      <w:r>
        <w:t>492              ref = f", zavisi od: {rec['prior']}" if rec["prior"] else ""</w:t>
      </w:r>
    </w:p>
    <w:p>
      <w:pPr>
        <w:pStyle w:val="Kod"/>
      </w:pPr>
      <w:r>
        <w:t>493              info(f"  -&gt; {b['label']}: {dt:.2f} s, kopirano {mb(rec['delta'])} od {mb(rec['db_size'])}, "</w:t>
      </w:r>
    </w:p>
    <w:p>
      <w:pPr>
        <w:pStyle w:val="Kod"/>
      </w:pPr>
      <w:r>
        <w:t>494                   f"u repozitorijumu {mb(rec['repo_delta'])}{ref}")</w:t>
      </w:r>
    </w:p>
    <w:p>
      <w:pPr>
        <w:pStyle w:val="Kod"/>
      </w:pPr>
      <w:r>
        <w:t>495          return fp</w:t>
      </w:r>
    </w:p>
    <w:p>
      <w:pPr>
        <w:pStyle w:val="Kod"/>
      </w:pPr>
      <w:r>
        <w:t xml:space="preserve">496   </w:t>
      </w:r>
    </w:p>
    <w:p>
      <w:pPr>
        <w:spacing w:after="0"/>
      </w:pPr>
    </w:p>
    <w:p>
      <w:pPr>
        <w:jc w:val="both"/>
      </w:pPr>
      <w:r>
        <w:t xml:space="preserve">Unutrašnja funkcija </w:t>
      </w:r>
      <w:r>
        <w:rPr>
          <w:rFonts w:ascii="Consolas" w:hAnsi="Consolas" w:cs="Consolas"/>
          <w:sz w:val="19"/>
        </w:rPr>
        <w:t>do_backup</w:t>
      </w:r>
      <w:r>
        <w:t xml:space="preserve"> pre backup-a beleži otisak podataka (za kasniju proveru oporavka), a zatim za svaki repozitorijum pokreće </w:t>
      </w:r>
      <w:r>
        <w:rPr>
          <w:rFonts w:ascii="Consolas" w:hAnsi="Consolas" w:cs="Consolas"/>
          <w:sz w:val="19"/>
        </w:rPr>
        <w:t>pgbackrest --type=&lt;tip&gt; --repo=&lt;n&gt; backup</w:t>
      </w:r>
      <w:r>
        <w:t>, meri trajanje, iz JSON informacija čita labelu, veličinu baze, količinu kopiranih podataka, zauzeće u repozitorijumu, prethodni backup (</w:t>
      </w:r>
      <w:r>
        <w:rPr>
          <w:rFonts w:ascii="Consolas" w:hAnsi="Consolas" w:cs="Consolas"/>
          <w:sz w:val="19"/>
        </w:rPr>
        <w:t>prior</w:t>
      </w:r>
      <w:r>
        <w:t xml:space="preserve">) i listu referenci, i sve to čuva u listi </w:t>
      </w:r>
      <w:r>
        <w:rPr>
          <w:rFonts w:ascii="Consolas" w:hAnsi="Consolas" w:cs="Consolas"/>
          <w:sz w:val="19"/>
        </w:rPr>
        <w:t>backups</w:t>
      </w:r>
      <w:r>
        <w:t>. Za svaki backup ispisuje se jedan red sa rezultatom.</w:t>
      </w:r>
    </w:p>
    <w:p>
      <w:pPr>
        <w:pStyle w:val="Natpis"/>
        <w:keepNext/>
        <w:jc w:val="center"/>
      </w:pPr>
      <w:r>
        <w:t>Listing 15. Koraci 5–7 – FULL, INCR #1 i INCR #2 (linije 497–523)</w:t>
      </w:r>
    </w:p>
    <w:p>
      <w:pPr>
        <w:pStyle w:val="Kod"/>
      </w:pPr>
      <w:r>
        <w:t>497      # ------------------------------------------------------------------ 5</w:t>
      </w:r>
    </w:p>
    <w:p>
      <w:pPr>
        <w:pStyle w:val="Kod"/>
      </w:pPr>
      <w:r>
        <w:t>498      korak(5, "FULL backup")</w:t>
      </w:r>
    </w:p>
    <w:p>
      <w:pPr>
        <w:pStyle w:val="Kod"/>
      </w:pPr>
      <w:r>
        <w:t>499      info("Full backup kopira SVE fajlove klastera - nezavisan je od drugih backup-a.")</w:t>
      </w:r>
    </w:p>
    <w:p>
      <w:pPr>
        <w:pStyle w:val="Kod"/>
      </w:pPr>
      <w:r>
        <w:t>500      do_backup("full", "FULL", "kompletna kopija")</w:t>
      </w:r>
    </w:p>
    <w:p>
      <w:pPr>
        <w:pStyle w:val="Kod"/>
      </w:pPr>
      <w:r>
        <w:t xml:space="preserve">501   </w:t>
      </w:r>
    </w:p>
    <w:p>
      <w:pPr>
        <w:pStyle w:val="Kod"/>
      </w:pPr>
      <w:r>
        <w:t>502      # ------------------------------------------------------------------ 6</w:t>
      </w:r>
    </w:p>
    <w:p>
      <w:pPr>
        <w:pStyle w:val="Kod"/>
      </w:pPr>
      <w:r>
        <w:t>503      korak(6, "INCR #1 - posle malog INSERT-a u event_log")</w:t>
      </w:r>
    </w:p>
    <w:p>
      <w:pPr>
        <w:pStyle w:val="Kod"/>
      </w:pPr>
      <w:r>
        <w:t>504      n_new = max(1000, n_log // 20)</w:t>
      </w:r>
    </w:p>
    <w:p>
      <w:pPr>
        <w:pStyle w:val="Kod"/>
      </w:pPr>
      <w:r>
        <w:t>505      sql(conn, f"""INSERT INTO event_log</w:t>
      </w:r>
    </w:p>
    <w:p>
      <w:pPr>
        <w:pStyle w:val="Kod"/>
      </w:pPr>
      <w:r>
        <w:t>506                    SELECT {n_log} + i, now(), 'novi dogadjaj ' || md5(i::text)</w:t>
      </w:r>
    </w:p>
    <w:p>
      <w:pPr>
        <w:pStyle w:val="Kod"/>
      </w:pPr>
      <w:r>
        <w:t>507                    FROM generate_series(1, {n_new}) i""")</w:t>
      </w:r>
    </w:p>
    <w:p>
      <w:pPr>
        <w:pStyle w:val="Kod"/>
      </w:pPr>
      <w:r>
        <w:t>508      sql(conn, "CHECKPOINT")</w:t>
      </w:r>
    </w:p>
    <w:p>
      <w:pPr>
        <w:pStyle w:val="Kod"/>
      </w:pPr>
      <w:r>
        <w:t>509      info(f"Dodato {n_new:,} redova u event_log (~{100 * n_new / (n_big + n_hot + n_log):.1f}% redova baze).")</w:t>
      </w:r>
    </w:p>
    <w:p>
      <w:pPr>
        <w:pStyle w:val="Kod"/>
      </w:pPr>
      <w:r>
        <w:t>510      info("Incremental backup kopira samo fajlove promenjene od PRETHODNOG backup-a (bilo kog tipa).")</w:t>
      </w:r>
    </w:p>
    <w:p>
      <w:pPr>
        <w:pStyle w:val="Kod"/>
      </w:pPr>
      <w:r>
        <w:t>511      do_backup("incr", "INCR #1", "INSERT u event_log")</w:t>
      </w:r>
    </w:p>
    <w:p>
      <w:pPr>
        <w:pStyle w:val="Kod"/>
      </w:pPr>
      <w:r>
        <w:t xml:space="preserve">512   </w:t>
      </w:r>
    </w:p>
    <w:p>
      <w:pPr>
        <w:pStyle w:val="Kod"/>
      </w:pPr>
      <w:r>
        <w:t>513      # ------------------------------------------------------------------ 7</w:t>
      </w:r>
    </w:p>
    <w:p>
      <w:pPr>
        <w:pStyle w:val="Kod"/>
      </w:pPr>
      <w:r>
        <w:t>514      korak(7, "INCR #2 - posle UPDATE-a 1% redova u hot_table")</w:t>
      </w:r>
    </w:p>
    <w:p>
      <w:pPr>
        <w:pStyle w:val="Kod"/>
      </w:pPr>
      <w:r>
        <w:t>515      n_upd = max(100, n_hot // 100)</w:t>
      </w:r>
    </w:p>
    <w:p>
      <w:pPr>
        <w:pStyle w:val="Kod"/>
      </w:pPr>
      <w:r>
        <w:t>516      sql(conn, f"UPDATE hot_table SET balance = balance + 1, updated = now() WHERE id &lt;= {n_upd}")</w:t>
      </w:r>
    </w:p>
    <w:p>
      <w:pPr>
        <w:pStyle w:val="Kod"/>
      </w:pPr>
      <w:r>
        <w:t>517      sql(conn, "CHECKPOINT")</w:t>
      </w:r>
    </w:p>
    <w:p>
      <w:pPr>
        <w:pStyle w:val="Kod"/>
      </w:pPr>
      <w:r>
        <w:t>518      hot_path, hot_size = relation_files(conn, "hot_table")</w:t>
      </w:r>
    </w:p>
    <w:p>
      <w:pPr>
        <w:pStyle w:val="Kod"/>
      </w:pPr>
      <w:r>
        <w:t>519      info(f"Izmenjeno {n_upd:,} redova (1%) u hot_table; fajl tabele {hot_path} ima {mb(hot_size)}.")</w:t>
      </w:r>
    </w:p>
    <w:p>
      <w:pPr>
        <w:pStyle w:val="Kod"/>
      </w:pPr>
      <w:r>
        <w:t>520      info("pgBackRest (file-level) poredi fajlove po veličini/vremenu izmene: izmenjen fajl se kopira CEO,")</w:t>
      </w:r>
    </w:p>
    <w:p>
      <w:pPr>
        <w:pStyle w:val="Kod"/>
      </w:pPr>
      <w:r>
        <w:t>521      info("iako je promenjen samo mali broj njegovih stranica (8 kB blokova).")</w:t>
      </w:r>
    </w:p>
    <w:p>
      <w:pPr>
        <w:pStyle w:val="Kod"/>
      </w:pPr>
      <w:r>
        <w:t>522      do_backup("incr", "INCR #2", "UPDATE 1% hot_table")</w:t>
      </w:r>
    </w:p>
    <w:p>
      <w:pPr>
        <w:pStyle w:val="Kod"/>
      </w:pPr>
      <w:r>
        <w:t xml:space="preserve">523   </w:t>
      </w:r>
    </w:p>
    <w:p>
      <w:pPr>
        <w:spacing w:after="0"/>
      </w:pPr>
    </w:p>
    <w:p>
      <w:pPr>
        <w:jc w:val="both"/>
      </w:pPr>
      <w:r>
        <w:t xml:space="preserve">Korak 5 pravi pun backup. Korak 6 dodaje 5% novih redova u </w:t>
      </w:r>
      <w:r>
        <w:rPr>
          <w:rFonts w:ascii="Consolas" w:hAnsi="Consolas" w:cs="Consolas"/>
          <w:sz w:val="19"/>
        </w:rPr>
        <w:t>event_log</w:t>
      </w:r>
      <w:r>
        <w:t xml:space="preserve"> (0,5% redova cele baze), radi kontrolnu tačku i pravi prvi inkrementalni backup. Korak 7 menja kolone </w:t>
      </w:r>
      <w:r>
        <w:rPr>
          <w:rFonts w:ascii="Consolas" w:hAnsi="Consolas" w:cs="Consolas"/>
          <w:sz w:val="19"/>
        </w:rPr>
        <w:t>balance</w:t>
      </w:r>
      <w:r>
        <w:t xml:space="preserve"> i </w:t>
      </w:r>
      <w:r>
        <w:rPr>
          <w:rFonts w:ascii="Consolas" w:hAnsi="Consolas" w:cs="Consolas"/>
          <w:sz w:val="19"/>
        </w:rPr>
        <w:t>updated</w:t>
      </w:r>
      <w:r>
        <w:t xml:space="preserve"> u prvih 1% redova tabele </w:t>
      </w:r>
      <w:r>
        <w:rPr>
          <w:rFonts w:ascii="Consolas" w:hAnsi="Consolas" w:cs="Consolas"/>
          <w:sz w:val="19"/>
        </w:rPr>
        <w:t>hot_table</w:t>
      </w:r>
      <w:r>
        <w:t xml:space="preserve"> i pravi drugi inkrementalni backup; ispisuje se i putanja i veličina fajla tabele, da bi se videlo koliko podataka pgBackRest mora da kopira.</w:t>
      </w:r>
    </w:p>
    <w:p>
      <w:pPr>
        <w:pStyle w:val="Natpis"/>
        <w:keepNext/>
        <w:jc w:val="center"/>
      </w:pPr>
      <w:r>
        <w:t>Listing 16. Korak 8 – oporavak INCR #2 u novi direktorijum i verifikacija (linije 524–560)</w:t>
      </w:r>
    </w:p>
    <w:p>
      <w:pPr>
        <w:pStyle w:val="Kod"/>
      </w:pPr>
      <w:r>
        <w:t>524      # ------------------------------------------------------------------ 8</w:t>
      </w:r>
    </w:p>
    <w:p>
      <w:pPr>
        <w:pStyle w:val="Kod"/>
      </w:pPr>
      <w:r>
        <w:t>525      korak(8, "Restore INCR #2 u novi direktorijum i verifikacija")</w:t>
      </w:r>
    </w:p>
    <w:p>
      <w:pPr>
        <w:pStyle w:val="Kod"/>
      </w:pPr>
      <w:r>
        <w:t>526      incr2 = next(b for b in backups if b["name"] == "INCR #2" and b["repo"] == 1)</w:t>
      </w:r>
    </w:p>
    <w:p>
      <w:pPr>
        <w:pStyle w:val="Kod"/>
      </w:pPr>
      <w:r>
        <w:t>527      expected = fingerprints[("INCR #2", 1)]</w:t>
      </w:r>
    </w:p>
    <w:p>
      <w:pPr>
        <w:pStyle w:val="Kod"/>
      </w:pPr>
      <w:r>
        <w:t>528      info(f"Vraća se backup {incr2['label']} (lanac: {' -&gt; '.join(incr2['reference'] + [incr2['label']])})")</w:t>
      </w:r>
    </w:p>
    <w:p>
      <w:pPr>
        <w:pStyle w:val="Kod"/>
      </w:pPr>
      <w:r>
        <w:t>529      info("--type=immediate: oporavak se zaustavlja čim baza postane konzistentna (stanje u trenutku backup-a).")</w:t>
      </w:r>
    </w:p>
    <w:p>
      <w:pPr>
        <w:pStyle w:val="Kod"/>
      </w:pPr>
      <w:r>
        <w:t>530      lab.restore_data.mkdir(mode=0o700)</w:t>
      </w:r>
    </w:p>
    <w:p>
      <w:pPr>
        <w:pStyle w:val="Kod"/>
      </w:pPr>
      <w:r>
        <w:t>531      restore_dt, _ = pgbr(lab, "--repo=1", f"--set={incr2['label']}", f"--pg1-path={lab.restore_data}",</w:t>
      </w:r>
    </w:p>
    <w:p>
      <w:pPr>
        <w:pStyle w:val="Kod"/>
      </w:pPr>
      <w:r>
        <w:t>532                           "--type=immediate", "--target-action=promote", "--archive-mode=off", "restore",</w:t>
      </w:r>
    </w:p>
    <w:p>
      <w:pPr>
        <w:pStyle w:val="Kod"/>
      </w:pPr>
      <w:r>
        <w:t>533                           show_filter=r"restore size|restore command end|ERROR|WARN")</w:t>
      </w:r>
    </w:p>
    <w:p>
      <w:pPr>
        <w:pStyle w:val="Kod"/>
      </w:pPr>
      <w:r>
        <w:t>534      start_dt = pg_start(lab, lab.restore_data, lab.log / "postgres_restore.log",</w:t>
      </w:r>
    </w:p>
    <w:p>
      <w:pPr>
        <w:pStyle w:val="Kod"/>
      </w:pPr>
      <w:r>
        <w:t>535                          extra_opts=f"-p {lab.restore_port} -c unix_socket_directories='{lab.socket_restore}' "</w:t>
      </w:r>
    </w:p>
    <w:p>
      <w:pPr>
        <w:pStyle w:val="Kod"/>
      </w:pPr>
      <w:r>
        <w:t>536                                     f"-c archive_mode=off")</w:t>
      </w:r>
    </w:p>
    <w:p>
      <w:pPr>
        <w:pStyle w:val="Kod"/>
      </w:pPr>
      <w:r>
        <w:t>537      rconn = None</w:t>
      </w:r>
    </w:p>
    <w:p>
      <w:pPr>
        <w:pStyle w:val="Kod"/>
      </w:pPr>
      <w:r>
        <w:t>538      for _ in range(60):  # čekamo da se završi recovery i promocija</w:t>
      </w:r>
    </w:p>
    <w:p>
      <w:pPr>
        <w:pStyle w:val="Kod"/>
      </w:pPr>
      <w:r>
        <w:t>539          try:</w:t>
      </w:r>
    </w:p>
    <w:p>
      <w:pPr>
        <w:pStyle w:val="Kod"/>
      </w:pPr>
      <w:r>
        <w:t>540              rconn = connect(lab, restore=True)</w:t>
      </w:r>
    </w:p>
    <w:p>
      <w:pPr>
        <w:pStyle w:val="Kod"/>
      </w:pPr>
      <w:r>
        <w:t>541              if not sql(rconn, "SELECT pg_is_in_recovery()", fetch=True)[0][0]:</w:t>
      </w:r>
    </w:p>
    <w:p>
      <w:pPr>
        <w:pStyle w:val="Kod"/>
      </w:pPr>
      <w:r>
        <w:t>542                  break</w:t>
      </w:r>
    </w:p>
    <w:p>
      <w:pPr>
        <w:pStyle w:val="Kod"/>
      </w:pPr>
      <w:r>
        <w:t>543          except psycopg2.OperationalError:</w:t>
      </w:r>
    </w:p>
    <w:p>
      <w:pPr>
        <w:pStyle w:val="Kod"/>
      </w:pPr>
      <w:r>
        <w:t>544              pass</w:t>
      </w:r>
    </w:p>
    <w:p>
      <w:pPr>
        <w:pStyle w:val="Kod"/>
      </w:pPr>
      <w:r>
        <w:t>545          time.sleep(1)</w:t>
      </w:r>
    </w:p>
    <w:p>
      <w:pPr>
        <w:pStyle w:val="Kod"/>
      </w:pPr>
      <w:r>
        <w:t>546      if rconn is None:</w:t>
      </w:r>
    </w:p>
    <w:p>
      <w:pPr>
        <w:pStyle w:val="Kod"/>
      </w:pPr>
      <w:r>
        <w:t>547          sys.exit(f"Vraćeni klaster se nije pokrenuo - pogledajte {lab.log / 'postgres_restore.log'}")</w:t>
      </w:r>
    </w:p>
    <w:p>
      <w:pPr>
        <w:pStyle w:val="Kod"/>
      </w:pPr>
      <w:r>
        <w:t>548      got = table_fingerprint(rconn)</w:t>
      </w:r>
    </w:p>
    <w:p>
      <w:pPr>
        <w:pStyle w:val="Kod"/>
      </w:pPr>
      <w:r>
        <w:t>549      rconn.close()</w:t>
      </w:r>
    </w:p>
    <w:p>
      <w:pPr>
        <w:pStyle w:val="Kod"/>
      </w:pPr>
      <w:r>
        <w:t>550      pg_stop(lab, lab.restore_data)</w:t>
      </w:r>
    </w:p>
    <w:p>
      <w:pPr>
        <w:pStyle w:val="Kod"/>
      </w:pPr>
      <w:r>
        <w:t>551      restore_ok = got == expected</w:t>
      </w:r>
    </w:p>
    <w:p>
      <w:pPr>
        <w:pStyle w:val="Kod"/>
      </w:pPr>
      <w:r>
        <w:t>552      info(f"pgbackrest restore: {restore_dt:.2f} s, start + WAL recovery: {start_dt:.2f} s")</w:t>
      </w:r>
    </w:p>
    <w:p>
      <w:pPr>
        <w:pStyle w:val="Kod"/>
      </w:pPr>
      <w:r>
        <w:t>553      info(f"Očekivano : {fingerprint_str(expected)}")</w:t>
      </w:r>
    </w:p>
    <w:p>
      <w:pPr>
        <w:pStyle w:val="Kod"/>
      </w:pPr>
      <w:r>
        <w:t>554      info(f"Vraćeno   : {fingerprint_str(got)}")</w:t>
      </w:r>
    </w:p>
    <w:p>
      <w:pPr>
        <w:pStyle w:val="Kod"/>
      </w:pPr>
      <w:r>
        <w:t>555      info("VERIFIKACIJA USPEŠNA - podaci identični stanju u trenutku INCR #2." if restore_ok</w:t>
      </w:r>
    </w:p>
    <w:p>
      <w:pPr>
        <w:pStyle w:val="Kod"/>
      </w:pPr>
      <w:r>
        <w:t>556           else "VERIFIKACIJA NEUSPEŠNA!")</w:t>
      </w:r>
    </w:p>
    <w:p>
      <w:pPr>
        <w:pStyle w:val="Kod"/>
      </w:pPr>
      <w:r>
        <w:t>557      shutil.rmtree(lab.restore_data)</w:t>
      </w:r>
    </w:p>
    <w:p>
      <w:pPr>
        <w:pStyle w:val="Kod"/>
      </w:pPr>
      <w:r>
        <w:t>558      restore_results = [{"name": f"Restore INCR #2 ({incr2['label']})", "restore": restore_dt,</w:t>
      </w:r>
    </w:p>
    <w:p>
      <w:pPr>
        <w:pStyle w:val="Kod"/>
      </w:pPr>
      <w:r>
        <w:t>559                          "recovery": start_dt, "ok": restore_ok}]</w:t>
      </w:r>
    </w:p>
    <w:p>
      <w:pPr>
        <w:pStyle w:val="Kod"/>
      </w:pPr>
      <w:r>
        <w:t xml:space="preserve">560   </w:t>
      </w:r>
    </w:p>
    <w:p>
      <w:pPr>
        <w:spacing w:after="0"/>
      </w:pPr>
    </w:p>
    <w:p>
      <w:pPr>
        <w:jc w:val="both"/>
      </w:pPr>
      <w:r>
        <w:t>Vraća se backup INCR #2 iz repozitorijuma 1 (</w:t>
      </w:r>
      <w:r>
        <w:rPr>
          <w:rFonts w:ascii="Consolas" w:hAnsi="Consolas" w:cs="Consolas"/>
          <w:sz w:val="19"/>
        </w:rPr>
        <w:t>--set</w:t>
      </w:r>
      <w:r>
        <w:t xml:space="preserve">) u prazan direktorijum </w:t>
      </w:r>
      <w:r>
        <w:rPr>
          <w:rFonts w:ascii="Consolas" w:hAnsi="Consolas" w:cs="Consolas"/>
          <w:sz w:val="19"/>
        </w:rPr>
        <w:t>restore_data</w:t>
      </w:r>
      <w:r>
        <w:t xml:space="preserve"> (</w:t>
      </w:r>
      <w:r>
        <w:rPr>
          <w:rFonts w:ascii="Consolas" w:hAnsi="Consolas" w:cs="Consolas"/>
          <w:sz w:val="19"/>
        </w:rPr>
        <w:t>--pg1-path</w:t>
      </w:r>
      <w:r>
        <w:t xml:space="preserve">). pgBackRest automatski uzima fajlove iz celog lanca FULL → INCR #1 → INCR #2. Opcija </w:t>
      </w:r>
      <w:r>
        <w:rPr>
          <w:rFonts w:ascii="Consolas" w:hAnsi="Consolas" w:cs="Consolas"/>
          <w:sz w:val="19"/>
        </w:rPr>
        <w:t>--type=immediate</w:t>
      </w:r>
      <w:r>
        <w:t xml:space="preserve"> zaustavlja oporavak u trenutku kada baza postane konzistentna, </w:t>
      </w:r>
      <w:r>
        <w:rPr>
          <w:rFonts w:ascii="Consolas" w:hAnsi="Consolas" w:cs="Consolas"/>
          <w:sz w:val="19"/>
        </w:rPr>
        <w:t>--target-action=promote</w:t>
      </w:r>
      <w:r>
        <w:t xml:space="preserve"> posle toga pušta bazu u normalan rad, a </w:t>
      </w:r>
      <w:r>
        <w:rPr>
          <w:rFonts w:ascii="Consolas" w:hAnsi="Consolas" w:cs="Consolas"/>
          <w:sz w:val="19"/>
        </w:rPr>
        <w:t>--archive-mode=off</w:t>
      </w:r>
      <w:r>
        <w:t xml:space="preserve"> isključuje arhiviranje u vraćenom klasteru, da ne bi upisivao WAL u isti repozitorijum. Vraćeni klaster se pokreće na portu 5434 sa sopstvenim socketom, skripta čeka kraj oporavka (</w:t>
      </w:r>
      <w:r>
        <w:rPr>
          <w:rFonts w:ascii="Consolas" w:hAnsi="Consolas" w:cs="Consolas"/>
          <w:sz w:val="19"/>
        </w:rPr>
        <w:t>pg_is_in_recovery()</w:t>
      </w:r>
      <w:r>
        <w:t xml:space="preserve"> vraća false), računa otisak podataka i poredi ga sa otiskom zabeleženim u trenutku INCR #2. Posle provere klaster se zaustavlja i briše.</w:t>
      </w:r>
    </w:p>
    <w:p>
      <w:pPr>
        <w:pStyle w:val="Natpis"/>
        <w:keepNext/>
        <w:jc w:val="center"/>
      </w:pPr>
      <w:r>
        <w:t>Listing 17. Korak 9 – DIFF i INCR #3 (linije 561–571)</w:t>
      </w:r>
    </w:p>
    <w:p>
      <w:pPr>
        <w:pStyle w:val="Kod"/>
      </w:pPr>
      <w:r>
        <w:t>561      # ------------------------------------------------------------------ 9</w:t>
      </w:r>
    </w:p>
    <w:p>
      <w:pPr>
        <w:pStyle w:val="Kod"/>
      </w:pPr>
      <w:r>
        <w:t>562      korak(9, "DIFF backup i INCR #3")</w:t>
      </w:r>
    </w:p>
    <w:p>
      <w:pPr>
        <w:pStyle w:val="Kod"/>
      </w:pPr>
      <w:r>
        <w:t>563      info("Differential backup kopira sve što je promenjeno od poslednjeg FULL backup-a.")</w:t>
      </w:r>
    </w:p>
    <w:p>
      <w:pPr>
        <w:pStyle w:val="Kod"/>
      </w:pPr>
      <w:r>
        <w:t>564      do_backup("diff", "DIFF", "sve promene od FULL")</w:t>
      </w:r>
    </w:p>
    <w:p>
      <w:pPr>
        <w:pStyle w:val="Kod"/>
      </w:pPr>
      <w:r>
        <w:t>565      sql(conn, f"""INSERT INTO event_log</w:t>
      </w:r>
    </w:p>
    <w:p>
      <w:pPr>
        <w:pStyle w:val="Kod"/>
      </w:pPr>
      <w:r>
        <w:t>566                    SELECT {n_log + n_new} + i, now(), 'jos dogadjaja ' || md5(i::text)</w:t>
      </w:r>
    </w:p>
    <w:p>
      <w:pPr>
        <w:pStyle w:val="Kod"/>
      </w:pPr>
      <w:r>
        <w:t>567                    FROM generate_series(1, 1000) i""")</w:t>
      </w:r>
    </w:p>
    <w:p>
      <w:pPr>
        <w:pStyle w:val="Kod"/>
      </w:pPr>
      <w:r>
        <w:t>568      sql(conn, "CHECKPOINT")</w:t>
      </w:r>
    </w:p>
    <w:p>
      <w:pPr>
        <w:pStyle w:val="Kod"/>
      </w:pPr>
      <w:r>
        <w:t>569      do_backup("incr", "INCR #3", "INSERT posle DIFF-a")</w:t>
      </w:r>
    </w:p>
    <w:p>
      <w:pPr>
        <w:pStyle w:val="Kod"/>
      </w:pPr>
      <w:r>
        <w:t>570      info("INCR #3 se oslanja na DIFF (a DIFF samo na FULL): za restore trebaju 3 backup-a, ne 5.")</w:t>
      </w:r>
    </w:p>
    <w:p>
      <w:pPr>
        <w:pStyle w:val="Kod"/>
      </w:pPr>
      <w:r>
        <w:t xml:space="preserve">571   </w:t>
      </w:r>
    </w:p>
    <w:p>
      <w:pPr>
        <w:spacing w:after="0"/>
      </w:pPr>
    </w:p>
    <w:p>
      <w:pPr>
        <w:jc w:val="both"/>
      </w:pPr>
      <w:r>
        <w:t>Pravi se diferencijalni backup (sve promene od punog), zatim se dodaje 1.000 redova i pravi INCR #3, koji zavisi od DIFF-a. Tako se u istom eksperimentu vide oba oblika lanca sa slike 1.</w:t>
      </w:r>
    </w:p>
    <w:p>
      <w:pPr>
        <w:pStyle w:val="Natpis"/>
        <w:keepNext/>
        <w:jc w:val="center"/>
      </w:pPr>
      <w:r>
        <w:t>Listing 18. Korak 10 – oporavak do tačke u vremenu posle slučajnog DROP TABLE (linije 572–608)</w:t>
      </w:r>
    </w:p>
    <w:p>
      <w:pPr>
        <w:pStyle w:val="Kod"/>
      </w:pPr>
      <w:r>
        <w:t>572      # ------------------------------------------------------------------ 10</w:t>
      </w:r>
    </w:p>
    <w:p>
      <w:pPr>
        <w:pStyle w:val="Kod"/>
      </w:pPr>
      <w:r>
        <w:t>573      korak(10, "Point-in-time recovery (PITR) posle slučajnog DROP TABLE")</w:t>
      </w:r>
    </w:p>
    <w:p>
      <w:pPr>
        <w:pStyle w:val="Kod"/>
      </w:pPr>
      <w:r>
        <w:t>574      before = table_fingerprint(conn)</w:t>
      </w:r>
    </w:p>
    <w:p>
      <w:pPr>
        <w:pStyle w:val="Kod"/>
      </w:pPr>
      <w:r>
        <w:t>575      sql(conn, "SELECT pg_create_restore_point('pre_katastrofa')")</w:t>
      </w:r>
    </w:p>
    <w:p>
      <w:pPr>
        <w:pStyle w:val="Kod"/>
      </w:pPr>
      <w:r>
        <w:t>576      info("Kreiran restore point 'pre_katastrofa'.")</w:t>
      </w:r>
    </w:p>
    <w:p>
      <w:pPr>
        <w:pStyle w:val="Kod"/>
      </w:pPr>
      <w:r>
        <w:t>577      sql(conn, "DROP TABLE hot_table")</w:t>
      </w:r>
    </w:p>
    <w:p>
      <w:pPr>
        <w:pStyle w:val="Kod"/>
      </w:pPr>
      <w:r>
        <w:t>578      info("!!! Simulirana ljudska greška: DROP TABLE hot_table")</w:t>
      </w:r>
    </w:p>
    <w:p>
      <w:pPr>
        <w:pStyle w:val="Kod"/>
      </w:pPr>
      <w:r>
        <w:t>579      pgbr(lab, "check", quiet=True)  # prebacuje WAL segment i čeka da bude arhiviran</w:t>
      </w:r>
    </w:p>
    <w:p>
      <w:pPr>
        <w:pStyle w:val="Kod"/>
      </w:pPr>
      <w:r>
        <w:t>580      conn.close()</w:t>
      </w:r>
    </w:p>
    <w:p>
      <w:pPr>
        <w:pStyle w:val="Kod"/>
      </w:pPr>
      <w:r>
        <w:t>581      pg_stop(lab, lab.data)</w:t>
      </w:r>
    </w:p>
    <w:p>
      <w:pPr>
        <w:pStyle w:val="Kod"/>
      </w:pPr>
      <w:r>
        <w:t>582      info("Klaster zaustavljen; restore u ISTI direktorijum sa --delta (menjaju se samo razlike).")</w:t>
      </w:r>
    </w:p>
    <w:p>
      <w:pPr>
        <w:pStyle w:val="Kod"/>
      </w:pPr>
      <w:r>
        <w:t>583      pitr_dt, _ = pgbr(lab, "--repo=1", "--delta", "--type=name", "--target=pre_katastrofa",</w:t>
      </w:r>
    </w:p>
    <w:p>
      <w:pPr>
        <w:pStyle w:val="Kod"/>
      </w:pPr>
      <w:r>
        <w:t>584                        "--target-action=promote", "restore",</w:t>
      </w:r>
    </w:p>
    <w:p>
      <w:pPr>
        <w:pStyle w:val="Kod"/>
      </w:pPr>
      <w:r>
        <w:t>585                        show_filter=r"restore size|restore command end|ERROR|WARN")</w:t>
      </w:r>
    </w:p>
    <w:p>
      <w:pPr>
        <w:pStyle w:val="Kod"/>
      </w:pPr>
      <w:r>
        <w:t>586      start_dt = pg_start(lab, lab.data, lab.log / "postgres.log")</w:t>
      </w:r>
    </w:p>
    <w:p>
      <w:pPr>
        <w:pStyle w:val="Kod"/>
      </w:pPr>
      <w:r>
        <w:t>587      conn = None</w:t>
      </w:r>
    </w:p>
    <w:p>
      <w:pPr>
        <w:pStyle w:val="Kod"/>
      </w:pPr>
      <w:r>
        <w:t>588      for _ in range(60):</w:t>
      </w:r>
    </w:p>
    <w:p>
      <w:pPr>
        <w:pStyle w:val="Kod"/>
      </w:pPr>
      <w:r>
        <w:t>589          try:</w:t>
      </w:r>
    </w:p>
    <w:p>
      <w:pPr>
        <w:pStyle w:val="Kod"/>
      </w:pPr>
      <w:r>
        <w:t>590              conn = connect(lab)</w:t>
      </w:r>
    </w:p>
    <w:p>
      <w:pPr>
        <w:pStyle w:val="Kod"/>
      </w:pPr>
      <w:r>
        <w:t>591              if not sql(conn, "SELECT pg_is_in_recovery()", fetch=True)[0][0]:</w:t>
      </w:r>
    </w:p>
    <w:p>
      <w:pPr>
        <w:pStyle w:val="Kod"/>
      </w:pPr>
      <w:r>
        <w:t>592                  break</w:t>
      </w:r>
    </w:p>
    <w:p>
      <w:pPr>
        <w:pStyle w:val="Kod"/>
      </w:pPr>
      <w:r>
        <w:t>593          except psycopg2.OperationalError:</w:t>
      </w:r>
    </w:p>
    <w:p>
      <w:pPr>
        <w:pStyle w:val="Kod"/>
      </w:pPr>
      <w:r>
        <w:t>594              pass</w:t>
      </w:r>
    </w:p>
    <w:p>
      <w:pPr>
        <w:pStyle w:val="Kod"/>
      </w:pPr>
      <w:r>
        <w:t>595          time.sleep(1)</w:t>
      </w:r>
    </w:p>
    <w:p>
      <w:pPr>
        <w:pStyle w:val="Kod"/>
      </w:pPr>
      <w:r>
        <w:t>596      if conn is None:</w:t>
      </w:r>
    </w:p>
    <w:p>
      <w:pPr>
        <w:pStyle w:val="Kod"/>
      </w:pPr>
      <w:r>
        <w:t>597          sys.exit(f"Klaster se nije pokrenuo posle PITR-a - pogledajte {lab.log / 'postgres.log'}")</w:t>
      </w:r>
    </w:p>
    <w:p>
      <w:pPr>
        <w:pStyle w:val="Kod"/>
      </w:pPr>
      <w:r>
        <w:t>598      after = table_fingerprint(conn)</w:t>
      </w:r>
    </w:p>
    <w:p>
      <w:pPr>
        <w:pStyle w:val="Kod"/>
      </w:pPr>
      <w:r>
        <w:t>599      pitr_ok = after == before</w:t>
      </w:r>
    </w:p>
    <w:p>
      <w:pPr>
        <w:pStyle w:val="Kod"/>
      </w:pPr>
      <w:r>
        <w:t>600      timeline = sql(conn, "SELECT timeline_id FROM pg_control_checkpoint()", fetch=True)[0][0]</w:t>
      </w:r>
    </w:p>
    <w:p>
      <w:pPr>
        <w:pStyle w:val="Kod"/>
      </w:pPr>
      <w:r>
        <w:t>601      info(f"restore: {pitr_dt:.2f} s, start + replay WAL-a do restore point-a: {start_dt:.2f} s")</w:t>
      </w:r>
    </w:p>
    <w:p>
      <w:pPr>
        <w:pStyle w:val="Kod"/>
      </w:pPr>
      <w:r>
        <w:t>602      info(f"Pre greške : {fingerprint_str(before)}")</w:t>
      </w:r>
    </w:p>
    <w:p>
      <w:pPr>
        <w:pStyle w:val="Kod"/>
      </w:pPr>
      <w:r>
        <w:t>603      info(f"Posle PITR : {fingerprint_str(after)}")</w:t>
      </w:r>
    </w:p>
    <w:p>
      <w:pPr>
        <w:pStyle w:val="Kod"/>
      </w:pPr>
      <w:r>
        <w:t>604      info(f"Nova vremenska linija (timeline): {timeline}")</w:t>
      </w:r>
    </w:p>
    <w:p>
      <w:pPr>
        <w:pStyle w:val="Kod"/>
      </w:pPr>
      <w:r>
        <w:t>605      info("PITR USPEŠAN - hot_table je vraćena." if pitr_ok else "PITR NEUSPEŠAN!")</w:t>
      </w:r>
    </w:p>
    <w:p>
      <w:pPr>
        <w:pStyle w:val="Kod"/>
      </w:pPr>
      <w:r>
        <w:t>606      restore_results.append({"name": "PITR do 'pre_katastrofa' (--delta)", "restore": pitr_dt,</w:t>
      </w:r>
    </w:p>
    <w:p>
      <w:pPr>
        <w:pStyle w:val="Kod"/>
      </w:pPr>
      <w:r>
        <w:t>607                              "recovery": start_dt, "ok": pitr_ok})</w:t>
      </w:r>
    </w:p>
    <w:p>
      <w:pPr>
        <w:pStyle w:val="Kod"/>
      </w:pPr>
      <w:r>
        <w:t xml:space="preserve">608   </w:t>
      </w:r>
    </w:p>
    <w:p>
      <w:pPr>
        <w:spacing w:after="0"/>
      </w:pPr>
    </w:p>
    <w:p>
      <w:pPr>
        <w:jc w:val="both"/>
      </w:pPr>
      <w:r>
        <w:t xml:space="preserve">Beleži se otisak podataka, kreira imenovana tačka oporavka </w:t>
      </w:r>
      <w:r>
        <w:rPr>
          <w:rFonts w:ascii="Consolas" w:hAnsi="Consolas" w:cs="Consolas"/>
          <w:sz w:val="19"/>
        </w:rPr>
        <w:t>pre_katastrofa</w:t>
      </w:r>
      <w:r>
        <w:t xml:space="preserve">, a zatim se simulira ljudska greška – brisanje tabele </w:t>
      </w:r>
      <w:r>
        <w:rPr>
          <w:rFonts w:ascii="Consolas" w:hAnsi="Consolas" w:cs="Consolas"/>
          <w:sz w:val="19"/>
        </w:rPr>
        <w:t>hot_table</w:t>
      </w:r>
      <w:r>
        <w:t xml:space="preserve">. Komanda </w:t>
      </w:r>
      <w:r>
        <w:rPr>
          <w:rFonts w:ascii="Consolas" w:hAnsi="Consolas" w:cs="Consolas"/>
          <w:sz w:val="19"/>
        </w:rPr>
        <w:t>pgbackrest check</w:t>
      </w:r>
      <w:r>
        <w:t xml:space="preserve"> prebacuje server na novi WAL segment i čeka da bude arhiviran, čime se obezbeđuje da je zapis tačke oporavka u arhivi. Klaster se zaustavlja i vraća </w:t>
      </w:r>
      <w:r>
        <w:rPr>
          <w:b/>
        </w:rPr>
        <w:t>u isti direktorijum</w:t>
      </w:r>
      <w:r>
        <w:t xml:space="preserve"> sa </w:t>
      </w:r>
      <w:r>
        <w:rPr>
          <w:rFonts w:ascii="Consolas" w:hAnsi="Consolas" w:cs="Consolas"/>
          <w:sz w:val="19"/>
        </w:rPr>
        <w:t>--delta</w:t>
      </w:r>
      <w:r>
        <w:t xml:space="preserve"> (menjaju se samo fajlovi koji se razlikuju) i ciljem </w:t>
      </w:r>
      <w:r>
        <w:rPr>
          <w:rFonts w:ascii="Consolas" w:hAnsi="Consolas" w:cs="Consolas"/>
          <w:sz w:val="19"/>
        </w:rPr>
        <w:t>--type=name --target=pre_katastrofa</w:t>
      </w:r>
      <w:r>
        <w:t>. Posle pokretanja, skripta proverava da je otisak jednak onom pre greške i čita novi identifikator vremenske linije.</w:t>
      </w:r>
    </w:p>
    <w:p>
      <w:pPr>
        <w:pStyle w:val="Natpis"/>
        <w:keepNext/>
        <w:jc w:val="center"/>
      </w:pPr>
      <w:r>
        <w:t>Listing 19. Korak 11 – politika zadržavanja (linije 609–623)</w:t>
      </w:r>
    </w:p>
    <w:p>
      <w:pPr>
        <w:pStyle w:val="Kod"/>
      </w:pPr>
      <w:r>
        <w:t>609      # ------------------------------------------------------------------ 11</w:t>
      </w:r>
    </w:p>
    <w:p>
      <w:pPr>
        <w:pStyle w:val="Kod"/>
      </w:pPr>
      <w:r>
        <w:t>610      korak(11, "Politika zadržavanja (retention) i zavisnosti backup-a")</w:t>
      </w:r>
    </w:p>
    <w:p>
      <w:pPr>
        <w:pStyle w:val="Kod"/>
      </w:pPr>
      <w:r>
        <w:t>611      _, info_before = pgbr(lab, "--repo=1", "info", quiet=True)</w:t>
      </w:r>
    </w:p>
    <w:p>
      <w:pPr>
        <w:pStyle w:val="Kod"/>
      </w:pPr>
      <w:r>
        <w:t>612      info("Pravi se novi FULL backup, zatim expire sa repo1-retention-full=1:")</w:t>
      </w:r>
    </w:p>
    <w:p>
      <w:pPr>
        <w:pStyle w:val="Kod"/>
      </w:pPr>
      <w:r>
        <w:t>613      dt, _ = pgbr(lab, "--repo=1", "--type=full", "backup", show_filter=r"new backup label|ERROR|WARN")</w:t>
      </w:r>
    </w:p>
    <w:p>
      <w:pPr>
        <w:pStyle w:val="Kod"/>
      </w:pPr>
      <w:r>
        <w:t>614      labels_before = [b["label"] for b in backup_info(lab, 1)]</w:t>
      </w:r>
    </w:p>
    <w:p>
      <w:pPr>
        <w:pStyle w:val="Kod"/>
      </w:pPr>
      <w:r>
        <w:t>615      pgbr(lab, "--repo=1", "--repo1-retention-full=1", "expire",</w:t>
      </w:r>
    </w:p>
    <w:p>
      <w:pPr>
        <w:pStyle w:val="Kod"/>
      </w:pPr>
      <w:r>
        <w:t>616           show_filter=r"expire (full|diff|incr)|remove archive|ERROR|WARN")</w:t>
      </w:r>
    </w:p>
    <w:p>
      <w:pPr>
        <w:pStyle w:val="Kod"/>
      </w:pPr>
      <w:r>
        <w:t>617      labels_after = [b["label"] for b in backup_info(lab, 1)]</w:t>
      </w:r>
    </w:p>
    <w:p>
      <w:pPr>
        <w:pStyle w:val="Kod"/>
      </w:pPr>
      <w:r>
        <w:t>618      expired = [lb for lb in labels_before if lb not in labels_after]</w:t>
      </w:r>
    </w:p>
    <w:p>
      <w:pPr>
        <w:pStyle w:val="Kod"/>
      </w:pPr>
      <w:r>
        <w:t>619      info(f"Obrisano {len(expired)} backup-a: {', '.join(expired)}")</w:t>
      </w:r>
    </w:p>
    <w:p>
      <w:pPr>
        <w:pStyle w:val="Kod"/>
      </w:pPr>
      <w:r>
        <w:t>620      info("Zajedno sa starim FULL-om obrisani su i svi DIFF/INCR backup-i koji od njega zavise -")</w:t>
      </w:r>
    </w:p>
    <w:p>
      <w:pPr>
        <w:pStyle w:val="Kod"/>
      </w:pPr>
      <w:r>
        <w:t>621      info("inkrementalni backup bez svog punog backup-a nije upotrebljiv.")</w:t>
      </w:r>
    </w:p>
    <w:p>
      <w:pPr>
        <w:pStyle w:val="Kod"/>
      </w:pPr>
      <w:r>
        <w:t>622      _, info_text = pgbr(lab, "info", quiet=True)</w:t>
      </w:r>
    </w:p>
    <w:p>
      <w:pPr>
        <w:pStyle w:val="Kod"/>
      </w:pPr>
      <w:r>
        <w:t xml:space="preserve">623   </w:t>
      </w:r>
    </w:p>
    <w:p>
      <w:pPr>
        <w:spacing w:after="0"/>
      </w:pPr>
    </w:p>
    <w:p>
      <w:pPr>
        <w:jc w:val="both"/>
      </w:pPr>
      <w:r>
        <w:t xml:space="preserve">Čuva se tekstualni izlaz </w:t>
      </w:r>
      <w:r>
        <w:rPr>
          <w:rFonts w:ascii="Consolas" w:hAnsi="Consolas" w:cs="Consolas"/>
          <w:sz w:val="19"/>
        </w:rPr>
        <w:t>pgbackrest info</w:t>
      </w:r>
      <w:r>
        <w:t xml:space="preserve"> za repozitorijum 1, pravi novi pun backup i pokreće </w:t>
      </w:r>
      <w:r>
        <w:rPr>
          <w:rFonts w:ascii="Consolas" w:hAnsi="Consolas" w:cs="Consolas"/>
          <w:sz w:val="19"/>
        </w:rPr>
        <w:t>expire</w:t>
      </w:r>
      <w:r>
        <w:t xml:space="preserve"> sa privremeno smanjenim </w:t>
      </w:r>
      <w:r>
        <w:rPr>
          <w:rFonts w:ascii="Consolas" w:hAnsi="Consolas" w:cs="Consolas"/>
          <w:sz w:val="19"/>
        </w:rPr>
        <w:t>repo1-retention-full=1</w:t>
      </w:r>
      <w:r>
        <w:t>. Poređenjem spiskova labela pre i posle utvrđuje se koji su backup-i obrisani.</w:t>
      </w:r>
    </w:p>
    <w:p>
      <w:pPr>
        <w:pStyle w:val="Heading2"/>
      </w:pPr>
      <w:r>
        <w:t>3.9. Zbirni rezultati, izveštaj i grafici</w:t>
      </w:r>
    </w:p>
    <w:p>
      <w:pPr>
        <w:pStyle w:val="Natpis"/>
        <w:keepNext/>
        <w:jc w:val="center"/>
      </w:pPr>
      <w:r>
        <w:t>Listing 20. Korak 12 – zbirne tabele i CSV (linije 624–655)</w:t>
      </w:r>
    </w:p>
    <w:p>
      <w:pPr>
        <w:pStyle w:val="Kod"/>
      </w:pPr>
      <w:r>
        <w:t>624      # ------------------------------------------------------------------ 12</w:t>
      </w:r>
    </w:p>
    <w:p>
      <w:pPr>
        <w:pStyle w:val="Kod"/>
      </w:pPr>
      <w:r>
        <w:t>625      korak(12, "Zbirni rezultati")</w:t>
      </w:r>
    </w:p>
    <w:p>
      <w:pPr>
        <w:pStyle w:val="Kod"/>
      </w:pPr>
      <w:r>
        <w:t>626      headers = ["backup", "repo", "tip", "trajanje", "veličina baze", "kopirano (delta)", "% baze",</w:t>
      </w:r>
    </w:p>
    <w:p>
      <w:pPr>
        <w:pStyle w:val="Kod"/>
      </w:pPr>
      <w:r>
        <w:t>627                 "u repozitorijumu", "zavisi od"]</w:t>
      </w:r>
    </w:p>
    <w:p>
      <w:pPr>
        <w:pStyle w:val="Kod"/>
      </w:pPr>
      <w:r>
        <w:t>628      rows = []</w:t>
      </w:r>
    </w:p>
    <w:p>
      <w:pPr>
        <w:pStyle w:val="Kod"/>
      </w:pPr>
      <w:r>
        <w:t>629      for b in backups:</w:t>
      </w:r>
    </w:p>
    <w:p>
      <w:pPr>
        <w:pStyle w:val="Kod"/>
      </w:pPr>
      <w:r>
        <w:t>630          pct = 100 * b["delta"] / b["db_size"] if b["db_size"] else 0</w:t>
      </w:r>
    </w:p>
    <w:p>
      <w:pPr>
        <w:pStyle w:val="Kod"/>
      </w:pPr>
      <w:r>
        <w:t>631          repo_kind = "file" if b["repo"] == 1 else "block"</w:t>
      </w:r>
    </w:p>
    <w:p>
      <w:pPr>
        <w:pStyle w:val="Kod"/>
      </w:pPr>
      <w:r>
        <w:t>632          rows.append([b["name"], f"{b['repo']} ({repo_kind})", b["type"].upper(), f"{b['duration']:.2f} s",</w:t>
      </w:r>
    </w:p>
    <w:p>
      <w:pPr>
        <w:pStyle w:val="Kod"/>
      </w:pPr>
      <w:r>
        <w:t>633                       mb(b["db_size"]), mb(b["delta"]), f"{pct:.1f}%", mb(b["repo_delta"]),</w:t>
      </w:r>
    </w:p>
    <w:p>
      <w:pPr>
        <w:pStyle w:val="Kod"/>
      </w:pPr>
      <w:r>
        <w:t>634                       b["prior"] or "-"])</w:t>
      </w:r>
    </w:p>
    <w:p>
      <w:pPr>
        <w:pStyle w:val="Kod"/>
      </w:pPr>
      <w:r>
        <w:t>635      print_table(headers, rows)</w:t>
      </w:r>
    </w:p>
    <w:p>
      <w:pPr>
        <w:pStyle w:val="Kod"/>
      </w:pPr>
      <w:r>
        <w:t>636      print()</w:t>
      </w:r>
    </w:p>
    <w:p>
      <w:pPr>
        <w:pStyle w:val="Kod"/>
      </w:pPr>
      <w:r>
        <w:t>637      print_table(["restore test", "pgbackrest restore", "start + recovery", "verifikacija"],</w:t>
      </w:r>
    </w:p>
    <w:p>
      <w:pPr>
        <w:pStyle w:val="Kod"/>
      </w:pPr>
      <w:r>
        <w:t>638                  [(r["name"], f"{r['restore']:.2f} s", f"{r['recovery']:.2f} s", "OK" if r["ok"] else "GREŠKA")</w:t>
      </w:r>
    </w:p>
    <w:p>
      <w:pPr>
        <w:pStyle w:val="Kod"/>
      </w:pPr>
      <w:r>
        <w:t>639                   for r in restore_results])</w:t>
      </w:r>
    </w:p>
    <w:p>
      <w:pPr>
        <w:pStyle w:val="Kod"/>
      </w:pPr>
      <w:r>
        <w:t xml:space="preserve">640   </w:t>
      </w:r>
    </w:p>
    <w:p>
      <w:pPr>
        <w:pStyle w:val="Kod"/>
      </w:pPr>
      <w:r>
        <w:t>641      # CSV</w:t>
      </w:r>
    </w:p>
    <w:p>
      <w:pPr>
        <w:pStyle w:val="Kod"/>
      </w:pPr>
      <w:r>
        <w:t>642      csv_path = out_dir / "backupi.csv"</w:t>
      </w:r>
    </w:p>
    <w:p>
      <w:pPr>
        <w:pStyle w:val="Kod"/>
      </w:pPr>
      <w:r>
        <w:t>643      with open(csv_path, "w", newline="", encoding="utf-8") as f:</w:t>
      </w:r>
    </w:p>
    <w:p>
      <w:pPr>
        <w:pStyle w:val="Kod"/>
      </w:pPr>
      <w:r>
        <w:t>644          w = csv.writer(f)</w:t>
      </w:r>
    </w:p>
    <w:p>
      <w:pPr>
        <w:pStyle w:val="Kod"/>
      </w:pPr>
      <w:r>
        <w:t>645          w.writerow(["backup", "repo", "tip", "label", "trajanje_s", "velicina_baze_B", "delta_B",</w:t>
      </w:r>
    </w:p>
    <w:p>
      <w:pPr>
        <w:pStyle w:val="Kod"/>
      </w:pPr>
      <w:r>
        <w:t>646                      "repo_delta_B", "repo_size_B", "prior", "reference"])</w:t>
      </w:r>
    </w:p>
    <w:p>
      <w:pPr>
        <w:pStyle w:val="Kod"/>
      </w:pPr>
      <w:r>
        <w:t>647          for b in backups:</w:t>
      </w:r>
    </w:p>
    <w:p>
      <w:pPr>
        <w:pStyle w:val="Kod"/>
      </w:pPr>
      <w:r>
        <w:t>648              w.writerow([b["name"], b["repo"], b["type"], b["label"], f"{b['duration']:.3f}", b["db_size"],</w:t>
      </w:r>
    </w:p>
    <w:p>
      <w:pPr>
        <w:pStyle w:val="Kod"/>
      </w:pPr>
      <w:r>
        <w:t>649                          b["delta"], b["repo_delta"], b["repo_size"], b["prior"] or "", " ".join(b["reference"])])</w:t>
      </w:r>
    </w:p>
    <w:p>
      <w:pPr>
        <w:pStyle w:val="Kod"/>
      </w:pPr>
      <w:r>
        <w:t>650      (out_dir / "pgbackrest_info.txt").write_text(</w:t>
      </w:r>
    </w:p>
    <w:p>
      <w:pPr>
        <w:pStyle w:val="Kod"/>
      </w:pPr>
      <w:r>
        <w:t>651          "=== pre expire (repo1) ===\n" + info_before + "\n=== kraj eksperimenta ===\n" + info_text,</w:t>
      </w:r>
    </w:p>
    <w:p>
      <w:pPr>
        <w:pStyle w:val="Kod"/>
      </w:pPr>
      <w:r>
        <w:t>652          encoding="utf-8")</w:t>
      </w:r>
    </w:p>
    <w:p>
      <w:pPr>
        <w:pStyle w:val="Kod"/>
      </w:pPr>
      <w:r>
        <w:t xml:space="preserve">653   </w:t>
      </w:r>
    </w:p>
    <w:p>
      <w:pPr>
        <w:pStyle w:val="Kod"/>
      </w:pPr>
      <w:r>
        <w:t>654      charts = make_charts(out_dir, backups, lab.block_incr)</w:t>
      </w:r>
    </w:p>
    <w:p>
      <w:pPr>
        <w:pStyle w:val="Kod"/>
      </w:pPr>
      <w:r>
        <w:t xml:space="preserve">655   </w:t>
      </w:r>
    </w:p>
    <w:p>
      <w:pPr>
        <w:spacing w:after="0"/>
      </w:pPr>
    </w:p>
    <w:p>
      <w:pPr>
        <w:jc w:val="both"/>
      </w:pPr>
      <w:r>
        <w:t xml:space="preserve">Za svaki backup ispisuje se red zbirne tabele (tip, repozitorijum, trajanje, veličina baze, kopirano, procenat baze, zauzeće u repozitorijumu, zavisnost) i tabela testova oporavka. Sirovi podaci u bajtovima upisuju se u </w:t>
      </w:r>
      <w:r>
        <w:rPr>
          <w:rFonts w:ascii="Consolas" w:hAnsi="Consolas" w:cs="Consolas"/>
          <w:sz w:val="19"/>
        </w:rPr>
        <w:t>backupi.csv</w:t>
      </w:r>
      <w:r>
        <w:t xml:space="preserve">, a tekstualni izlaz komande </w:t>
      </w:r>
      <w:r>
        <w:rPr>
          <w:rFonts w:ascii="Consolas" w:hAnsi="Consolas" w:cs="Consolas"/>
          <w:sz w:val="19"/>
        </w:rPr>
        <w:t>info</w:t>
      </w:r>
      <w:r>
        <w:t xml:space="preserve"> u </w:t>
      </w:r>
      <w:r>
        <w:rPr>
          <w:rFonts w:ascii="Consolas" w:hAnsi="Consolas" w:cs="Consolas"/>
          <w:sz w:val="19"/>
        </w:rPr>
        <w:t>pgbackrest_info.txt</w:t>
      </w:r>
      <w:r>
        <w:t>.</w:t>
      </w:r>
    </w:p>
    <w:p>
      <w:pPr>
        <w:pStyle w:val="Natpis"/>
        <w:keepNext/>
        <w:jc w:val="center"/>
      </w:pPr>
      <w:r>
        <w:t>Listing 21. Markdown izveštaj i završetak (linije 656–719)</w:t>
      </w:r>
    </w:p>
    <w:p>
      <w:pPr>
        <w:pStyle w:val="Kod"/>
      </w:pPr>
      <w:r>
        <w:t>656      md = []</w:t>
      </w:r>
    </w:p>
    <w:p>
      <w:pPr>
        <w:pStyle w:val="Kod"/>
      </w:pPr>
      <w:r>
        <w:t>657      md.append("# Full vs Incremental backup (pgBackRest) - rezultati\n")</w:t>
      </w:r>
    </w:p>
    <w:p>
      <w:pPr>
        <w:pStyle w:val="Kod"/>
      </w:pPr>
      <w:r>
        <w:t>658      md.append(f"Datum: {started:%d.%m.%Y %H:%M} · {pgbr_version} · {pg_version} · kompresija: {lab.compress}"</w:t>
      </w:r>
    </w:p>
    <w:p>
      <w:pPr>
        <w:pStyle w:val="Kod"/>
      </w:pPr>
      <w:r>
        <w:t>659                f" · veličina baze: {mb(total_db)}\n")</w:t>
      </w:r>
    </w:p>
    <w:p>
      <w:pPr>
        <w:pStyle w:val="Kod"/>
      </w:pPr>
      <w:r>
        <w:t>660      md.append("## 1. Test podaci\n")</w:t>
      </w:r>
    </w:p>
    <w:p>
      <w:pPr>
        <w:pStyle w:val="Kod"/>
      </w:pPr>
      <w:r>
        <w:t>661      md.append(md_table(["tabela", "redova", "veličina", "fajl"], size_rows))</w:t>
      </w:r>
    </w:p>
    <w:p>
      <w:pPr>
        <w:pStyle w:val="Kod"/>
      </w:pPr>
      <w:r>
        <w:t>662      md.append("\n## 2. Scenario\n")</w:t>
      </w:r>
    </w:p>
    <w:p>
      <w:pPr>
        <w:pStyle w:val="Kod"/>
      </w:pPr>
      <w:r>
        <w:t>663      md.append("1. **FULL** - kompletna kopija klastera.\n"</w:t>
      </w:r>
    </w:p>
    <w:p>
      <w:pPr>
        <w:pStyle w:val="Kod"/>
      </w:pPr>
      <w:r>
        <w:t>664                "2. **INCR #1** - posle INSERT-a u `event_log`.\n"</w:t>
      </w:r>
    </w:p>
    <w:p>
      <w:pPr>
        <w:pStyle w:val="Kod"/>
      </w:pPr>
      <w:r>
        <w:t>665                "3. **INCR #2** - posle UPDATE-a 1% redova u `hot_table`.\n"</w:t>
      </w:r>
    </w:p>
    <w:p>
      <w:pPr>
        <w:pStyle w:val="Kod"/>
      </w:pPr>
      <w:r>
        <w:t>666                "4. Restore INCR #2 u novi direktorijum + verifikacija kontrolnih suma.\n"</w:t>
      </w:r>
    </w:p>
    <w:p>
      <w:pPr>
        <w:pStyle w:val="Kod"/>
      </w:pPr>
      <w:r>
        <w:t>667                "5. **DIFF** - sve promene od FULL-a; **INCR #3** - mala promena posle DIFF-a.\n"</w:t>
      </w:r>
    </w:p>
    <w:p>
      <w:pPr>
        <w:pStyle w:val="Kod"/>
      </w:pPr>
      <w:r>
        <w:t>668                "6. PITR: restore point -&gt; `DROP TABLE hot_table` -&gt; restore do restore point-a.\n"</w:t>
      </w:r>
    </w:p>
    <w:p>
      <w:pPr>
        <w:pStyle w:val="Kod"/>
      </w:pPr>
      <w:r>
        <w:t>669                "7. Retention: novi FULL + `expire --repo1-retention-full=1`.\n")</w:t>
      </w:r>
    </w:p>
    <w:p>
      <w:pPr>
        <w:pStyle w:val="Kod"/>
      </w:pPr>
      <w:r>
        <w:t>670      md.append("## 3. Backup-i\n")</w:t>
      </w:r>
    </w:p>
    <w:p>
      <w:pPr>
        <w:pStyle w:val="Kod"/>
      </w:pPr>
      <w:r>
        <w:t>671      md.append(md_table(headers, rows))</w:t>
      </w:r>
    </w:p>
    <w:p>
      <w:pPr>
        <w:pStyle w:val="Kod"/>
      </w:pPr>
      <w:r>
        <w:t>672      md.append("\n- *kopirano (delta)* - nekompresovana količina podataka koju je backup zaista kopirao;\n"</w:t>
      </w:r>
    </w:p>
    <w:p>
      <w:pPr>
        <w:pStyle w:val="Kod"/>
      </w:pPr>
      <w:r>
        <w:t>673                "- *u repozitorijumu* - zauzeće tog backup-a u repozitorijumu (posle kompresije);\n"</w:t>
      </w:r>
    </w:p>
    <w:p>
      <w:pPr>
        <w:pStyle w:val="Kod"/>
      </w:pPr>
      <w:r>
        <w:t>674                "- *zavisi od* - prethodni backup u lancu (potreban za restore).\n")</w:t>
      </w:r>
    </w:p>
    <w:p>
      <w:pPr>
        <w:pStyle w:val="Kod"/>
      </w:pPr>
      <w:r>
        <w:t>675      md.append("## 4. Restore testovi\n")</w:t>
      </w:r>
    </w:p>
    <w:p>
      <w:pPr>
        <w:pStyle w:val="Kod"/>
      </w:pPr>
      <w:r>
        <w:t>676      md.append(md_table(["test", "pgbackrest restore", "start + WAL recovery", "verifikacija"],</w:t>
      </w:r>
    </w:p>
    <w:p>
      <w:pPr>
        <w:pStyle w:val="Kod"/>
      </w:pPr>
      <w:r>
        <w:t>677                         [(r["name"], f"{r['restore']:.2f} s", f"{r['recovery']:.2f} s",</w:t>
      </w:r>
    </w:p>
    <w:p>
      <w:pPr>
        <w:pStyle w:val="Kod"/>
      </w:pPr>
      <w:r>
        <w:t>678                           "OK" if r["ok"] else "GREŠKA") for r in restore_results]))</w:t>
      </w:r>
    </w:p>
    <w:p>
      <w:pPr>
        <w:pStyle w:val="Kod"/>
      </w:pPr>
      <w:r>
        <w:t>679      md.append("\n## 5. Retention\n")</w:t>
      </w:r>
    </w:p>
    <w:p>
      <w:pPr>
        <w:pStyle w:val="Kod"/>
      </w:pPr>
      <w:r>
        <w:t>680      md.append(f"Posle novog FULL backup-a i `expire` sa `repo1-retention-full=1` obrisano je "</w:t>
      </w:r>
    </w:p>
    <w:p>
      <w:pPr>
        <w:pStyle w:val="Kod"/>
      </w:pPr>
      <w:r>
        <w:t>681                f"{len(expired)} backup-a: {', '.join(f'`{e}`' for e in expired)}.\n")</w:t>
      </w:r>
    </w:p>
    <w:p>
      <w:pPr>
        <w:pStyle w:val="Kod"/>
      </w:pPr>
      <w:r>
        <w:t>682      md.append("## 6. Zapažanja\n")</w:t>
      </w:r>
    </w:p>
    <w:p>
      <w:pPr>
        <w:pStyle w:val="Kod"/>
      </w:pPr>
      <w:r>
        <w:t>683      full1 = next(b for b in backups if b["name"] == "FULL" and b["repo"] == 1)</w:t>
      </w:r>
    </w:p>
    <w:p>
      <w:pPr>
        <w:pStyle w:val="Kod"/>
      </w:pPr>
      <w:r>
        <w:t>684      i2 = next(b for b in backups if b["name"] == "INCR #2" and b["repo"] == 1)</w:t>
      </w:r>
    </w:p>
    <w:p>
      <w:pPr>
        <w:pStyle w:val="Kod"/>
      </w:pPr>
      <w:r>
        <w:t>685      md.append(f"- INCR #2 je nastao posle izmene 1% redova `hot_table`, a kopirao je {mb(i2['delta'])} "</w:t>
      </w:r>
    </w:p>
    <w:p>
      <w:pPr>
        <w:pStyle w:val="Kod"/>
      </w:pPr>
      <w:r>
        <w:t>686                f"({100 * i2['delta'] / full1['delta']:.0f}% full backup-a) - pgBackRest inkrement je na nivou "</w:t>
      </w:r>
    </w:p>
    <w:p>
      <w:pPr>
        <w:pStyle w:val="Kod"/>
      </w:pPr>
      <w:r>
        <w:t>687                f"**fajla**, a `hot_table` je jedan fajl od {mb(hot_size)}.")</w:t>
      </w:r>
    </w:p>
    <w:p>
      <w:pPr>
        <w:pStyle w:val="Kod"/>
      </w:pPr>
      <w:r>
        <w:t>688      if lab.block_incr:</w:t>
      </w:r>
    </w:p>
    <w:p>
      <w:pPr>
        <w:pStyle w:val="Kod"/>
      </w:pPr>
      <w:r>
        <w:t>689          i2b = next(b for b in backups if b["name"] == "INCR #2" and b["repo"] == 2)</w:t>
      </w:r>
    </w:p>
    <w:p>
      <w:pPr>
        <w:pStyle w:val="Kod"/>
      </w:pPr>
      <w:r>
        <w:t>690          md.append(f"- Sa block incremental-om (repo2) isti INCR #2 u repozitorijumu zauzima {mb(i2b['repo_delta'])} "</w:t>
      </w:r>
    </w:p>
    <w:p>
      <w:pPr>
        <w:pStyle w:val="Kod"/>
      </w:pPr>
      <w:r>
        <w:t>691                    f"umesto {mb(i2['repo_delta'])} - čuvaju se samo izmenjeni blokovi.")</w:t>
      </w:r>
    </w:p>
    <w:p>
      <w:pPr>
        <w:pStyle w:val="Kod"/>
      </w:pPr>
      <w:r>
        <w:t>692      md.append("- DIFF kopira sve promene od FULL-a (raste vremenom), ali restore zahteva samo FULL + DIFF.")</w:t>
      </w:r>
    </w:p>
    <w:p>
      <w:pPr>
        <w:pStyle w:val="Kod"/>
      </w:pPr>
      <w:r>
        <w:t>693      md.append("- INCR je najmanji i najbrži, ali restore zahteva ceo lanac FULL -&gt; ... -&gt; INCR.")</w:t>
      </w:r>
    </w:p>
    <w:p>
      <w:pPr>
        <w:pStyle w:val="Kod"/>
      </w:pPr>
      <w:r>
        <w:t>694      md.append("\n## 7. Fajlovi\n")</w:t>
      </w:r>
    </w:p>
    <w:p>
      <w:pPr>
        <w:pStyle w:val="Kod"/>
      </w:pPr>
      <w:r>
        <w:t>695      md.append("- `backupi.csv` - sirovi rezultati\n- `pgbackrest_info.txt` - izlaz `pgbackrest info`")</w:t>
      </w:r>
    </w:p>
    <w:p>
      <w:pPr>
        <w:pStyle w:val="Kod"/>
      </w:pPr>
      <w:r>
        <w:t>696      for c in charts:</w:t>
      </w:r>
    </w:p>
    <w:p>
      <w:pPr>
        <w:pStyle w:val="Kod"/>
      </w:pPr>
      <w:r>
        <w:t>697          md.append(f"- `{c.name}`\n\n![{c.stem}]({c.name})")</w:t>
      </w:r>
    </w:p>
    <w:p>
      <w:pPr>
        <w:pStyle w:val="Kod"/>
      </w:pPr>
      <w:r>
        <w:t>698      report = out_dir / "izvestaj.md"</w:t>
      </w:r>
    </w:p>
    <w:p>
      <w:pPr>
        <w:pStyle w:val="Kod"/>
      </w:pPr>
      <w:r>
        <w:t>699      report.write_text("\n".join(md) + "\n", encoding="utf-8")</w:t>
      </w:r>
    </w:p>
    <w:p>
      <w:pPr>
        <w:pStyle w:val="Kod"/>
      </w:pPr>
      <w:r>
        <w:t xml:space="preserve">700   </w:t>
      </w:r>
    </w:p>
    <w:p>
      <w:pPr>
        <w:pStyle w:val="Kod"/>
      </w:pPr>
      <w:r>
        <w:t>701      print()</w:t>
      </w:r>
    </w:p>
    <w:p>
      <w:pPr>
        <w:pStyle w:val="Kod"/>
      </w:pPr>
      <w:r>
        <w:t>702      info(f"Rezultati sačuvani u: {out_dir}")</w:t>
      </w:r>
    </w:p>
    <w:p>
      <w:pPr>
        <w:pStyle w:val="Kod"/>
      </w:pPr>
      <w:r>
        <w:t>703      for f in [report, csv_path, out_dir / "pgbackrest_info.txt", *charts]:</w:t>
      </w:r>
    </w:p>
    <w:p>
      <w:pPr>
        <w:pStyle w:val="Kod"/>
      </w:pPr>
      <w:r>
        <w:t>704          info(f"  - {f.name}")</w:t>
      </w:r>
    </w:p>
    <w:p>
      <w:pPr>
        <w:pStyle w:val="Kod"/>
      </w:pPr>
      <w:r>
        <w:t xml:space="preserve">705   </w:t>
      </w:r>
    </w:p>
    <w:p>
      <w:pPr>
        <w:pStyle w:val="Kod"/>
      </w:pPr>
      <w:r>
        <w:t>706      conn.close()</w:t>
      </w:r>
    </w:p>
    <w:p>
      <w:pPr>
        <w:pStyle w:val="Kod"/>
      </w:pPr>
      <w:r>
        <w:t>707      if args.cleanup:</w:t>
      </w:r>
    </w:p>
    <w:p>
      <w:pPr>
        <w:pStyle w:val="Kod"/>
      </w:pPr>
      <w:r>
        <w:t>708          pg_stop(lab, lab.data, check=False)</w:t>
      </w:r>
    </w:p>
    <w:p>
      <w:pPr>
        <w:pStyle w:val="Kod"/>
      </w:pPr>
      <w:r>
        <w:t>709          shutil.rmtree(lab.root)</w:t>
      </w:r>
    </w:p>
    <w:p>
      <w:pPr>
        <w:pStyle w:val="Kod"/>
      </w:pPr>
      <w:r>
        <w:t>710          info(f"Laboratorija obrisana ({lab.root}).")</w:t>
      </w:r>
    </w:p>
    <w:p>
      <w:pPr>
        <w:pStyle w:val="Kod"/>
      </w:pPr>
      <w:r>
        <w:t>711      elif args.keep_running:</w:t>
      </w:r>
    </w:p>
    <w:p>
      <w:pPr>
        <w:pStyle w:val="Kod"/>
      </w:pPr>
      <w:r>
        <w:t>712          info(f"Klaster ostaje pokrenut: psql -h {lab.socket} -p {lab.port} -d postgres")</w:t>
      </w:r>
    </w:p>
    <w:p>
      <w:pPr>
        <w:pStyle w:val="Kod"/>
      </w:pPr>
      <w:r>
        <w:t>713          info(f"pgBackRest: pgbackrest --config={lab.conf} --stanza={STANZA} info")</w:t>
      </w:r>
    </w:p>
    <w:p>
      <w:pPr>
        <w:pStyle w:val="Kod"/>
      </w:pPr>
      <w:r>
        <w:t>714      else:</w:t>
      </w:r>
    </w:p>
    <w:p>
      <w:pPr>
        <w:pStyle w:val="Kod"/>
      </w:pPr>
      <w:r>
        <w:t>715          pg_stop(lab, lab.data, check=False)</w:t>
      </w:r>
    </w:p>
    <w:p>
      <w:pPr>
        <w:pStyle w:val="Kod"/>
      </w:pPr>
      <w:r>
        <w:t>716          info(f"Klaster zaustavljen; fajlovi laboratorije ostaju u {lab.root} (--cleanup za brisanje).")</w:t>
      </w:r>
    </w:p>
    <w:p>
      <w:pPr>
        <w:pStyle w:val="Kod"/>
      </w:pPr>
      <w:r>
        <w:t>717      info(f"Ukupno trajanje: {(datetime.now() - started).total_seconds():.0f} s")</w:t>
      </w:r>
    </w:p>
    <w:p>
      <w:pPr>
        <w:pStyle w:val="Kod"/>
      </w:pPr>
      <w:r>
        <w:t xml:space="preserve">718   </w:t>
      </w:r>
    </w:p>
    <w:p>
      <w:pPr>
        <w:pStyle w:val="Kod"/>
      </w:pPr>
      <w:r>
        <w:t xml:space="preserve">719   </w:t>
      </w:r>
    </w:p>
    <w:p>
      <w:pPr>
        <w:spacing w:after="0"/>
      </w:pPr>
    </w:p>
    <w:p>
      <w:pPr>
        <w:jc w:val="both"/>
      </w:pPr>
      <w:r>
        <w:t xml:space="preserve">Generiše se izveštaj </w:t>
      </w:r>
      <w:r>
        <w:rPr>
          <w:rFonts w:ascii="Consolas" w:hAnsi="Consolas" w:cs="Consolas"/>
          <w:sz w:val="19"/>
        </w:rPr>
        <w:t>izvestaj.md</w:t>
      </w:r>
      <w:r>
        <w:t xml:space="preserve"> sa svim tabelama i automatski izvedenim zapažanjima (npr. koliko je procenata punog backup-a kopirao INCR #2 i koliko je block incremental uštedeo). Na kraju se klaster zaustavlja (ili ostavlja pokrenut uz </w:t>
      </w:r>
      <w:r>
        <w:rPr>
          <w:rFonts w:ascii="Consolas" w:hAnsi="Consolas" w:cs="Consolas"/>
          <w:sz w:val="19"/>
        </w:rPr>
        <w:t>--keep-running</w:t>
      </w:r>
      <w:r>
        <w:t xml:space="preserve">), a uz </w:t>
      </w:r>
      <w:r>
        <w:rPr>
          <w:rFonts w:ascii="Consolas" w:hAnsi="Consolas" w:cs="Consolas"/>
          <w:sz w:val="19"/>
        </w:rPr>
        <w:t>--cleanup</w:t>
      </w:r>
      <w:r>
        <w:t xml:space="preserve"> se briše ceo lab direktorijum.</w:t>
      </w:r>
    </w:p>
    <w:p>
      <w:pPr>
        <w:pStyle w:val="Natpis"/>
        <w:keepNext/>
        <w:jc w:val="center"/>
      </w:pPr>
      <w:r>
        <w:t>Listing 22. Grafici (linije 720–817)</w:t>
      </w:r>
    </w:p>
    <w:p>
      <w:pPr>
        <w:pStyle w:val="Kod"/>
      </w:pPr>
      <w:r>
        <w:t>720  # ---------------------------------------------------------------------------</w:t>
      </w:r>
    </w:p>
    <w:p>
      <w:pPr>
        <w:pStyle w:val="Kod"/>
      </w:pPr>
      <w:r>
        <w:t>721  # Grafici</w:t>
      </w:r>
    </w:p>
    <w:p>
      <w:pPr>
        <w:pStyle w:val="Kod"/>
      </w:pPr>
      <w:r>
        <w:t>722  # ---------------------------------------------------------------------------</w:t>
      </w:r>
    </w:p>
    <w:p>
      <w:pPr>
        <w:pStyle w:val="Kod"/>
      </w:pPr>
      <w:r>
        <w:t xml:space="preserve">723   </w:t>
      </w:r>
    </w:p>
    <w:p>
      <w:pPr>
        <w:pStyle w:val="Kod"/>
      </w:pPr>
      <w:r>
        <w:t>724  PALETTE = ["#2a78d6", "#eb6834", "#1baf7a", "#eda100"]</w:t>
      </w:r>
    </w:p>
    <w:p>
      <w:pPr>
        <w:pStyle w:val="Kod"/>
      </w:pPr>
      <w:r>
        <w:t>725  INK, INK2, MUTED, GRID, AXIS, SURFACE = "#0b0b0b", "#52514e", "#898781", "#e1e0d9", "#c3c2b7", "#fcfcfb"</w:t>
      </w:r>
    </w:p>
    <w:p>
      <w:pPr>
        <w:pStyle w:val="Kod"/>
      </w:pPr>
      <w:r>
        <w:t xml:space="preserve">726   </w:t>
      </w:r>
    </w:p>
    <w:p>
      <w:pPr>
        <w:pStyle w:val="Kod"/>
      </w:pPr>
      <w:r>
        <w:t xml:space="preserve">727   </w:t>
      </w:r>
    </w:p>
    <w:p>
      <w:pPr>
        <w:pStyle w:val="Kod"/>
      </w:pPr>
      <w:r>
        <w:t>728  def style_axes(ax, title, ylabel):</w:t>
      </w:r>
    </w:p>
    <w:p>
      <w:pPr>
        <w:pStyle w:val="Kod"/>
      </w:pPr>
      <w:r>
        <w:t>729      ax.set_facecolor(SURFACE)</w:t>
      </w:r>
    </w:p>
    <w:p>
      <w:pPr>
        <w:pStyle w:val="Kod"/>
      </w:pPr>
      <w:r>
        <w:t>730      for side in ("top", "right"):</w:t>
      </w:r>
    </w:p>
    <w:p>
      <w:pPr>
        <w:pStyle w:val="Kod"/>
      </w:pPr>
      <w:r>
        <w:t>731          ax.spines[side].set_visible(False)</w:t>
      </w:r>
    </w:p>
    <w:p>
      <w:pPr>
        <w:pStyle w:val="Kod"/>
      </w:pPr>
      <w:r>
        <w:t>732      for side in ("left", "bottom"):</w:t>
      </w:r>
    </w:p>
    <w:p>
      <w:pPr>
        <w:pStyle w:val="Kod"/>
      </w:pPr>
      <w:r>
        <w:t>733          ax.spines[side].set_color(AXIS)</w:t>
      </w:r>
    </w:p>
    <w:p>
      <w:pPr>
        <w:pStyle w:val="Kod"/>
      </w:pPr>
      <w:r>
        <w:t>734      ax.tick_params(colors=MUTED, labelcolor=INK2)</w:t>
      </w:r>
    </w:p>
    <w:p>
      <w:pPr>
        <w:pStyle w:val="Kod"/>
      </w:pPr>
      <w:r>
        <w:t>735      ax.yaxis.grid(True, color=GRID, linewidth=0.8)</w:t>
      </w:r>
    </w:p>
    <w:p>
      <w:pPr>
        <w:pStyle w:val="Kod"/>
      </w:pPr>
      <w:r>
        <w:t>736      ax.set_axisbelow(True)</w:t>
      </w:r>
    </w:p>
    <w:p>
      <w:pPr>
        <w:pStyle w:val="Kod"/>
      </w:pPr>
      <w:r>
        <w:t>737      ax.set_title(title, color=INK, fontsize=12, loc="left", pad=12)</w:t>
      </w:r>
    </w:p>
    <w:p>
      <w:pPr>
        <w:pStyle w:val="Kod"/>
      </w:pPr>
      <w:r>
        <w:t>738      ax.set_ylabel(ylabel, color=INK2)</w:t>
      </w:r>
    </w:p>
    <w:p>
      <w:pPr>
        <w:pStyle w:val="Kod"/>
      </w:pPr>
      <w:r>
        <w:t xml:space="preserve">739   </w:t>
      </w:r>
    </w:p>
    <w:p>
      <w:pPr>
        <w:pStyle w:val="Kod"/>
      </w:pPr>
      <w:r>
        <w:t xml:space="preserve">740   </w:t>
      </w:r>
    </w:p>
    <w:p>
      <w:pPr>
        <w:pStyle w:val="Kod"/>
      </w:pPr>
      <w:r>
        <w:t>741  def make_charts(out_dir, backups, block_incr):</w:t>
      </w:r>
    </w:p>
    <w:p>
      <w:pPr>
        <w:pStyle w:val="Kod"/>
      </w:pPr>
      <w:r>
        <w:t>742      if not HAVE_MPL:</w:t>
      </w:r>
    </w:p>
    <w:p>
      <w:pPr>
        <w:pStyle w:val="Kod"/>
      </w:pPr>
      <w:r>
        <w:t>743          info("matplotlib nije instaliran - grafici se preskaču (pip install matplotlib).")</w:t>
      </w:r>
    </w:p>
    <w:p>
      <w:pPr>
        <w:pStyle w:val="Kod"/>
      </w:pPr>
      <w:r>
        <w:t>744          return []</w:t>
      </w:r>
    </w:p>
    <w:p>
      <w:pPr>
        <w:pStyle w:val="Kod"/>
      </w:pPr>
      <w:r>
        <w:t>745      files = []</w:t>
      </w:r>
    </w:p>
    <w:p>
      <w:pPr>
        <w:pStyle w:val="Kod"/>
      </w:pPr>
      <w:r>
        <w:t>746      names = []</w:t>
      </w:r>
    </w:p>
    <w:p>
      <w:pPr>
        <w:pStyle w:val="Kod"/>
      </w:pPr>
      <w:r>
        <w:t>747      for b in backups:</w:t>
      </w:r>
    </w:p>
    <w:p>
      <w:pPr>
        <w:pStyle w:val="Kod"/>
      </w:pPr>
      <w:r>
        <w:t>748          if b["name"] not in names:</w:t>
      </w:r>
    </w:p>
    <w:p>
      <w:pPr>
        <w:pStyle w:val="Kod"/>
      </w:pPr>
      <w:r>
        <w:t>749              names.append(b["name"])</w:t>
      </w:r>
    </w:p>
    <w:p>
      <w:pPr>
        <w:pStyle w:val="Kod"/>
      </w:pPr>
      <w:r>
        <w:t xml:space="preserve">750   </w:t>
      </w:r>
    </w:p>
    <w:p>
      <w:pPr>
        <w:pStyle w:val="Kod"/>
      </w:pPr>
      <w:r>
        <w:t>751      def series(repo, key):</w:t>
      </w:r>
    </w:p>
    <w:p>
      <w:pPr>
        <w:pStyle w:val="Kod"/>
      </w:pPr>
      <w:r>
        <w:t>752          vals = []</w:t>
      </w:r>
    </w:p>
    <w:p>
      <w:pPr>
        <w:pStyle w:val="Kod"/>
      </w:pPr>
      <w:r>
        <w:t>753          for n in names:</w:t>
      </w:r>
    </w:p>
    <w:p>
      <w:pPr>
        <w:pStyle w:val="Kod"/>
      </w:pPr>
      <w:r>
        <w:t>754              b = next((x for x in backups if x["name"] == n and x["repo"] == repo), None)</w:t>
      </w:r>
    </w:p>
    <w:p>
      <w:pPr>
        <w:pStyle w:val="Kod"/>
      </w:pPr>
      <w:r>
        <w:t>755              vals.append(b[key] if b else 0)</w:t>
      </w:r>
    </w:p>
    <w:p>
      <w:pPr>
        <w:pStyle w:val="Kod"/>
      </w:pPr>
      <w:r>
        <w:t>756          return vals</w:t>
      </w:r>
    </w:p>
    <w:p>
      <w:pPr>
        <w:pStyle w:val="Kod"/>
      </w:pPr>
      <w:r>
        <w:t xml:space="preserve">757   </w:t>
      </w:r>
    </w:p>
    <w:p>
      <w:pPr>
        <w:pStyle w:val="Kod"/>
      </w:pPr>
      <w:r>
        <w:t>758      # 1) Veličina: kopirano vs u repozitorijumu</w:t>
      </w:r>
    </w:p>
    <w:p>
      <w:pPr>
        <w:pStyle w:val="Kod"/>
      </w:pPr>
      <w:r>
        <w:t>759      fig, ax = plt.subplots(figsize=(10, 5), facecolor=SURFACE)</w:t>
      </w:r>
    </w:p>
    <w:p>
      <w:pPr>
        <w:pStyle w:val="Kod"/>
      </w:pPr>
      <w:r>
        <w:t>760      groups = [("kopirano (nekompresovano)", series(1, "delta"))]</w:t>
      </w:r>
    </w:p>
    <w:p>
      <w:pPr>
        <w:pStyle w:val="Kod"/>
      </w:pPr>
      <w:r>
        <w:t>761      groups.append(("repo1 file-level (kompresovano)", series(1, "repo_delta")))</w:t>
      </w:r>
    </w:p>
    <w:p>
      <w:pPr>
        <w:pStyle w:val="Kod"/>
      </w:pPr>
      <w:r>
        <w:t>762      if block_incr:</w:t>
      </w:r>
    </w:p>
    <w:p>
      <w:pPr>
        <w:pStyle w:val="Kod"/>
      </w:pPr>
      <w:r>
        <w:t>763          groups.append(("repo2 block incremental (kompresovano)", series(2, "repo_delta")))</w:t>
      </w:r>
    </w:p>
    <w:p>
      <w:pPr>
        <w:pStyle w:val="Kod"/>
      </w:pPr>
      <w:r>
        <w:t>764      n = len(groups)</w:t>
      </w:r>
    </w:p>
    <w:p>
      <w:pPr>
        <w:pStyle w:val="Kod"/>
      </w:pPr>
      <w:r>
        <w:t>765      width = min(0.8 / n, 0.26)</w:t>
      </w:r>
    </w:p>
    <w:p>
      <w:pPr>
        <w:pStyle w:val="Kod"/>
      </w:pPr>
      <w:r>
        <w:t>766      for gi, (label, vals) in enumerate(groups):</w:t>
      </w:r>
    </w:p>
    <w:p>
      <w:pPr>
        <w:pStyle w:val="Kod"/>
      </w:pPr>
      <w:r>
        <w:t>767          xs = [i + (gi - (n - 1) / 2) * width for i in range(len(names))]</w:t>
      </w:r>
    </w:p>
    <w:p>
      <w:pPr>
        <w:pStyle w:val="Kod"/>
      </w:pPr>
      <w:r>
        <w:t>768          mbv = [v / 1024 / 1024 for v in vals]</w:t>
      </w:r>
    </w:p>
    <w:p>
      <w:pPr>
        <w:pStyle w:val="Kod"/>
      </w:pPr>
      <w:r>
        <w:t>769          bars = ax.bar(xs, mbv, width * 0.92, color=PALETTE[gi], label=label)</w:t>
      </w:r>
    </w:p>
    <w:p>
      <w:pPr>
        <w:pStyle w:val="Kod"/>
      </w:pPr>
      <w:r>
        <w:t>770          for bar, v in zip(bars, mbv):</w:t>
      </w:r>
    </w:p>
    <w:p>
      <w:pPr>
        <w:pStyle w:val="Kod"/>
      </w:pPr>
      <w:r>
        <w:t>771              ax.text(bar.get_x() + bar.get_width() / 2, v, f"{v:.1f}", ha="center", va="bottom",</w:t>
      </w:r>
    </w:p>
    <w:p>
      <w:pPr>
        <w:pStyle w:val="Kod"/>
      </w:pPr>
      <w:r>
        <w:t>772                      color=INK2, fontsize=7.5)</w:t>
      </w:r>
    </w:p>
    <w:p>
      <w:pPr>
        <w:pStyle w:val="Kod"/>
      </w:pPr>
      <w:r>
        <w:t>773      db = series(1, "db_size")</w:t>
      </w:r>
    </w:p>
    <w:p>
      <w:pPr>
        <w:pStyle w:val="Kod"/>
      </w:pPr>
      <w:r>
        <w:t>774      ax.axhline(max(db) / 1024 / 1024, color=MUTED, linewidth=1)</w:t>
      </w:r>
    </w:p>
    <w:p>
      <w:pPr>
        <w:pStyle w:val="Kod"/>
      </w:pPr>
      <w:r>
        <w:t>775      ax.text(len(names) - 0.5, max(db) / 1024 / 1024 * 1.02, "veličina baze", color=INK2, fontsize=8, ha="right",</w:t>
      </w:r>
    </w:p>
    <w:p>
      <w:pPr>
        <w:pStyle w:val="Kod"/>
      </w:pPr>
      <w:r>
        <w:t>776              va="bottom")</w:t>
      </w:r>
    </w:p>
    <w:p>
      <w:pPr>
        <w:pStyle w:val="Kod"/>
      </w:pPr>
      <w:r>
        <w:t>777      ax.set_xticks(range(len(names)))</w:t>
      </w:r>
    </w:p>
    <w:p>
      <w:pPr>
        <w:pStyle w:val="Kod"/>
      </w:pPr>
      <w:r>
        <w:t>778      ax.set_xticklabels(names)</w:t>
      </w:r>
    </w:p>
    <w:p>
      <w:pPr>
        <w:pStyle w:val="Kod"/>
      </w:pPr>
      <w:r>
        <w:t>779      ax.set_ylim(0, max(db) / 1024 / 1024 * 1.15)</w:t>
      </w:r>
    </w:p>
    <w:p>
      <w:pPr>
        <w:pStyle w:val="Kod"/>
      </w:pPr>
      <w:r>
        <w:t>780      style_axes(ax, "Veličina backup-a po tipu", "MB")</w:t>
      </w:r>
    </w:p>
    <w:p>
      <w:pPr>
        <w:pStyle w:val="Kod"/>
      </w:pPr>
      <w:r>
        <w:t>781      ax.legend(frameon=False, labelcolor=INK2, fontsize=9, ncol=len(groups), loc="upper center",</w:t>
      </w:r>
    </w:p>
    <w:p>
      <w:pPr>
        <w:pStyle w:val="Kod"/>
      </w:pPr>
      <w:r>
        <w:t>782                bbox_to_anchor=(0.5, -0.08))</w:t>
      </w:r>
    </w:p>
    <w:p>
      <w:pPr>
        <w:pStyle w:val="Kod"/>
      </w:pPr>
      <w:r>
        <w:t>783      fig.tight_layout()</w:t>
      </w:r>
    </w:p>
    <w:p>
      <w:pPr>
        <w:pStyle w:val="Kod"/>
      </w:pPr>
      <w:r>
        <w:t>784      f = out_dir / "grafik_velicina_backupa.png"</w:t>
      </w:r>
    </w:p>
    <w:p>
      <w:pPr>
        <w:pStyle w:val="Kod"/>
      </w:pPr>
      <w:r>
        <w:t>785      fig.savefig(f, dpi=150, facecolor=SURFACE)</w:t>
      </w:r>
    </w:p>
    <w:p>
      <w:pPr>
        <w:pStyle w:val="Kod"/>
      </w:pPr>
      <w:r>
        <w:t>786      plt.close(fig)</w:t>
      </w:r>
    </w:p>
    <w:p>
      <w:pPr>
        <w:pStyle w:val="Kod"/>
      </w:pPr>
      <w:r>
        <w:t>787      files.append(f)</w:t>
      </w:r>
    </w:p>
    <w:p>
      <w:pPr>
        <w:pStyle w:val="Kod"/>
      </w:pPr>
      <w:r>
        <w:t xml:space="preserve">788   </w:t>
      </w:r>
    </w:p>
    <w:p>
      <w:pPr>
        <w:pStyle w:val="Kod"/>
      </w:pPr>
      <w:r>
        <w:t>789      # 2) Trajanje</w:t>
      </w:r>
    </w:p>
    <w:p>
      <w:pPr>
        <w:pStyle w:val="Kod"/>
      </w:pPr>
      <w:r>
        <w:t>790      fig, ax = plt.subplots(figsize=(10, 4.6), facecolor=SURFACE)</w:t>
      </w:r>
    </w:p>
    <w:p>
      <w:pPr>
        <w:pStyle w:val="Kod"/>
      </w:pPr>
      <w:r>
        <w:t>791      tgroups = [("repo1 file-level", series(1, "duration"))]</w:t>
      </w:r>
    </w:p>
    <w:p>
      <w:pPr>
        <w:pStyle w:val="Kod"/>
      </w:pPr>
      <w:r>
        <w:t>792      if block_incr:</w:t>
      </w:r>
    </w:p>
    <w:p>
      <w:pPr>
        <w:pStyle w:val="Kod"/>
      </w:pPr>
      <w:r>
        <w:t>793          tgroups.append(("repo2 block incremental", series(2, "duration")))</w:t>
      </w:r>
    </w:p>
    <w:p>
      <w:pPr>
        <w:pStyle w:val="Kod"/>
      </w:pPr>
      <w:r>
        <w:t>794      n = len(tgroups)</w:t>
      </w:r>
    </w:p>
    <w:p>
      <w:pPr>
        <w:pStyle w:val="Kod"/>
      </w:pPr>
      <w:r>
        <w:t>795      width = min(0.8 / n, 0.3)</w:t>
      </w:r>
    </w:p>
    <w:p>
      <w:pPr>
        <w:pStyle w:val="Kod"/>
      </w:pPr>
      <w:r>
        <w:t>796      for gi, (label, vals) in enumerate(tgroups):</w:t>
      </w:r>
    </w:p>
    <w:p>
      <w:pPr>
        <w:pStyle w:val="Kod"/>
      </w:pPr>
      <w:r>
        <w:t>797          xs = [i + (gi - (n - 1) / 2) * width for i in range(len(names))]</w:t>
      </w:r>
    </w:p>
    <w:p>
      <w:pPr>
        <w:pStyle w:val="Kod"/>
      </w:pPr>
      <w:r>
        <w:t>798          bars = ax.bar(xs, vals, width * 0.92, color=PALETTE[gi + 1], label=label)</w:t>
      </w:r>
    </w:p>
    <w:p>
      <w:pPr>
        <w:pStyle w:val="Kod"/>
      </w:pPr>
      <w:r>
        <w:t>799          for bar, v in zip(bars, vals):</w:t>
      </w:r>
    </w:p>
    <w:p>
      <w:pPr>
        <w:pStyle w:val="Kod"/>
      </w:pPr>
      <w:r>
        <w:t>800              ax.text(bar.get_x() + bar.get_width() / 2, v, f"{v:.1f} s", ha="center", va="bottom",</w:t>
      </w:r>
    </w:p>
    <w:p>
      <w:pPr>
        <w:pStyle w:val="Kod"/>
      </w:pPr>
      <w:r>
        <w:t>801                      color=INK2, fontsize=8)</w:t>
      </w:r>
    </w:p>
    <w:p>
      <w:pPr>
        <w:pStyle w:val="Kod"/>
      </w:pPr>
      <w:r>
        <w:t>802      ax.set_xticks(range(len(names)))</w:t>
      </w:r>
    </w:p>
    <w:p>
      <w:pPr>
        <w:pStyle w:val="Kod"/>
      </w:pPr>
      <w:r>
        <w:t>803      ax.set_xticklabels(names)</w:t>
      </w:r>
    </w:p>
    <w:p>
      <w:pPr>
        <w:pStyle w:val="Kod"/>
      </w:pPr>
      <w:r>
        <w:t>804      ax.set_ylim(0, max(max(v) for _, v in tgroups) * 1.2)</w:t>
      </w:r>
    </w:p>
    <w:p>
      <w:pPr>
        <w:pStyle w:val="Kod"/>
      </w:pPr>
      <w:r>
        <w:t>805      style_axes(ax, "Trajanje backup-a po tipu", "sekunde")</w:t>
      </w:r>
    </w:p>
    <w:p>
      <w:pPr>
        <w:pStyle w:val="Kod"/>
      </w:pPr>
      <w:r>
        <w:t>806      if n &gt; 1:</w:t>
      </w:r>
    </w:p>
    <w:p>
      <w:pPr>
        <w:pStyle w:val="Kod"/>
      </w:pPr>
      <w:r>
        <w:t>807          ax.legend(frameon=False, labelcolor=INK2, fontsize=9)</w:t>
      </w:r>
    </w:p>
    <w:p>
      <w:pPr>
        <w:pStyle w:val="Kod"/>
      </w:pPr>
      <w:r>
        <w:t>808      fig.tight_layout()</w:t>
      </w:r>
    </w:p>
    <w:p>
      <w:pPr>
        <w:pStyle w:val="Kod"/>
      </w:pPr>
      <w:r>
        <w:t>809      f = out_dir / "grafik_trajanje_backupa.png"</w:t>
      </w:r>
    </w:p>
    <w:p>
      <w:pPr>
        <w:pStyle w:val="Kod"/>
      </w:pPr>
      <w:r>
        <w:t>810      fig.savefig(f, dpi=150, facecolor=SURFACE)</w:t>
      </w:r>
    </w:p>
    <w:p>
      <w:pPr>
        <w:pStyle w:val="Kod"/>
      </w:pPr>
      <w:r>
        <w:t>811      plt.close(fig)</w:t>
      </w:r>
    </w:p>
    <w:p>
      <w:pPr>
        <w:pStyle w:val="Kod"/>
      </w:pPr>
      <w:r>
        <w:t>812      files.append(f)</w:t>
      </w:r>
    </w:p>
    <w:p>
      <w:pPr>
        <w:pStyle w:val="Kod"/>
      </w:pPr>
      <w:r>
        <w:t>813      return files</w:t>
      </w:r>
    </w:p>
    <w:p>
      <w:pPr>
        <w:pStyle w:val="Kod"/>
      </w:pPr>
      <w:r>
        <w:t xml:space="preserve">814   </w:t>
      </w:r>
    </w:p>
    <w:p>
      <w:pPr>
        <w:pStyle w:val="Kod"/>
      </w:pPr>
      <w:r>
        <w:t xml:space="preserve">815   </w:t>
      </w:r>
    </w:p>
    <w:p>
      <w:pPr>
        <w:pStyle w:val="Kod"/>
      </w:pPr>
      <w:r>
        <w:t>816  if __name__ == "__main__":</w:t>
      </w:r>
    </w:p>
    <w:p>
      <w:pPr>
        <w:pStyle w:val="Kod"/>
      </w:pPr>
      <w:r>
        <w:t>817      main()</w:t>
      </w:r>
    </w:p>
    <w:p>
      <w:pPr>
        <w:spacing w:after="0"/>
      </w:pPr>
    </w:p>
    <w:p>
      <w:pPr>
        <w:jc w:val="both"/>
      </w:pPr>
      <w:r>
        <w:rPr>
          <w:rFonts w:ascii="Consolas" w:hAnsi="Consolas" w:cs="Consolas"/>
          <w:sz w:val="19"/>
        </w:rPr>
        <w:t>make_charts</w:t>
      </w:r>
      <w:r>
        <w:t xml:space="preserve"> pravi dva grafika: veličinu backup-a po tipu (kopirano nekompresovano, zauzeće u repo1 i u repo2), sa horizontalnom linijom veličine baze, i trajanje backup-a po tipu za oba repozitorijuma. Veličina i trajanje su namerno na dva odvojena grafika, jer imaju različite jedinice.</w:t>
      </w:r>
    </w:p>
    <w:p>
      <w:pPr>
        <w:pStyle w:val="Heading1"/>
      </w:pPr>
      <w:r>
        <w:t>4. Prikaz rezultata</w:t>
      </w:r>
    </w:p>
    <w:p>
      <w:pPr>
        <w:jc w:val="both"/>
      </w:pPr>
      <w:r>
        <w:t xml:space="preserve">U ovom poglavlju prikazan je kompletan izlaz programa po koracima, sa objašnjenjem, a zatim zbirni rezultati iz fajlova </w:t>
      </w:r>
      <w:r>
        <w:rPr>
          <w:rFonts w:ascii="Consolas" w:hAnsi="Consolas" w:cs="Consolas"/>
          <w:sz w:val="19"/>
        </w:rPr>
        <w:t>backupi.csv</w:t>
      </w:r>
      <w:r>
        <w:t xml:space="preserve">, </w:t>
      </w:r>
      <w:r>
        <w:rPr>
          <w:rFonts w:ascii="Consolas" w:hAnsi="Consolas" w:cs="Consolas"/>
          <w:sz w:val="19"/>
        </w:rPr>
        <w:t>izvestaj.md</w:t>
      </w:r>
      <w:r>
        <w:t xml:space="preserve"> i </w:t>
      </w:r>
      <w:r>
        <w:rPr>
          <w:rFonts w:ascii="Consolas" w:hAnsi="Consolas" w:cs="Consolas"/>
          <w:sz w:val="19"/>
        </w:rPr>
        <w:t>pgbackrest_info.txt</w:t>
      </w:r>
      <w:r>
        <w:t>.</w:t>
      </w:r>
    </w:p>
    <w:p>
      <w:pPr>
        <w:pStyle w:val="Heading2"/>
      </w:pPr>
      <w:r>
        <w:t>4.1. Pokušaj pokretanja na Windows-u i pokretanje u WSL-u</w:t>
      </w:r>
    </w:p>
    <w:p>
      <w:pPr>
        <w:pStyle w:val="Natpis"/>
        <w:keepNext/>
        <w:jc w:val="center"/>
      </w:pPr>
      <w:r>
        <w:t>Listing 23. Izlaz – pokušaj pokretanja u Windows PowerShell-u</w:t>
      </w:r>
    </w:p>
    <w:p>
      <w:pPr>
        <w:pStyle w:val="Izlaz"/>
      </w:pPr>
      <w:r>
        <w:t xml:space="preserve">PS C:\Users\Katarina\Desktop\GitHub\DMS&gt; .venv\Scripts\activate                                             </w:t>
      </w:r>
    </w:p>
    <w:p>
      <w:pPr>
        <w:pStyle w:val="Izlaz"/>
      </w:pPr>
      <w:r>
        <w:t>(.venv) PS C:\Users\Katarina\Desktop\GitHub\DMS&gt; python seminar2_pgbackrest/pgbackrest_full_vs_incr.py --block-incr</w:t>
      </w:r>
    </w:p>
    <w:p>
      <w:pPr>
        <w:pStyle w:val="Izlaz"/>
      </w:pPr>
      <w:r>
        <w:t xml:space="preserve"> </w:t>
      </w:r>
    </w:p>
    <w:p>
      <w:pPr>
        <w:pStyle w:val="Izlaz"/>
      </w:pPr>
      <w:r>
        <w:t>==============================================================================</w:t>
      </w:r>
    </w:p>
    <w:p>
      <w:pPr>
        <w:pStyle w:val="Izlaz"/>
      </w:pPr>
      <w:r>
        <w:t>=== KORAK 1: Provera preduslova</w:t>
      </w:r>
    </w:p>
    <w:p>
      <w:pPr>
        <w:pStyle w:val="Izlaz"/>
      </w:pPr>
      <w:r>
        <w:t>==============================================================================</w:t>
      </w:r>
    </w:p>
    <w:p>
      <w:pPr>
        <w:pStyle w:val="Izlaz"/>
      </w:pPr>
      <w:r>
        <w:t>pgBackRest radi samo na Linux/Unix sistemima. Na Windows-u pokrenite skriptu u WSL-u.</w:t>
      </w:r>
    </w:p>
    <w:p>
      <w:pPr>
        <w:pStyle w:val="Izlaz"/>
      </w:pPr>
      <w:r>
        <w:t xml:space="preserve">(.venv) PS C:\Users\Katarina\Desktop\GitHub\DMS&gt; </w:t>
      </w:r>
    </w:p>
    <w:p>
      <w:pPr>
        <w:pStyle w:val="Izlaz"/>
      </w:pPr>
      <w:r>
        <w:t xml:space="preserve"> </w:t>
      </w:r>
    </w:p>
    <w:p>
      <w:pPr>
        <w:pStyle w:val="Izlaz"/>
      </w:pPr>
      <w:r>
        <w:t xml:space="preserve"> </w:t>
      </w:r>
    </w:p>
    <w:p>
      <w:pPr>
        <w:pStyle w:val="Izlaz"/>
      </w:pPr>
      <w:r>
        <w:t xml:space="preserve"> </w:t>
      </w:r>
    </w:p>
    <w:p>
      <w:pPr>
        <w:spacing w:after="0"/>
      </w:pPr>
    </w:p>
    <w:p>
      <w:pPr>
        <w:jc w:val="both"/>
      </w:pPr>
      <w:r>
        <w:t>Prvo pokretanje iz Windows PowerShell-a je, kako je i predviđeno, prekinuto u koraku 1 porukom da pgBackRest radi samo na Unix sistemima. Ovo nije greška skripte, već kontrolisana provera okruženja.</w:t>
      </w:r>
    </w:p>
    <w:p>
      <w:pPr>
        <w:pStyle w:val="Natpis"/>
        <w:keepNext/>
        <w:jc w:val="center"/>
      </w:pPr>
      <w:r>
        <w:t>Listing 24. Izlaz – pokretanje u WSL-u i korak 1</w:t>
      </w:r>
    </w:p>
    <w:p>
      <w:pPr>
        <w:pStyle w:val="Izlaz"/>
      </w:pPr>
      <w:r>
        <w:t>(.venv-wsl) katarina@DESKTOP-1VC1D31:/mnt/c/Users/Katarina/Desktop/GitHub/DMS$ python3 seminar2_pgbackrest/pgbackrest_full_vs_incr.py --block-incr --lab ~/pgbr_lab</w:t>
      </w:r>
    </w:p>
    <w:p>
      <w:pPr>
        <w:pStyle w:val="Izlaz"/>
      </w:pPr>
      <w:r>
        <w:t xml:space="preserve"> </w:t>
      </w:r>
    </w:p>
    <w:p>
      <w:pPr>
        <w:pStyle w:val="Izlaz"/>
      </w:pPr>
      <w:r>
        <w:t>==============================================================================</w:t>
      </w:r>
    </w:p>
    <w:p>
      <w:pPr>
        <w:pStyle w:val="Izlaz"/>
      </w:pPr>
      <w:r>
        <w:t>=== KORAK 1: Provera preduslova</w:t>
      </w:r>
    </w:p>
    <w:p>
      <w:pPr>
        <w:pStyle w:val="Izlaz"/>
      </w:pPr>
      <w:r>
        <w:t>==============================================================================</w:t>
      </w:r>
    </w:p>
    <w:p>
      <w:pPr>
        <w:pStyle w:val="Izlaz"/>
      </w:pPr>
      <w:r>
        <w:t xml:space="preserve">    pgBackRest : pgBackRest 2.58.0</w:t>
      </w:r>
    </w:p>
    <w:p>
      <w:pPr>
        <w:pStyle w:val="Izlaz"/>
      </w:pPr>
      <w:r>
        <w:t xml:space="preserve">    PostgreSQL : postgres (PostgreSQL) 18.6 (Ubuntu 18.6-0ubuntu0.26.04.1) (/usr/lib/postgresql/18/bin)</w:t>
      </w:r>
    </w:p>
    <w:p>
      <w:pPr>
        <w:pStyle w:val="Izlaz"/>
      </w:pPr>
      <w:r>
        <w:t xml:space="preserve">    Korisnik   : katarina</w:t>
      </w:r>
    </w:p>
    <w:p>
      <w:pPr>
        <w:pStyle w:val="Izlaz"/>
      </w:pPr>
      <w:r>
        <w:t xml:space="preserve"> </w:t>
      </w:r>
    </w:p>
    <w:p>
      <w:pPr>
        <w:spacing w:after="0"/>
      </w:pPr>
    </w:p>
    <w:p>
      <w:pPr>
        <w:jc w:val="both"/>
      </w:pPr>
      <w:r>
        <w:t xml:space="preserve">U WSL-u su pronađeni pgBackRest 2.58.0 i PostgreSQL 18.6, a skripta radi pod običnim korisnikom </w:t>
      </w:r>
      <w:r>
        <w:rPr>
          <w:rFonts w:ascii="Consolas" w:hAnsi="Consolas" w:cs="Consolas"/>
          <w:sz w:val="19"/>
        </w:rPr>
        <w:t>katarina</w:t>
      </w:r>
      <w:r>
        <w:t>.</w:t>
      </w:r>
    </w:p>
    <w:p>
      <w:pPr>
        <w:pStyle w:val="Heading2"/>
      </w:pPr>
      <w:r>
        <w:t>4.2. Kreiranje i konfiguracija klastera (koraci 2 i 3)</w:t>
      </w:r>
    </w:p>
    <w:p>
      <w:pPr>
        <w:pStyle w:val="Natpis"/>
        <w:keepNext/>
        <w:jc w:val="center"/>
      </w:pPr>
      <w:r>
        <w:t>Listing 25. Izlaz – korak 2</w:t>
      </w:r>
    </w:p>
    <w:p>
      <w:pPr>
        <w:pStyle w:val="Izlaz"/>
        <w:keepNext/>
      </w:pPr>
      <w:r>
        <w:t>==============================================================================</w:t>
      </w:r>
    </w:p>
    <w:p>
      <w:pPr>
        <w:pStyle w:val="Izlaz"/>
        <w:keepNext/>
      </w:pPr>
      <w:r>
        <w:t>=== KORAK 2: Kreiranje laboratorijskog PostgreSQL klastera</w:t>
      </w:r>
    </w:p>
    <w:p>
      <w:pPr>
        <w:pStyle w:val="Izlaz"/>
        <w:keepNext/>
      </w:pPr>
      <w:r>
        <w:t>==============================================================================</w:t>
      </w:r>
    </w:p>
    <w:p>
      <w:pPr>
        <w:pStyle w:val="Izlaz"/>
        <w:keepNext/>
      </w:pPr>
      <w:r>
        <w:t xml:space="preserve">    initdb (sa --data-checksums) završen za 0.6 s: /home/katarina/pgbr_lab/data</w:t>
      </w:r>
    </w:p>
    <w:p>
      <w:pPr>
        <w:pStyle w:val="Izlaz"/>
      </w:pPr>
      <w:r>
        <w:t xml:space="preserve"> </w:t>
      </w:r>
    </w:p>
    <w:p>
      <w:pPr>
        <w:spacing w:after="0"/>
      </w:pPr>
    </w:p>
    <w:p>
      <w:pPr>
        <w:pStyle w:val="Natpis"/>
        <w:keepNext/>
        <w:jc w:val="center"/>
      </w:pPr>
      <w:r>
        <w:t>Listing 26. Izlaz – korak 3 (konfiguracija, stanza-create, check)</w:t>
      </w:r>
    </w:p>
    <w:p>
      <w:pPr>
        <w:pStyle w:val="Izlaz"/>
      </w:pPr>
      <w:r>
        <w:t>==============================================================================</w:t>
      </w:r>
    </w:p>
    <w:p>
      <w:pPr>
        <w:pStyle w:val="Izlaz"/>
      </w:pPr>
      <w:r>
        <w:t>=== KORAK 3: Konfiguracija WAL arhiviranja i pgBackRest-a</w:t>
      </w:r>
    </w:p>
    <w:p>
      <w:pPr>
        <w:pStyle w:val="Izlaz"/>
      </w:pPr>
      <w:r>
        <w:t>==============================================================================</w:t>
      </w:r>
    </w:p>
    <w:p>
      <w:pPr>
        <w:pStyle w:val="Izlaz"/>
      </w:pPr>
      <w:r>
        <w:t xml:space="preserve">    postgresql.conf: wal_level=replica, archive_mode=on, archive_command=pgbackrest archive-push</w:t>
      </w:r>
    </w:p>
    <w:p>
      <w:pPr>
        <w:pStyle w:val="Izlaz"/>
      </w:pPr>
      <w:r>
        <w:t xml:space="preserve">    pgbackrest.conf: /home/katarina/pgbr_lab/pgbackrest.conf</w:t>
      </w:r>
    </w:p>
    <w:p>
      <w:pPr>
        <w:pStyle w:val="Izlaz"/>
      </w:pPr>
      <w:r>
        <w:t xml:space="preserve">      | [global]</w:t>
      </w:r>
    </w:p>
    <w:p>
      <w:pPr>
        <w:pStyle w:val="Izlaz"/>
      </w:pPr>
      <w:r>
        <w:t xml:space="preserve">      | repo1-path=/home/katarina/pgbr_lab/repo1</w:t>
      </w:r>
    </w:p>
    <w:p>
      <w:pPr>
        <w:pStyle w:val="Izlaz"/>
      </w:pPr>
      <w:r>
        <w:t xml:space="preserve">      | repo1-retention-full=2</w:t>
      </w:r>
    </w:p>
    <w:p>
      <w:pPr>
        <w:pStyle w:val="Izlaz"/>
      </w:pPr>
      <w:r>
        <w:t xml:space="preserve">      | repo2-path=/home/katarina/pgbr_lab/repo2</w:t>
      </w:r>
    </w:p>
    <w:p>
      <w:pPr>
        <w:pStyle w:val="Izlaz"/>
      </w:pPr>
      <w:r>
        <w:t xml:space="preserve">      | repo2-retention-full=2</w:t>
      </w:r>
    </w:p>
    <w:p>
      <w:pPr>
        <w:pStyle w:val="Izlaz"/>
      </w:pPr>
      <w:r>
        <w:t xml:space="preserve">      | repo2-bundle=y</w:t>
      </w:r>
    </w:p>
    <w:p>
      <w:pPr>
        <w:pStyle w:val="Izlaz"/>
      </w:pPr>
      <w:r>
        <w:t xml:space="preserve">      | repo2-block=y</w:t>
      </w:r>
    </w:p>
    <w:p>
      <w:pPr>
        <w:pStyle w:val="Izlaz"/>
      </w:pPr>
      <w:r>
        <w:t xml:space="preserve">      | compress-type=lz4</w:t>
      </w:r>
    </w:p>
    <w:p>
      <w:pPr>
        <w:pStyle w:val="Izlaz"/>
      </w:pPr>
      <w:r>
        <w:t xml:space="preserve">      | start-fast=y</w:t>
      </w:r>
    </w:p>
    <w:p>
      <w:pPr>
        <w:pStyle w:val="Izlaz"/>
      </w:pPr>
      <w:r>
        <w:t xml:space="preserve">      | log-path=/home/katarina/pgbr_lab/log</w:t>
      </w:r>
    </w:p>
    <w:p>
      <w:pPr>
        <w:pStyle w:val="Izlaz"/>
      </w:pPr>
      <w:r>
        <w:t xml:space="preserve">      | lock-path=/home/katarina/pgbr_lab/lock</w:t>
      </w:r>
    </w:p>
    <w:p>
      <w:pPr>
        <w:pStyle w:val="Izlaz"/>
      </w:pPr>
      <w:r>
        <w:t xml:space="preserve">      | spool-path=/home/katarina/pgbr_lab/spool</w:t>
      </w:r>
    </w:p>
    <w:p>
      <w:pPr>
        <w:pStyle w:val="Izlaz"/>
      </w:pPr>
      <w:r>
        <w:t xml:space="preserve">      | log-level-console=info</w:t>
      </w:r>
    </w:p>
    <w:p>
      <w:pPr>
        <w:pStyle w:val="Izlaz"/>
      </w:pPr>
      <w:r>
        <w:t xml:space="preserve">      | log-level-file=detail</w:t>
      </w:r>
    </w:p>
    <w:p>
      <w:pPr>
        <w:pStyle w:val="Izlaz"/>
      </w:pPr>
      <w:r>
        <w:t xml:space="preserve">      | [demo]</w:t>
      </w:r>
    </w:p>
    <w:p>
      <w:pPr>
        <w:pStyle w:val="Izlaz"/>
      </w:pPr>
      <w:r>
        <w:t xml:space="preserve">      | pg1-path=/home/katarina/pgbr_lab/data</w:t>
      </w:r>
    </w:p>
    <w:p>
      <w:pPr>
        <w:pStyle w:val="Izlaz"/>
      </w:pPr>
      <w:r>
        <w:t xml:space="preserve">      | pg1-port=5433</w:t>
      </w:r>
    </w:p>
    <w:p>
      <w:pPr>
        <w:pStyle w:val="Izlaz"/>
      </w:pPr>
      <w:r>
        <w:t xml:space="preserve">      | pg1-socket-path=/home/katarina/pgbr_lab/socket</w:t>
      </w:r>
    </w:p>
    <w:p>
      <w:pPr>
        <w:pStyle w:val="Izlaz"/>
      </w:pPr>
      <w:r>
        <w:t xml:space="preserve">    Klaster pokrenut (port 5433, socket /home/katarina/pgbr_lab/socket).</w:t>
      </w:r>
    </w:p>
    <w:p>
      <w:pPr>
        <w:pStyle w:val="Izlaz"/>
      </w:pPr>
      <w:r>
        <w:t xml:space="preserve">      | INFO: stanza-create command end: completed successfully (40ms)</w:t>
      </w:r>
    </w:p>
    <w:p>
      <w:pPr>
        <w:pStyle w:val="Izlaz"/>
      </w:pPr>
      <w:r>
        <w:t xml:space="preserve">    stanza-create: 0.04 s</w:t>
      </w:r>
    </w:p>
    <w:p>
      <w:pPr>
        <w:pStyle w:val="Izlaz"/>
      </w:pPr>
      <w:r>
        <w:t xml:space="preserve">      | INFO: WAL segment 000000010000000000000001 successfully archived to '/home/katarina/pgbr_lab/repo1/archive/demo/18-1/0000000100000000/000000010000000000000001-5b8373d47d27a1dde89f15a778fa066e872874d1.lz4' on repo1</w:t>
      </w:r>
    </w:p>
    <w:p>
      <w:pPr>
        <w:pStyle w:val="Izlaz"/>
      </w:pPr>
      <w:r>
        <w:t xml:space="preserve">      | INFO: WAL segment 000000010000000000000001 successfully archived to '/home/katarina/pgbr_lab/repo2/archive/demo/18-1/0000000100000000/000000010000000000000001-5b8373d47d27a1dde89f15a778fa066e872874d1.lz4' on repo2</w:t>
      </w:r>
    </w:p>
    <w:p>
      <w:pPr>
        <w:pStyle w:val="Izlaz"/>
      </w:pPr>
      <w:r>
        <w:t xml:space="preserve">      | INFO: check command end: completed successfully (110ms)</w:t>
      </w:r>
    </w:p>
    <w:p>
      <w:pPr>
        <w:pStyle w:val="Izlaz"/>
      </w:pPr>
      <w:r>
        <w:t xml:space="preserve">    check (provera arhiviranja WAL-a): 0.11 s</w:t>
      </w:r>
    </w:p>
    <w:p>
      <w:pPr>
        <w:pStyle w:val="Izlaz"/>
      </w:pPr>
      <w:r>
        <w:t xml:space="preserve"> </w:t>
      </w:r>
    </w:p>
    <w:p>
      <w:pPr>
        <w:spacing w:after="0"/>
      </w:pPr>
    </w:p>
    <w:p>
      <w:pPr>
        <w:jc w:val="both"/>
      </w:pPr>
      <w:r>
        <w:rPr>
          <w:rFonts w:ascii="Consolas" w:hAnsi="Consolas" w:cs="Consolas"/>
          <w:sz w:val="19"/>
        </w:rPr>
        <w:t>initdb</w:t>
      </w:r>
      <w:r>
        <w:t xml:space="preserve"> sa kontrolnim sumama završen je za 0,6 s. Ispisana konfiguracija pokazuje dva repozitorijuma: </w:t>
      </w:r>
      <w:r>
        <w:rPr>
          <w:rFonts w:ascii="Consolas" w:hAnsi="Consolas" w:cs="Consolas"/>
          <w:sz w:val="19"/>
        </w:rPr>
        <w:t>repo1</w:t>
      </w:r>
      <w:r>
        <w:t xml:space="preserve"> (klasičan) i </w:t>
      </w:r>
      <w:r>
        <w:rPr>
          <w:rFonts w:ascii="Consolas" w:hAnsi="Consolas" w:cs="Consolas"/>
          <w:sz w:val="19"/>
        </w:rPr>
        <w:t>repo2</w:t>
      </w:r>
      <w:r>
        <w:t xml:space="preserve"> sa bundling-om i block incremental-om. </w:t>
      </w:r>
      <w:r>
        <w:rPr>
          <w:rFonts w:ascii="Consolas" w:hAnsi="Consolas" w:cs="Consolas"/>
          <w:sz w:val="19"/>
        </w:rPr>
        <w:t>stanza-create</w:t>
      </w:r>
      <w:r>
        <w:t xml:space="preserve"> je trajao 40 ms, a </w:t>
      </w:r>
      <w:r>
        <w:rPr>
          <w:rFonts w:ascii="Consolas" w:hAnsi="Consolas" w:cs="Consolas"/>
          <w:sz w:val="19"/>
        </w:rPr>
        <w:t>check</w:t>
      </w:r>
      <w:r>
        <w:t xml:space="preserve"> je potvrdio da je prvi WAL segment (</w:t>
      </w:r>
      <w:r>
        <w:rPr>
          <w:rFonts w:ascii="Consolas" w:hAnsi="Consolas" w:cs="Consolas"/>
          <w:sz w:val="19"/>
        </w:rPr>
        <w:t>000000010000000000000001</w:t>
      </w:r>
      <w:r>
        <w:t xml:space="preserve">) uspešno arhiviran u </w:t>
      </w:r>
      <w:r>
        <w:rPr>
          <w:b/>
        </w:rPr>
        <w:t>oba</w:t>
      </w:r>
      <w:r>
        <w:t xml:space="preserve"> repozitorijuma, kompresovan algoritmom lz4 (ekstenzija </w:t>
      </w:r>
      <w:r>
        <w:rPr>
          <w:rFonts w:ascii="Consolas" w:hAnsi="Consolas" w:cs="Consolas"/>
          <w:sz w:val="19"/>
        </w:rPr>
        <w:t>.lz4</w:t>
      </w:r>
      <w:r>
        <w:t xml:space="preserve">) i sa SHA-1 kontrolnom sumom u imenu fajla. Putanja </w:t>
      </w:r>
      <w:r>
        <w:rPr>
          <w:rFonts w:ascii="Consolas" w:hAnsi="Consolas" w:cs="Consolas"/>
          <w:sz w:val="19"/>
        </w:rPr>
        <w:t>archive/demo/18-1/</w:t>
      </w:r>
      <w:r>
        <w:t xml:space="preserve"> sadrži ime stanze, verziju PostgreSQL-a i redni broj baze u stanzi.</w:t>
      </w:r>
    </w:p>
    <w:p>
      <w:pPr>
        <w:pStyle w:val="Heading2"/>
      </w:pPr>
      <w:r>
        <w:t>4.3. Test podaci (korak 4)</w:t>
      </w:r>
    </w:p>
    <w:p>
      <w:pPr>
        <w:pStyle w:val="Natpis"/>
        <w:keepNext/>
        <w:jc w:val="center"/>
      </w:pPr>
      <w:r>
        <w:t>Listing 27. Izlaz – korak 4 (punjenje podataka)</w:t>
      </w:r>
    </w:p>
    <w:p>
      <w:pPr>
        <w:pStyle w:val="Izlaz"/>
      </w:pPr>
      <w:r>
        <w:t>==============================================================================</w:t>
      </w:r>
    </w:p>
    <w:p>
      <w:pPr>
        <w:pStyle w:val="Izlaz"/>
      </w:pPr>
      <w:r>
        <w:t>=== KORAK 4: Punjenje test podataka (~500 MB)</w:t>
      </w:r>
    </w:p>
    <w:p>
      <w:pPr>
        <w:pStyle w:val="Izlaz"/>
      </w:pPr>
      <w:r>
        <w:t>==============================================================================</w:t>
      </w:r>
    </w:p>
    <w:p>
      <w:pPr>
        <w:pStyle w:val="Izlaz"/>
      </w:pPr>
      <w:r>
        <w:t xml:space="preserve">    tabela      redova     veličina  fajl (relativno u PGDATA)</w:t>
      </w:r>
    </w:p>
    <w:p>
      <w:pPr>
        <w:pStyle w:val="Izlaz"/>
      </w:pPr>
      <w:r>
        <w:t xml:space="preserve">    ----------  ---------  --------  -------------------------</w:t>
      </w:r>
    </w:p>
    <w:p>
      <w:pPr>
        <w:pStyle w:val="Izlaz"/>
      </w:pPr>
      <w:r>
        <w:t xml:space="preserve">    big_static  1,800,000  242.5 MB  base/5/16384</w:t>
      </w:r>
    </w:p>
    <w:p>
      <w:pPr>
        <w:pStyle w:val="Izlaz"/>
      </w:pPr>
      <w:r>
        <w:t xml:space="preserve">    hot_table   900,000    135.2 MB  base/5/16392</w:t>
      </w:r>
    </w:p>
    <w:p>
      <w:pPr>
        <w:pStyle w:val="Izlaz"/>
      </w:pPr>
      <w:r>
        <w:t xml:space="preserve">    event_log   300,000    42.6 MB   base/5/16400</w:t>
      </w:r>
    </w:p>
    <w:p>
      <w:pPr>
        <w:pStyle w:val="Izlaz"/>
      </w:pPr>
      <w:r>
        <w:t xml:space="preserve">    Veličina baze: 492.5 MB; učitavanje: 6.7 s</w:t>
      </w:r>
    </w:p>
    <w:p>
      <w:pPr>
        <w:pStyle w:val="Izlaz"/>
      </w:pPr>
      <w:r>
        <w:t xml:space="preserve">    Uloge tabela: big_static se NIKAD ne menja, hot_table dobija male izmene, event_log samo INSERT.</w:t>
      </w:r>
    </w:p>
    <w:p>
      <w:pPr>
        <w:pStyle w:val="Izlaz"/>
      </w:pPr>
      <w:r>
        <w:t xml:space="preserve"> </w:t>
      </w:r>
    </w:p>
    <w:p>
      <w:pPr>
        <w:spacing w:after="0"/>
      </w:pPr>
    </w:p>
    <w:p>
      <w:pPr>
        <w:jc w:val="both"/>
      </w:pPr>
      <w:r>
        <w:t xml:space="preserve">Za 6,7 s napunjeno je 3 miliona redova: </w:t>
      </w:r>
      <w:r>
        <w:rPr>
          <w:rFonts w:ascii="Consolas" w:hAnsi="Consolas" w:cs="Consolas"/>
          <w:sz w:val="19"/>
        </w:rPr>
        <w:t>big_static</w:t>
      </w:r>
      <w:r>
        <w:t xml:space="preserve"> 1,8 miliona (242,5 MB), </w:t>
      </w:r>
      <w:r>
        <w:rPr>
          <w:rFonts w:ascii="Consolas" w:hAnsi="Consolas" w:cs="Consolas"/>
          <w:sz w:val="19"/>
        </w:rPr>
        <w:t>hot_table</w:t>
      </w:r>
      <w:r>
        <w:t xml:space="preserve"> 900.000 (135,2 MB) i </w:t>
      </w:r>
      <w:r>
        <w:rPr>
          <w:rFonts w:ascii="Consolas" w:hAnsi="Consolas" w:cs="Consolas"/>
          <w:sz w:val="19"/>
        </w:rPr>
        <w:t>event_log</w:t>
      </w:r>
      <w:r>
        <w:t xml:space="preserve"> 300.000 (42,6 MB); baza ima 492,5 MB. Svaka tabela je </w:t>
      </w:r>
      <w:r>
        <w:rPr>
          <w:b/>
        </w:rPr>
        <w:t>jedan fajl</w:t>
      </w:r>
      <w:r>
        <w:t xml:space="preserve"> (npr. </w:t>
      </w:r>
      <w:r>
        <w:rPr>
          <w:rFonts w:ascii="Consolas" w:hAnsi="Consolas" w:cs="Consolas"/>
          <w:sz w:val="19"/>
        </w:rPr>
        <w:t>base/5/16392</w:t>
      </w:r>
      <w:r>
        <w:t>), jer je manja od 1 GB – to će se pokazati presudnim za veličinu inkrementa.</w:t>
      </w:r>
    </w:p>
    <w:p>
      <w:pPr>
        <w:pStyle w:val="Heading2"/>
      </w:pPr>
      <w:r>
        <w:t>4.4. Pun backup (korak 5)</w:t>
      </w:r>
    </w:p>
    <w:p>
      <w:pPr>
        <w:pStyle w:val="Natpis"/>
        <w:keepNext/>
        <w:jc w:val="center"/>
      </w:pPr>
      <w:r>
        <w:t>Listing 28. Izlaz – korak 5 (FULL)</w:t>
      </w:r>
    </w:p>
    <w:p>
      <w:pPr>
        <w:pStyle w:val="Izlaz"/>
      </w:pPr>
      <w:r>
        <w:t>==============================================================================</w:t>
      </w:r>
    </w:p>
    <w:p>
      <w:pPr>
        <w:pStyle w:val="Izlaz"/>
      </w:pPr>
      <w:r>
        <w:t>=== KORAK 5: FULL backup</w:t>
      </w:r>
    </w:p>
    <w:p>
      <w:pPr>
        <w:pStyle w:val="Izlaz"/>
      </w:pPr>
      <w:r>
        <w:t>==============================================================================</w:t>
      </w:r>
    </w:p>
    <w:p>
      <w:pPr>
        <w:pStyle w:val="Izlaz"/>
      </w:pPr>
      <w:r>
        <w:t xml:space="preserve">    Full backup kopira SVE fajlove klastera - nezavisan je od drugih backup-a.</w:t>
      </w:r>
    </w:p>
    <w:p>
      <w:pPr>
        <w:pStyle w:val="Izlaz"/>
      </w:pPr>
      <w:r>
        <w:t xml:space="preserve">    pgbackrest --type=full --repo=1 backup ...</w:t>
      </w:r>
    </w:p>
    <w:p>
      <w:pPr>
        <w:pStyle w:val="Izlaz"/>
      </w:pPr>
      <w:r>
        <w:t xml:space="preserve">      | INFO: new backup label = 20260930-015817F</w:t>
      </w:r>
    </w:p>
    <w:p>
      <w:pPr>
        <w:pStyle w:val="Izlaz"/>
      </w:pPr>
      <w:r>
        <w:t xml:space="preserve">      | INFO: full backup size = 507.6MB, file total = 986</w:t>
      </w:r>
    </w:p>
    <w:p>
      <w:pPr>
        <w:pStyle w:val="Izlaz"/>
      </w:pPr>
      <w:r>
        <w:t xml:space="preserve">      -&gt; 20260930-015817F: 3.18 s, kopirano 507.6 MB od 507.6 MB, u repozitorijumu 180.7 MB</w:t>
      </w:r>
    </w:p>
    <w:p>
      <w:pPr>
        <w:pStyle w:val="Izlaz"/>
      </w:pPr>
      <w:r>
        <w:t xml:space="preserve">    pgbackrest --type=full --repo=2 backup ...</w:t>
      </w:r>
    </w:p>
    <w:p>
      <w:pPr>
        <w:pStyle w:val="Izlaz"/>
      </w:pPr>
      <w:r>
        <w:t xml:space="preserve">      | INFO: new backup label = 20260930-015820F</w:t>
      </w:r>
    </w:p>
    <w:p>
      <w:pPr>
        <w:pStyle w:val="Izlaz"/>
      </w:pPr>
      <w:r>
        <w:t xml:space="preserve">      | INFO: full backup size = 507.6MB, file total = 986</w:t>
      </w:r>
    </w:p>
    <w:p>
      <w:pPr>
        <w:pStyle w:val="Izlaz"/>
      </w:pPr>
      <w:r>
        <w:t xml:space="preserve">      -&gt; 20260930-015820F: 1.54 s, kopirano 507.6 MB od 507.6 MB, u repozitorijumu 181.0 MB</w:t>
      </w:r>
    </w:p>
    <w:p>
      <w:pPr>
        <w:pStyle w:val="Izlaz"/>
      </w:pPr>
      <w:r>
        <w:t xml:space="preserve"> </w:t>
      </w:r>
    </w:p>
    <w:p>
      <w:pPr>
        <w:spacing w:after="0"/>
      </w:pPr>
    </w:p>
    <w:p>
      <w:pPr>
        <w:jc w:val="both"/>
      </w:pPr>
      <w:r>
        <w:t>Pun backup je kopirao svih 986 fajlova klastera (507,6 MB, više od veličine baze jer uključuje i sistemske baze i ostale fajlove klastera). Posle lz4 kompresije u repozitorijumu zauzima 180,7 MB (stepen kompresije 2,8:1, jer su test podaci heksadecimalni tekst). Backup u repo1 je trajao 3,18 s, a u repo2 1,54 s – drugi je brži jer su fajlovi upravo pročitani i nalaze se u kešu operativnog sistema. Obe kopije su nezavisne (nemaju referencu).</w:t>
      </w:r>
    </w:p>
    <w:p>
      <w:pPr>
        <w:pStyle w:val="Heading2"/>
      </w:pPr>
      <w:r>
        <w:t>4.5. Prvi inkrementalni backup (korak 6)</w:t>
      </w:r>
    </w:p>
    <w:p>
      <w:pPr>
        <w:pStyle w:val="Natpis"/>
        <w:keepNext/>
        <w:jc w:val="center"/>
      </w:pPr>
      <w:r>
        <w:t>Listing 29. Izlaz – korak 6 (INCR #1)</w:t>
      </w:r>
    </w:p>
    <w:p>
      <w:pPr>
        <w:pStyle w:val="Izlaz"/>
      </w:pPr>
      <w:r>
        <w:t>==============================================================================</w:t>
      </w:r>
    </w:p>
    <w:p>
      <w:pPr>
        <w:pStyle w:val="Izlaz"/>
      </w:pPr>
      <w:r>
        <w:t>=== KORAK 6: INCR #1 - posle malog INSERT-a u event_log</w:t>
      </w:r>
    </w:p>
    <w:p>
      <w:pPr>
        <w:pStyle w:val="Izlaz"/>
      </w:pPr>
      <w:r>
        <w:t>==============================================================================</w:t>
      </w:r>
    </w:p>
    <w:p>
      <w:pPr>
        <w:pStyle w:val="Izlaz"/>
      </w:pPr>
      <w:r>
        <w:t xml:space="preserve">    Dodato 15,000 redova u event_log (~0.5% redova baze).</w:t>
      </w:r>
    </w:p>
    <w:p>
      <w:pPr>
        <w:pStyle w:val="Izlaz"/>
      </w:pPr>
      <w:r>
        <w:t xml:space="preserve">    Incremental backup kopira samo fajlove promenjene od PRETHODNOG backup-a (bilo kog tipa).</w:t>
      </w:r>
    </w:p>
    <w:p>
      <w:pPr>
        <w:pStyle w:val="Izlaz"/>
      </w:pPr>
      <w:r>
        <w:t xml:space="preserve">    pgbackrest --type=incr --repo=1 backup ...</w:t>
      </w:r>
    </w:p>
    <w:p>
      <w:pPr>
        <w:pStyle w:val="Izlaz"/>
      </w:pPr>
      <w:r>
        <w:t xml:space="preserve">      | INFO: new backup label = 20260930-015817F_20260930-015825I</w:t>
      </w:r>
    </w:p>
    <w:p>
      <w:pPr>
        <w:pStyle w:val="Izlaz"/>
      </w:pPr>
      <w:r>
        <w:t xml:space="preserve">      | INFO: incr backup size = 51MB, file total = 986</w:t>
      </w:r>
    </w:p>
    <w:p>
      <w:pPr>
        <w:pStyle w:val="Izlaz"/>
      </w:pPr>
      <w:r>
        <w:t xml:space="preserve">      -&gt; 20260930-015817F_20260930-015825I: 0.83 s, kopirano 51.0 MB od 509.2 MB, u repozitorijumu 18.7 MB, zavisi od: 20260930-015817F</w:t>
      </w:r>
    </w:p>
    <w:p>
      <w:pPr>
        <w:pStyle w:val="Izlaz"/>
      </w:pPr>
      <w:r>
        <w:t xml:space="preserve">    pgbackrest --type=incr --repo=2 backup ...</w:t>
      </w:r>
    </w:p>
    <w:p>
      <w:pPr>
        <w:pStyle w:val="Izlaz"/>
      </w:pPr>
      <w:r>
        <w:t xml:space="preserve">      | INFO: new backup label = 20260930-015820F_20260930-015826I</w:t>
      </w:r>
    </w:p>
    <w:p>
      <w:pPr>
        <w:pStyle w:val="Izlaz"/>
      </w:pPr>
      <w:r>
        <w:t xml:space="preserve">      | INFO: incr backup size = 50.8MB, file total = 986</w:t>
      </w:r>
    </w:p>
    <w:p>
      <w:pPr>
        <w:pStyle w:val="Izlaz"/>
      </w:pPr>
      <w:r>
        <w:t xml:space="preserve">      -&gt; 20260930-015820F_20260930-015826I: 0.93 s, kopirano 50.8 MB od 509.2 MB, u repozitorijumu 0.8 MB, zavisi od: 20260930-015820F</w:t>
      </w:r>
    </w:p>
    <w:p>
      <w:pPr>
        <w:pStyle w:val="Izlaz"/>
      </w:pPr>
      <w:r>
        <w:t xml:space="preserve"> </w:t>
      </w:r>
    </w:p>
    <w:p>
      <w:pPr>
        <w:spacing w:after="0"/>
      </w:pPr>
    </w:p>
    <w:p>
      <w:pPr>
        <w:jc w:val="both"/>
      </w:pPr>
      <w:r>
        <w:t xml:space="preserve">Dodato je 15.000 redova (0,5% redova baze), a INCR #1 je kopirao </w:t>
      </w:r>
      <w:r>
        <w:rPr>
          <w:b/>
        </w:rPr>
        <w:t>51 MB, odnosno 10% baze</w:t>
      </w:r>
      <w:r>
        <w:t xml:space="preserve">: promenjen je fajl tabele </w:t>
      </w:r>
      <w:r>
        <w:rPr>
          <w:rFonts w:ascii="Consolas" w:hAnsi="Consolas" w:cs="Consolas"/>
          <w:sz w:val="19"/>
        </w:rPr>
        <w:t>event_log</w:t>
      </w:r>
      <w:r>
        <w:t xml:space="preserve"> (42,6 MB) i njen indeks primarnog ključa, pa su kopirani celi, uz male sistemske fajlove. U repo1 zauzima 18,7 MB, a u repo2, zahvaljujući block incremental-u, samo </w:t>
      </w:r>
      <w:r>
        <w:rPr>
          <w:b/>
        </w:rPr>
        <w:t>0,8 MB</w:t>
      </w:r>
      <w:r>
        <w:t xml:space="preserve"> – sačuvani su samo novi blokovi na kraju fajla. Oba backup-a zavise od svog punog backup-a. Trajanje je oko 0,9 s, četiri puta kraće od punog.</w:t>
      </w:r>
    </w:p>
    <w:p>
      <w:pPr>
        <w:pStyle w:val="Heading2"/>
      </w:pPr>
      <w:r>
        <w:t>4.6. Drugi inkrementalni backup (korak 7)</w:t>
      </w:r>
    </w:p>
    <w:p>
      <w:pPr>
        <w:pStyle w:val="Natpis"/>
        <w:keepNext/>
        <w:jc w:val="center"/>
      </w:pPr>
      <w:r>
        <w:t>Listing 30. Izlaz – korak 7 (INCR #2)</w:t>
      </w:r>
    </w:p>
    <w:p>
      <w:pPr>
        <w:pStyle w:val="Izlaz"/>
      </w:pPr>
      <w:r>
        <w:t>==============================================================================</w:t>
      </w:r>
    </w:p>
    <w:p>
      <w:pPr>
        <w:pStyle w:val="Izlaz"/>
      </w:pPr>
      <w:r>
        <w:t>=== KORAK 7: INCR #2 - posle UPDATE-a 1% redova u hot_table</w:t>
      </w:r>
    </w:p>
    <w:p>
      <w:pPr>
        <w:pStyle w:val="Izlaz"/>
      </w:pPr>
      <w:r>
        <w:t>==============================================================================</w:t>
      </w:r>
    </w:p>
    <w:p>
      <w:pPr>
        <w:pStyle w:val="Izlaz"/>
      </w:pPr>
      <w:r>
        <w:t xml:space="preserve">    Izmenjeno 9,000 redova (1%) u hot_table; fajl tabele base/5/16392 ima 136.6 MB.</w:t>
      </w:r>
    </w:p>
    <w:p>
      <w:pPr>
        <w:pStyle w:val="Izlaz"/>
      </w:pPr>
      <w:r>
        <w:t xml:space="preserve">    pgBackRest (file-level) poredi fajlove po veličini/vremenu izmene: izmenjen fajl se kopira CEO,</w:t>
      </w:r>
    </w:p>
    <w:p>
      <w:pPr>
        <w:pStyle w:val="Izlaz"/>
      </w:pPr>
      <w:r>
        <w:t xml:space="preserve">    iako je promenjen samo mali broj njegovih stranica (8 kB blokova).</w:t>
      </w:r>
    </w:p>
    <w:p>
      <w:pPr>
        <w:pStyle w:val="Izlaz"/>
      </w:pPr>
      <w:r>
        <w:t xml:space="preserve">    pgbackrest --type=incr --repo=1 backup ...</w:t>
      </w:r>
    </w:p>
    <w:p>
      <w:pPr>
        <w:pStyle w:val="Izlaz"/>
      </w:pPr>
      <w:r>
        <w:t xml:space="preserve">      | INFO: new backup label = 20260930-015817F_20260930-015830I</w:t>
      </w:r>
    </w:p>
    <w:p>
      <w:pPr>
        <w:pStyle w:val="Izlaz"/>
      </w:pPr>
      <w:r>
        <w:t xml:space="preserve">      | INFO: incr backup size = 156.1MB, file total = 986</w:t>
      </w:r>
    </w:p>
    <w:p>
      <w:pPr>
        <w:pStyle w:val="Izlaz"/>
      </w:pPr>
      <w:r>
        <w:t xml:space="preserve">      -&gt; 20260930-015817F_20260930-015830I: 1.13 s, kopirano 156.1 MB od 510.8 MB, u repozitorijumu 54.8 MB, zavisi od: 20260930-015817F_20260930-015825I</w:t>
      </w:r>
    </w:p>
    <w:p>
      <w:pPr>
        <w:pStyle w:val="Izlaz"/>
      </w:pPr>
      <w:r>
        <w:t xml:space="preserve">    pgbackrest --type=incr --repo=2 backup ...</w:t>
      </w:r>
    </w:p>
    <w:p>
      <w:pPr>
        <w:pStyle w:val="Izlaz"/>
      </w:pPr>
      <w:r>
        <w:t xml:space="preserve">      | INFO: new backup label = 20260930-015820F_20260930-015831I</w:t>
      </w:r>
    </w:p>
    <w:p>
      <w:pPr>
        <w:pStyle w:val="Izlaz"/>
      </w:pPr>
      <w:r>
        <w:t xml:space="preserve">      | INFO: incr backup size = 156.1MB, file total = 986</w:t>
      </w:r>
    </w:p>
    <w:p>
      <w:pPr>
        <w:pStyle w:val="Izlaz"/>
      </w:pPr>
      <w:r>
        <w:t xml:space="preserve">      -&gt; 20260930-015820F_20260930-015831I: 0.79 s, kopirano 156.1 MB od 510.8 MB, u repozitorijumu 1.1 MB, zavisi od: 20260930-015820F_20260930-015826I</w:t>
      </w:r>
    </w:p>
    <w:p>
      <w:pPr>
        <w:pStyle w:val="Izlaz"/>
      </w:pPr>
      <w:r>
        <w:t xml:space="preserve"> </w:t>
      </w:r>
    </w:p>
    <w:p>
      <w:pPr>
        <w:spacing w:after="0"/>
      </w:pPr>
    </w:p>
    <w:p>
      <w:pPr>
        <w:jc w:val="both"/>
      </w:pPr>
      <w:r>
        <w:t xml:space="preserve">Izmenjeno je samo 9.000 redova (1%) tabele </w:t>
      </w:r>
      <w:r>
        <w:rPr>
          <w:rFonts w:ascii="Consolas" w:hAnsi="Consolas" w:cs="Consolas"/>
          <w:sz w:val="19"/>
        </w:rPr>
        <w:t>hot_table</w:t>
      </w:r>
      <w:r>
        <w:t xml:space="preserve">, ali je INCR #2 kopirao </w:t>
      </w:r>
      <w:r>
        <w:rPr>
          <w:b/>
        </w:rPr>
        <w:t>156,1 MB, odnosno 30,6% baze</w:t>
      </w:r>
      <w:r>
        <w:t xml:space="preserve">: ceo fajl tabele od 136,6 MB i njen indeks. Ovo je centralni rezultat rada – pgBackRest na nivou fajla kopira ceo fajl čim se promeni njegova veličina ili vreme izmene, bez obzira koliko je stranica zaista izmenjeno. U repo1 backup zauzima 54,8 MB, a u repo2 samo </w:t>
      </w:r>
      <w:r>
        <w:rPr>
          <w:b/>
        </w:rPr>
        <w:t>1,1 MB</w:t>
      </w:r>
      <w:r>
        <w:t xml:space="preserve"> (50 puta manje). INCR #2 zavisi od INCR #1, čime je lanac FULL → INCR #1 → INCR #2.</w:t>
      </w:r>
    </w:p>
    <w:p>
      <w:pPr>
        <w:pStyle w:val="Heading2"/>
      </w:pPr>
      <w:r>
        <w:t>4.7. Oporavak inkrementalnog backup-a (korak 8)</w:t>
      </w:r>
    </w:p>
    <w:p>
      <w:pPr>
        <w:pStyle w:val="Natpis"/>
        <w:keepNext/>
        <w:jc w:val="center"/>
      </w:pPr>
      <w:r>
        <w:t>Listing 31. Izlaz – korak 8 (restore i verifikacija)</w:t>
      </w:r>
    </w:p>
    <w:p>
      <w:pPr>
        <w:pStyle w:val="Izlaz"/>
      </w:pPr>
      <w:r>
        <w:t>==============================================================================</w:t>
      </w:r>
    </w:p>
    <w:p>
      <w:pPr>
        <w:pStyle w:val="Izlaz"/>
      </w:pPr>
      <w:r>
        <w:t>=== KORAK 8: Restore INCR #2 u novi direktorijum i verifikacija</w:t>
      </w:r>
    </w:p>
    <w:p>
      <w:pPr>
        <w:pStyle w:val="Izlaz"/>
      </w:pPr>
      <w:r>
        <w:t>==============================================================================</w:t>
      </w:r>
    </w:p>
    <w:p>
      <w:pPr>
        <w:pStyle w:val="Izlaz"/>
      </w:pPr>
      <w:r>
        <w:t xml:space="preserve">    Vraća se backup 20260930-015817F_20260930-015830I (lanac: 20260930-015817F -&gt; 20260930-015817F_20260930-015825I -&gt; 20260930-015817F_20260930-015830I)</w:t>
      </w:r>
    </w:p>
    <w:p>
      <w:pPr>
        <w:pStyle w:val="Izlaz"/>
      </w:pPr>
      <w:r>
        <w:t xml:space="preserve">    --type=immediate: oporavak se zaustavlja čim baza postane konzistentna (stanje u trenutku backup-a).</w:t>
      </w:r>
    </w:p>
    <w:p>
      <w:pPr>
        <w:pStyle w:val="Izlaz"/>
      </w:pPr>
      <w:r>
        <w:t xml:space="preserve">      | INFO: restore size = 510.8MB, file total = 986</w:t>
      </w:r>
    </w:p>
    <w:p>
      <w:pPr>
        <w:pStyle w:val="Izlaz"/>
      </w:pPr>
      <w:r>
        <w:t xml:space="preserve">      | INFO: restore command end: completed successfully (2521ms)</w:t>
      </w:r>
    </w:p>
    <w:p>
      <w:pPr>
        <w:pStyle w:val="Izlaz"/>
      </w:pPr>
      <w:r>
        <w:t xml:space="preserve">    pgbackrest restore: 2.52 s, start + WAL recovery: 0.41 s</w:t>
      </w:r>
    </w:p>
    <w:p>
      <w:pPr>
        <w:pStyle w:val="Izlaz"/>
      </w:pPr>
      <w:r>
        <w:t xml:space="preserve">    Očekivano : big_static=1,800,000 redova/6eef2ce3, hot_table=900,000 redova/6fabe4ed, event_log=315,000 redova/13ba3ce2</w:t>
      </w:r>
    </w:p>
    <w:p>
      <w:pPr>
        <w:pStyle w:val="Izlaz"/>
      </w:pPr>
      <w:r>
        <w:t xml:space="preserve">    Vraćeno   : big_static=1,800,000 redova/6eef2ce3, hot_table=900,000 redova/6fabe4ed, event_log=315,000 redova/13ba3ce2</w:t>
      </w:r>
    </w:p>
    <w:p>
      <w:pPr>
        <w:pStyle w:val="Izlaz"/>
      </w:pPr>
      <w:r>
        <w:t xml:space="preserve">    VERIFIKACIJA USPEŠNA - podaci identični stanju u trenutku INCR #2.</w:t>
      </w:r>
    </w:p>
    <w:p>
      <w:pPr>
        <w:pStyle w:val="Izlaz"/>
      </w:pPr>
      <w:r>
        <w:t xml:space="preserve"> </w:t>
      </w:r>
    </w:p>
    <w:p>
      <w:pPr>
        <w:spacing w:after="0"/>
      </w:pPr>
    </w:p>
    <w:p>
      <w:pPr>
        <w:jc w:val="both"/>
      </w:pPr>
      <w:r>
        <w:t>Ispisani lanac potvrđuje da za oporavak INCR #2 pgBackRest koristi tri backup-a. Vraćeno je 510,8 MB (986 fajlova) za 2,52 s, a pokretanje klastera sa primenom WAL-a do konzistentnog stanja trajalo je 0,41 s. Otisci se poklapaju u potpunosti: 1.800.000, 900.000 i 315.000 redova, sa identičnim MD5 prefiksima (</w:t>
      </w:r>
      <w:r>
        <w:rPr>
          <w:rFonts w:ascii="Consolas" w:hAnsi="Consolas" w:cs="Consolas"/>
          <w:sz w:val="19"/>
        </w:rPr>
        <w:t>6eef2ce3</w:t>
      </w:r>
      <w:r>
        <w:t xml:space="preserve">, </w:t>
      </w:r>
      <w:r>
        <w:rPr>
          <w:rFonts w:ascii="Consolas" w:hAnsi="Consolas" w:cs="Consolas"/>
          <w:sz w:val="19"/>
        </w:rPr>
        <w:t>6fabe4ed</w:t>
      </w:r>
      <w:r>
        <w:t xml:space="preserve">, </w:t>
      </w:r>
      <w:r>
        <w:rPr>
          <w:rFonts w:ascii="Consolas" w:hAnsi="Consolas" w:cs="Consolas"/>
          <w:sz w:val="19"/>
        </w:rPr>
        <w:t>13ba3ce2</w:t>
      </w:r>
      <w:r>
        <w:t xml:space="preserve">). Tabela </w:t>
      </w:r>
      <w:r>
        <w:rPr>
          <w:rFonts w:ascii="Consolas" w:hAnsi="Consolas" w:cs="Consolas"/>
          <w:sz w:val="19"/>
        </w:rPr>
        <w:t>event_log</w:t>
      </w:r>
      <w:r>
        <w:t xml:space="preserve"> ima 315.000 redova – 300.000 početnih i 15.000 iz koraka 6 – što je upravo stanje u trenutku INCR #2.</w:t>
      </w:r>
    </w:p>
    <w:p>
      <w:pPr>
        <w:pStyle w:val="Heading2"/>
      </w:pPr>
      <w:r>
        <w:t>4.8. Diferencijalni i treći inkrementalni backup (korak 9)</w:t>
      </w:r>
    </w:p>
    <w:p>
      <w:pPr>
        <w:pStyle w:val="Natpis"/>
        <w:keepNext/>
        <w:jc w:val="center"/>
      </w:pPr>
      <w:r>
        <w:t>Listing 32. Izlaz – korak 9 (DIFF i INCR #3)</w:t>
      </w:r>
    </w:p>
    <w:p>
      <w:pPr>
        <w:pStyle w:val="Izlaz"/>
      </w:pPr>
      <w:r>
        <w:t>==============================================================================</w:t>
      </w:r>
    </w:p>
    <w:p>
      <w:pPr>
        <w:pStyle w:val="Izlaz"/>
      </w:pPr>
      <w:r>
        <w:t>=== KORAK 9: DIFF backup i INCR #3</w:t>
      </w:r>
    </w:p>
    <w:p>
      <w:pPr>
        <w:pStyle w:val="Izlaz"/>
      </w:pPr>
      <w:r>
        <w:t>==============================================================================</w:t>
      </w:r>
    </w:p>
    <w:p>
      <w:pPr>
        <w:pStyle w:val="Izlaz"/>
      </w:pPr>
      <w:r>
        <w:t xml:space="preserve">    Differential backup kopira sve što je promenjeno od poslednjeg FULL backup-a.</w:t>
      </w:r>
    </w:p>
    <w:p>
      <w:pPr>
        <w:pStyle w:val="Izlaz"/>
      </w:pPr>
      <w:r>
        <w:t xml:space="preserve">    pgbackrest --type=diff --repo=1 backup ...</w:t>
      </w:r>
    </w:p>
    <w:p>
      <w:pPr>
        <w:pStyle w:val="Izlaz"/>
      </w:pPr>
      <w:r>
        <w:t xml:space="preserve">      | INFO: new backup label = 20260930-015817F_20260930-015841D</w:t>
      </w:r>
    </w:p>
    <w:p>
      <w:pPr>
        <w:pStyle w:val="Izlaz"/>
      </w:pPr>
      <w:r>
        <w:t xml:space="preserve">      | INFO: diff backup size = 207.1MB, file total = 986</w:t>
      </w:r>
    </w:p>
    <w:p>
      <w:pPr>
        <w:pStyle w:val="Izlaz"/>
      </w:pPr>
      <w:r>
        <w:t xml:space="preserve">      -&gt; 20260930-015817F_20260930-015841D: 0.83 s, kopirano 207.1 MB od 510.8 MB, u repozitorijumu 73.5 MB, zavisi od: 20260930-015817F</w:t>
      </w:r>
    </w:p>
    <w:p>
      <w:pPr>
        <w:pStyle w:val="Izlaz"/>
      </w:pPr>
      <w:r>
        <w:t xml:space="preserve">    pgbackrest --type=diff --repo=2 backup ...</w:t>
      </w:r>
    </w:p>
    <w:p>
      <w:pPr>
        <w:pStyle w:val="Izlaz"/>
      </w:pPr>
      <w:r>
        <w:t xml:space="preserve">      | INFO: new backup label = 20260930-015820F_20260930-015842D</w:t>
      </w:r>
    </w:p>
    <w:p>
      <w:pPr>
        <w:pStyle w:val="Izlaz"/>
      </w:pPr>
      <w:r>
        <w:t xml:space="preserve">      | INFO: diff backup size = 206.9MB, file total = 986</w:t>
      </w:r>
    </w:p>
    <w:p>
      <w:pPr>
        <w:pStyle w:val="Izlaz"/>
      </w:pPr>
      <w:r>
        <w:t xml:space="preserve">      -&gt; 20260930-015820F_20260930-015842D: 0.76 s, kopirano 206.9 MB od 510.8 MB, u repozitorijumu 1.9 MB, zavisi od: 20260930-015820F</w:t>
      </w:r>
    </w:p>
    <w:p>
      <w:pPr>
        <w:pStyle w:val="Izlaz"/>
      </w:pPr>
      <w:r>
        <w:t xml:space="preserve">    pgbackrest --type=incr --repo=1 backup ...</w:t>
      </w:r>
    </w:p>
    <w:p>
      <w:pPr>
        <w:pStyle w:val="Izlaz"/>
      </w:pPr>
      <w:r>
        <w:t xml:space="preserve">      | INFO: new backup label = 20260930-015817F_20260930-015846I</w:t>
      </w:r>
    </w:p>
    <w:p>
      <w:pPr>
        <w:pStyle w:val="Izlaz"/>
      </w:pPr>
      <w:r>
        <w:t xml:space="preserve">      | INFO: incr backup size = 50.9MB, file total = 986</w:t>
      </w:r>
    </w:p>
    <w:p>
      <w:pPr>
        <w:pStyle w:val="Izlaz"/>
      </w:pPr>
      <w:r>
        <w:t xml:space="preserve">      -&gt; 20260930-015817F_20260930-015846I: 0.84 s, kopirano 50.9 MB od 510.9 MB, u repozitorijumu 18.7 MB, zavisi od: 20260930-015817F_20260930-015841D</w:t>
      </w:r>
    </w:p>
    <w:p>
      <w:pPr>
        <w:pStyle w:val="Izlaz"/>
      </w:pPr>
      <w:r>
        <w:t xml:space="preserve">    pgbackrest --type=incr --repo=2 backup ...</w:t>
      </w:r>
    </w:p>
    <w:p>
      <w:pPr>
        <w:pStyle w:val="Izlaz"/>
      </w:pPr>
      <w:r>
        <w:t xml:space="preserve">      | INFO: new backup label = 20260930-015820F_20260930-015847I</w:t>
      </w:r>
    </w:p>
    <w:p>
      <w:pPr>
        <w:pStyle w:val="Izlaz"/>
      </w:pPr>
      <w:r>
        <w:t xml:space="preserve">      | INFO: incr backup size = 50.9MB, file total = 986</w:t>
      </w:r>
    </w:p>
    <w:p>
      <w:pPr>
        <w:pStyle w:val="Izlaz"/>
      </w:pPr>
      <w:r>
        <w:t xml:space="preserve">      -&gt; 20260930-015820F_20260930-015847I: 0.92 s, kopirano 50.9 MB od 510.9 MB, u repozitorijumu 0.1 MB, zavisi od: 20260930-015820F_20260930-015842D</w:t>
      </w:r>
    </w:p>
    <w:p>
      <w:pPr>
        <w:pStyle w:val="Izlaz"/>
      </w:pPr>
      <w:r>
        <w:t xml:space="preserve">    INCR #3 se oslanja na DIFF (a DIFF samo na FULL): za restore trebaju 3 backup-a, ne 5.</w:t>
      </w:r>
    </w:p>
    <w:p>
      <w:pPr>
        <w:pStyle w:val="Izlaz"/>
      </w:pPr>
      <w:r>
        <w:t xml:space="preserve"> </w:t>
      </w:r>
    </w:p>
    <w:p>
      <w:pPr>
        <w:spacing w:after="0"/>
      </w:pPr>
    </w:p>
    <w:p>
      <w:pPr>
        <w:jc w:val="both"/>
      </w:pPr>
      <w:r>
        <w:t>DIFF je kopirao 207,1 MB (40,6% baze) – zbir promena iz oba inkrementa (</w:t>
      </w:r>
      <w:r>
        <w:rPr>
          <w:rFonts w:ascii="Consolas" w:hAnsi="Consolas" w:cs="Consolas"/>
          <w:sz w:val="19"/>
        </w:rPr>
        <w:t>event_log</w:t>
      </w:r>
      <w:r>
        <w:t xml:space="preserve"> i </w:t>
      </w:r>
      <w:r>
        <w:rPr>
          <w:rFonts w:ascii="Consolas" w:hAnsi="Consolas" w:cs="Consolas"/>
          <w:sz w:val="19"/>
        </w:rPr>
        <w:t>hot_table</w:t>
      </w:r>
      <w:r>
        <w:t xml:space="preserve">), jer se poredi sa punim backup-om, i zavisi samo od punog backup-a. U repo1 zauzima 73,5 MB, a u repo2 1,9 MB. INCR #3 posle dodavanja 1.000 redova kopira ponovo ceo fajl </w:t>
      </w:r>
      <w:r>
        <w:rPr>
          <w:rFonts w:ascii="Consolas" w:hAnsi="Consolas" w:cs="Consolas"/>
          <w:sz w:val="19"/>
        </w:rPr>
        <w:t>event_log</w:t>
      </w:r>
      <w:r>
        <w:t xml:space="preserve"> (50,9 MB, 10%), ali zavisi od DIFF-a, pa je za njegov oporavak potrebno tri backup-a umesto pet. U repo2 zauzima samo 0,1 MB. Trajanja svih backup-a posle punog su između 0,76 i 0,93 s.</w:t>
      </w:r>
    </w:p>
    <w:p>
      <w:pPr>
        <w:pStyle w:val="Heading2"/>
      </w:pPr>
      <w:r>
        <w:t>4.9. Oporavak do tačke u vremenu (korak 10)</w:t>
      </w:r>
    </w:p>
    <w:p>
      <w:pPr>
        <w:pStyle w:val="Natpis"/>
        <w:keepNext/>
        <w:jc w:val="center"/>
      </w:pPr>
      <w:r>
        <w:t>Listing 33. Izlaz – korak 10 (PITR)</w:t>
      </w:r>
    </w:p>
    <w:p>
      <w:pPr>
        <w:pStyle w:val="Izlaz"/>
      </w:pPr>
      <w:r>
        <w:t>==============================================================================</w:t>
      </w:r>
    </w:p>
    <w:p>
      <w:pPr>
        <w:pStyle w:val="Izlaz"/>
      </w:pPr>
      <w:r>
        <w:t>=== KORAK 10: Point-in-time recovery (PITR) posle slučajnog DROP TABLE</w:t>
      </w:r>
    </w:p>
    <w:p>
      <w:pPr>
        <w:pStyle w:val="Izlaz"/>
      </w:pPr>
      <w:r>
        <w:t>==============================================================================</w:t>
      </w:r>
    </w:p>
    <w:p>
      <w:pPr>
        <w:pStyle w:val="Izlaz"/>
      </w:pPr>
      <w:r>
        <w:t xml:space="preserve">    Kreiran restore point 'pre_katastrofa'.</w:t>
      </w:r>
    </w:p>
    <w:p>
      <w:pPr>
        <w:pStyle w:val="Izlaz"/>
      </w:pPr>
      <w:r>
        <w:t xml:space="preserve">    !!! Simulirana ljudska greška: DROP TABLE hot_table</w:t>
      </w:r>
    </w:p>
    <w:p>
      <w:pPr>
        <w:pStyle w:val="Izlaz"/>
      </w:pPr>
      <w:r>
        <w:t xml:space="preserve">    Klaster zaustavljen; restore u ISTI direktorijum sa --delta (menjaju se samo razlike).</w:t>
      </w:r>
    </w:p>
    <w:p>
      <w:pPr>
        <w:pStyle w:val="Izlaz"/>
      </w:pPr>
      <w:r>
        <w:t xml:space="preserve">      | INFO: restore size = 510.9MB, file total = 986</w:t>
      </w:r>
    </w:p>
    <w:p>
      <w:pPr>
        <w:pStyle w:val="Izlaz"/>
      </w:pPr>
      <w:r>
        <w:t xml:space="preserve">      | INFO: restore command end: completed successfully (653ms)</w:t>
      </w:r>
    </w:p>
    <w:p>
      <w:pPr>
        <w:pStyle w:val="Izlaz"/>
      </w:pPr>
      <w:r>
        <w:t xml:space="preserve">    restore: 0.66 s, start + replay WAL-a do restore point-a: 0.41 s</w:t>
      </w:r>
    </w:p>
    <w:p>
      <w:pPr>
        <w:pStyle w:val="Izlaz"/>
      </w:pPr>
      <w:r>
        <w:t xml:space="preserve">    Pre greške : big_static=1,800,000 redova/6eef2ce3, hot_table=900,000 redova/6fabe4ed, event_log=316,000 redova/951dc0e8</w:t>
      </w:r>
    </w:p>
    <w:p>
      <w:pPr>
        <w:pStyle w:val="Izlaz"/>
      </w:pPr>
      <w:r>
        <w:t xml:space="preserve">    Posle PITR : big_static=1,800,000 redova/6eef2ce3, hot_table=900,000 redova/6fabe4ed, event_log=316,000 redova/951dc0e8</w:t>
      </w:r>
    </w:p>
    <w:p>
      <w:pPr>
        <w:pStyle w:val="Izlaz"/>
      </w:pPr>
      <w:r>
        <w:t xml:space="preserve">    Nova vremenska linija (timeline): 2</w:t>
      </w:r>
    </w:p>
    <w:p>
      <w:pPr>
        <w:pStyle w:val="Izlaz"/>
      </w:pPr>
      <w:r>
        <w:t xml:space="preserve">    PITR USPEŠAN - hot_table je vraćena.</w:t>
      </w:r>
    </w:p>
    <w:p>
      <w:pPr>
        <w:pStyle w:val="Izlaz"/>
      </w:pPr>
      <w:r>
        <w:t xml:space="preserve"> </w:t>
      </w:r>
    </w:p>
    <w:p>
      <w:pPr>
        <w:spacing w:after="0"/>
      </w:pPr>
    </w:p>
    <w:p>
      <w:pPr>
        <w:jc w:val="both"/>
      </w:pPr>
      <w:r>
        <w:t xml:space="preserve">Posle brisanja tabele </w:t>
      </w:r>
      <w:r>
        <w:rPr>
          <w:rFonts w:ascii="Consolas" w:hAnsi="Consolas" w:cs="Consolas"/>
          <w:sz w:val="19"/>
        </w:rPr>
        <w:t>hot_table</w:t>
      </w:r>
      <w:r>
        <w:t xml:space="preserve"> klaster je vraćen u isti direktorijum sa </w:t>
      </w:r>
      <w:r>
        <w:rPr>
          <w:rFonts w:ascii="Consolas" w:hAnsi="Consolas" w:cs="Consolas"/>
          <w:sz w:val="19"/>
        </w:rPr>
        <w:t>--delta</w:t>
      </w:r>
      <w:r>
        <w:t xml:space="preserve"> za samo </w:t>
      </w:r>
      <w:r>
        <w:rPr>
          <w:b/>
        </w:rPr>
        <w:t>0,66 s</w:t>
      </w:r>
      <w:r>
        <w:t xml:space="preserve"> (prema 2,52 s za vraćanje u prazan direktorijum), jer je većina fajlova već bila identična backup-u pa nije morala da se kopira. Primena WAL-a do tačke </w:t>
      </w:r>
      <w:r>
        <w:rPr>
          <w:rFonts w:ascii="Consolas" w:hAnsi="Consolas" w:cs="Consolas"/>
          <w:sz w:val="19"/>
        </w:rPr>
        <w:t>pre_katastrofa</w:t>
      </w:r>
      <w:r>
        <w:t xml:space="preserve"> trajala je 0,41 s. Otisak posle oporavka je identičan otisku pre greške (uključujući 316.000 redova </w:t>
      </w:r>
      <w:r>
        <w:rPr>
          <w:rFonts w:ascii="Consolas" w:hAnsi="Consolas" w:cs="Consolas"/>
          <w:sz w:val="19"/>
        </w:rPr>
        <w:t>event_log</w:t>
      </w:r>
      <w:r>
        <w:t>, dakle i promene nastale posle poslednjeg backup-a, koje su vraćene iz WAL arhive). Server je prešao na vremensku liniju 2.</w:t>
      </w:r>
    </w:p>
    <w:p>
      <w:pPr>
        <w:pStyle w:val="Heading2"/>
      </w:pPr>
      <w:r>
        <w:t>4.10. Politika zadržavanja (korak 11)</w:t>
      </w:r>
    </w:p>
    <w:p>
      <w:pPr>
        <w:pStyle w:val="Natpis"/>
        <w:keepNext/>
        <w:jc w:val="center"/>
      </w:pPr>
      <w:r>
        <w:t>Listing 34. Izlaz – korak 11 (retention)</w:t>
      </w:r>
    </w:p>
    <w:p>
      <w:pPr>
        <w:pStyle w:val="Izlaz"/>
      </w:pPr>
      <w:r>
        <w:t>==============================================================================</w:t>
      </w:r>
    </w:p>
    <w:p>
      <w:pPr>
        <w:pStyle w:val="Izlaz"/>
      </w:pPr>
      <w:r>
        <w:t>=== KORAK 11: Politika zadržavanja (retention) i zavisnosti backup-a</w:t>
      </w:r>
    </w:p>
    <w:p>
      <w:pPr>
        <w:pStyle w:val="Izlaz"/>
      </w:pPr>
      <w:r>
        <w:t>==============================================================================</w:t>
      </w:r>
    </w:p>
    <w:p>
      <w:pPr>
        <w:pStyle w:val="Izlaz"/>
      </w:pPr>
      <w:r>
        <w:t xml:space="preserve">    Pravi se novi FULL backup, zatim expire sa repo1-retention-full=1:</w:t>
      </w:r>
    </w:p>
    <w:p>
      <w:pPr>
        <w:pStyle w:val="Izlaz"/>
      </w:pPr>
      <w:r>
        <w:t xml:space="preserve">      | INFO: new backup label = 20260930-015856F</w:t>
      </w:r>
    </w:p>
    <w:p>
      <w:pPr>
        <w:pStyle w:val="Izlaz"/>
      </w:pPr>
      <w:r>
        <w:t xml:space="preserve">      | INFO: repo1: expire full backup set 20260930-015817F, 20260930-015817F_20260930-015825I, 20260930-015817F_20260930-015830I, 20260930-015817F_20260930-015841D, 20260930-015817F_20260930-015846I</w:t>
      </w:r>
    </w:p>
    <w:p>
      <w:pPr>
        <w:pStyle w:val="Izlaz"/>
      </w:pPr>
      <w:r>
        <w:t xml:space="preserve">      | INFO: repo1: 18-1 remove archive, start = 0000000100000000, stop = 000000020000000000000055</w:t>
      </w:r>
    </w:p>
    <w:p>
      <w:pPr>
        <w:pStyle w:val="Izlaz"/>
      </w:pPr>
      <w:r>
        <w:t xml:space="preserve">    Obrisano 5 backup-a: 20260930-015817F, 20260930-015817F_20260930-015825I, 20260930-015817F_20260930-015830I, 20260930-015817F_20260930-015841D, 20260930-015817F_20260930-015846I</w:t>
      </w:r>
    </w:p>
    <w:p>
      <w:pPr>
        <w:pStyle w:val="Izlaz"/>
      </w:pPr>
      <w:r>
        <w:t xml:space="preserve">    Zajedno sa starim FULL-om obrisani su i svi DIFF/INCR backup-i koji od njega zavise -</w:t>
      </w:r>
    </w:p>
    <w:p>
      <w:pPr>
        <w:pStyle w:val="Izlaz"/>
      </w:pPr>
      <w:r>
        <w:t xml:space="preserve">    inkrementalni backup bez svog punog backup-a nije upotrebljiv.</w:t>
      </w:r>
    </w:p>
    <w:p>
      <w:pPr>
        <w:pStyle w:val="Izlaz"/>
      </w:pPr>
      <w:r>
        <w:t xml:space="preserve"> </w:t>
      </w:r>
    </w:p>
    <w:p>
      <w:pPr>
        <w:spacing w:after="0"/>
      </w:pPr>
    </w:p>
    <w:p>
      <w:pPr>
        <w:jc w:val="both"/>
      </w:pPr>
      <w:r>
        <w:t xml:space="preserve">Posle novog punog backup-a i </w:t>
      </w:r>
      <w:r>
        <w:rPr>
          <w:rFonts w:ascii="Consolas" w:hAnsi="Consolas" w:cs="Consolas"/>
          <w:sz w:val="19"/>
        </w:rPr>
        <w:t>expire</w:t>
      </w:r>
      <w:r>
        <w:t xml:space="preserve"> sa zadržavanjem jednog punog backup-a, obrisano je pet backup-a: stari FULL i svi DIFF/INCR backup-i koji od njega zavise. Obrisani su i WAL segmenti od početka do </w:t>
      </w:r>
      <w:r>
        <w:rPr>
          <w:rFonts w:ascii="Consolas" w:hAnsi="Consolas" w:cs="Consolas"/>
          <w:sz w:val="19"/>
        </w:rPr>
        <w:t>000000020000000000000055</w:t>
      </w:r>
      <w:r>
        <w:t xml:space="preserve">, jer više nisu potrebni nijednom preostalom backup-u. Oznaka </w:t>
      </w:r>
      <w:r>
        <w:rPr>
          <w:rFonts w:ascii="Consolas" w:hAnsi="Consolas" w:cs="Consolas"/>
          <w:sz w:val="19"/>
        </w:rPr>
        <w:t>18-1</w:t>
      </w:r>
      <w:r>
        <w:t xml:space="preserve"> je verzija PostgreSQL-a i identifikator baze, a vodeće </w:t>
      </w:r>
      <w:r>
        <w:rPr>
          <w:rFonts w:ascii="Consolas" w:hAnsi="Consolas" w:cs="Consolas"/>
          <w:sz w:val="19"/>
        </w:rPr>
        <w:t>2</w:t>
      </w:r>
      <w:r>
        <w:t xml:space="preserve"> u imenu poslednjeg segmenta je vremenska linija nastala posle PITR-a.</w:t>
      </w:r>
    </w:p>
    <w:p>
      <w:pPr>
        <w:pStyle w:val="Heading2"/>
      </w:pPr>
      <w:r>
        <w:t>4.11. Zbirni rezultati (korak 12)</w:t>
      </w:r>
    </w:p>
    <w:p>
      <w:pPr>
        <w:pStyle w:val="Natpis"/>
        <w:keepNext/>
        <w:jc w:val="center"/>
      </w:pPr>
      <w:r>
        <w:t>Listing 35. Izlaz – korak 12 (zbirne tabele i završetak)</w:t>
      </w:r>
    </w:p>
    <w:p>
      <w:pPr>
        <w:pStyle w:val="Izlaz"/>
      </w:pPr>
      <w:r>
        <w:t>==============================================================================</w:t>
      </w:r>
    </w:p>
    <w:p>
      <w:pPr>
        <w:pStyle w:val="Izlaz"/>
      </w:pPr>
      <w:r>
        <w:t>=== KORAK 12: Zbirni rezultati</w:t>
      </w:r>
    </w:p>
    <w:p>
      <w:pPr>
        <w:pStyle w:val="Izlaz"/>
      </w:pPr>
      <w:r>
        <w:t>==============================================================================</w:t>
      </w:r>
    </w:p>
    <w:p>
      <w:pPr>
        <w:pStyle w:val="Izlaz"/>
      </w:pPr>
      <w:r>
        <w:t xml:space="preserve">    backup   repo       tip   trajanje  veličina baze  kopirano (delta)  % baze  u repozitorijumu  zavisi od            </w:t>
      </w:r>
    </w:p>
    <w:p>
      <w:pPr>
        <w:pStyle w:val="Izlaz"/>
      </w:pPr>
      <w:r>
        <w:t xml:space="preserve">    -------  ---------  ----  --------  -------------  ----------------  ------  ----------------  ---------------------------------</w:t>
      </w:r>
    </w:p>
    <w:p>
      <w:pPr>
        <w:pStyle w:val="Izlaz"/>
      </w:pPr>
      <w:r>
        <w:t xml:space="preserve">    FULL     1 (file)   FULL  3.18 s    507.6 MB       507.6 MB          100.0%  180.7 MB          -                    </w:t>
      </w:r>
    </w:p>
    <w:p>
      <w:pPr>
        <w:pStyle w:val="Izlaz"/>
      </w:pPr>
      <w:r>
        <w:t xml:space="preserve">    FULL     2 (block)  FULL  1.54 s    507.6 MB       507.6 MB          100.0%  181.0 MB          -                    </w:t>
      </w:r>
    </w:p>
    <w:p>
      <w:pPr>
        <w:pStyle w:val="Izlaz"/>
      </w:pPr>
      <w:r>
        <w:t xml:space="preserve">    INCR #1  1 (file)   INCR  0.83 s    509.2 MB       51.0 MB           10.0%   18.7 MB           20260930-015817F     </w:t>
      </w:r>
    </w:p>
    <w:p>
      <w:pPr>
        <w:pStyle w:val="Izlaz"/>
      </w:pPr>
      <w:r>
        <w:t xml:space="preserve">    INCR #1  2 (block)  INCR  0.93 s    509.2 MB       50.8 MB           10.0%   0.8 MB            20260930-015820F     </w:t>
      </w:r>
    </w:p>
    <w:p>
      <w:pPr>
        <w:pStyle w:val="Izlaz"/>
      </w:pPr>
      <w:r>
        <w:t xml:space="preserve">    INCR #2  1 (file)   INCR  1.13 s    510.8 MB       156.1 MB          30.6%   54.8 MB           20260930-015817F_20260930-015825I</w:t>
      </w:r>
    </w:p>
    <w:p>
      <w:pPr>
        <w:pStyle w:val="Izlaz"/>
      </w:pPr>
      <w:r>
        <w:t xml:space="preserve">    INCR #2  2 (block)  INCR  0.79 s    510.8 MB       156.1 MB          30.6%   1.1 MB            20260930-015820F_20260930-015826I</w:t>
      </w:r>
    </w:p>
    <w:p>
      <w:pPr>
        <w:pStyle w:val="Izlaz"/>
      </w:pPr>
      <w:r>
        <w:t xml:space="preserve">    DIFF     1 (file)   DIFF  0.83 s    510.8 MB       207.1 MB          40.6%   73.5 MB           20260930-015817F     </w:t>
      </w:r>
    </w:p>
    <w:p>
      <w:pPr>
        <w:pStyle w:val="Izlaz"/>
      </w:pPr>
      <w:r>
        <w:t xml:space="preserve">    DIFF     2 (block)  DIFF  0.76 s    510.8 MB       206.9 MB          40.5%   1.9 MB            20260930-015820F     </w:t>
      </w:r>
    </w:p>
    <w:p>
      <w:pPr>
        <w:pStyle w:val="Izlaz"/>
      </w:pPr>
      <w:r>
        <w:t xml:space="preserve">    INCR #3  1 (file)   INCR  0.84 s    510.9 MB       50.9 MB           10.0%   18.7 MB           20260930-015817F_20260930-015841D</w:t>
      </w:r>
    </w:p>
    <w:p>
      <w:pPr>
        <w:pStyle w:val="Izlaz"/>
      </w:pPr>
      <w:r>
        <w:t xml:space="preserve">    INCR #3  2 (block)  INCR  0.92 s    510.9 MB       50.9 MB           10.0%   0.1 MB            20260930-015820F_20260930-015842D</w:t>
      </w:r>
    </w:p>
    <w:p>
      <w:pPr>
        <w:pStyle w:val="Izlaz"/>
      </w:pPr>
      <w:r>
        <w:t xml:space="preserve"> </w:t>
      </w:r>
    </w:p>
    <w:p>
      <w:pPr>
        <w:pStyle w:val="Izlaz"/>
      </w:pPr>
      <w:r>
        <w:t xml:space="preserve">    restore test                                         pgbackrest restore  start + recovery  verifikacija</w:t>
      </w:r>
    </w:p>
    <w:p>
      <w:pPr>
        <w:pStyle w:val="Izlaz"/>
      </w:pPr>
      <w:r>
        <w:t xml:space="preserve">    ---------------------------------------------------  ------------------  ----------------  ------------</w:t>
      </w:r>
    </w:p>
    <w:p>
      <w:pPr>
        <w:pStyle w:val="Izlaz"/>
      </w:pPr>
      <w:r>
        <w:t xml:space="preserve">    Restore INCR #2 (20260930-015817F_20260930-015830I)  2.52 s              0.41 s            OK</w:t>
      </w:r>
    </w:p>
    <w:p>
      <w:pPr>
        <w:pStyle w:val="Izlaz"/>
      </w:pPr>
      <w:r>
        <w:t xml:space="preserve">    PITR do 'pre_katastrofa' (--delta)                   0.66 s              0.41 s            OK</w:t>
      </w:r>
    </w:p>
    <w:p>
      <w:pPr>
        <w:pStyle w:val="Izlaz"/>
      </w:pPr>
      <w:r>
        <w:t xml:space="preserve">    matplotlib nije instaliran - grafici se preskaču (pip install matplotlib).</w:t>
      </w:r>
    </w:p>
    <w:p>
      <w:pPr>
        <w:pStyle w:val="Izlaz"/>
      </w:pPr>
      <w:r>
        <w:t xml:space="preserve"> </w:t>
      </w:r>
    </w:p>
    <w:p>
      <w:pPr>
        <w:pStyle w:val="Izlaz"/>
      </w:pPr>
      <w:r>
        <w:t xml:space="preserve">    Rezultati sačuvani u: /mnt/c/Users/Katarina/Desktop/GitHub/DMS/seminar2_pgbackrest/rezultati</w:t>
      </w:r>
    </w:p>
    <w:p>
      <w:pPr>
        <w:pStyle w:val="Izlaz"/>
      </w:pPr>
      <w:r>
        <w:t xml:space="preserve">      - izvestaj.md</w:t>
      </w:r>
    </w:p>
    <w:p>
      <w:pPr>
        <w:pStyle w:val="Izlaz"/>
      </w:pPr>
      <w:r>
        <w:t xml:space="preserve">      - backupi.csv</w:t>
      </w:r>
    </w:p>
    <w:p>
      <w:pPr>
        <w:pStyle w:val="Izlaz"/>
      </w:pPr>
      <w:r>
        <w:t xml:space="preserve">      - pgbackrest_info.txt</w:t>
      </w:r>
    </w:p>
    <w:p>
      <w:pPr>
        <w:pStyle w:val="Izlaz"/>
      </w:pPr>
      <w:r>
        <w:t xml:space="preserve">    Klaster zaustavljen; fajlovi laboratorije ostaju u /home/katarina/pgbr_lab (--cleanup za brisanje).</w:t>
      </w:r>
    </w:p>
    <w:p>
      <w:pPr>
        <w:pStyle w:val="Izlaz"/>
      </w:pPr>
      <w:r>
        <w:t xml:space="preserve">    Ukupno trajanje: 53 s</w:t>
      </w:r>
    </w:p>
    <w:p>
      <w:pPr>
        <w:spacing w:after="0"/>
      </w:pPr>
    </w:p>
    <w:p>
      <w:pPr>
        <w:jc w:val="both"/>
      </w:pPr>
      <w:r>
        <w:t xml:space="preserve">Zbirna tabela sadrži sve backup-e iz oba repozitorijuma. U WSL okruženju biblioteka matplotlib nije bila instalirana, pa je skripta preskočila crtanje grafika i to prijavila, bez prekida rada. Grafici na slikama 2 i 3 nacrtani su istom funkcijom </w:t>
      </w:r>
      <w:r>
        <w:rPr>
          <w:rFonts w:ascii="Consolas" w:hAnsi="Consolas" w:cs="Consolas"/>
          <w:sz w:val="19"/>
        </w:rPr>
        <w:t>make_charts</w:t>
      </w:r>
      <w:r>
        <w:t xml:space="preserve"> iz skripte, na osnovu istih podataka iz ovog izlaza. Ukupno trajanje eksperimenta bilo je 53 s.</w:t>
      </w:r>
    </w:p>
    <w:p>
      <w:pPr>
        <w:pStyle w:val="Heading2"/>
      </w:pPr>
      <w:r>
        <w:t>4.12. Tabelarni i grafički prikaz</w:t>
      </w:r>
    </w:p>
    <w:p>
      <w:pPr>
        <w:pStyle w:val="Natpis"/>
        <w:keepNext/>
        <w:jc w:val="center"/>
      </w:pPr>
      <w:r>
        <w:t>Tabela 3. Test tabele</w:t>
      </w:r>
    </w:p>
    <w:tbl>
      <w:tblPr>
        <w:tblStyle w:val="TableGrid"/>
        <w:tblW w:type="auto" w:w="0"/>
        <w:jc w:val="center"/>
        <w:tblLayout w:type="fixed"/>
        <w:tblLook w:firstColumn="1" w:firstRow="1" w:lastColumn="0" w:lastRow="0" w:noHBand="0" w:noVBand="1" w:val="04A0"/>
      </w:tblPr>
      <w:tblGrid>
        <w:gridCol w:w="1701"/>
        <w:gridCol w:w="1701"/>
        <w:gridCol w:w="1701"/>
        <w:gridCol w:w="1871"/>
        <w:gridCol w:w="2381"/>
      </w:tblGrid>
      <w:tr>
        <w:trPr>
          <w:tblHeader w:val="true"/>
        </w:trPr>
        <w:tc>
          <w:tcPr>
            <w:tcW w:type="dxa" w:w="1701"/>
            <w:shd w:val="clear" w:color="auto" w:fill="DCE6F1"/>
          </w:tcPr>
          <w:p>
            <w:pPr>
              <w:spacing w:after="0" w:line="240" w:lineRule="auto"/>
            </w:pPr>
            <w:r/>
            <w:r>
              <w:rPr>
                <w:b/>
                <w:sz w:val="18"/>
              </w:rPr>
              <w:t>tabela</w:t>
            </w:r>
          </w:p>
        </w:tc>
        <w:tc>
          <w:tcPr>
            <w:tcW w:type="dxa" w:w="1701"/>
            <w:shd w:val="clear" w:color="auto" w:fill="DCE6F1"/>
          </w:tcPr>
          <w:p>
            <w:pPr>
              <w:spacing w:after="0" w:line="240" w:lineRule="auto"/>
            </w:pPr>
            <w:r/>
            <w:r>
              <w:rPr>
                <w:b/>
                <w:sz w:val="18"/>
              </w:rPr>
              <w:t>redova</w:t>
            </w:r>
          </w:p>
        </w:tc>
        <w:tc>
          <w:tcPr>
            <w:tcW w:type="dxa" w:w="1701"/>
            <w:shd w:val="clear" w:color="auto" w:fill="DCE6F1"/>
          </w:tcPr>
          <w:p>
            <w:pPr>
              <w:spacing w:after="0" w:line="240" w:lineRule="auto"/>
            </w:pPr>
            <w:r/>
            <w:r>
              <w:rPr>
                <w:b/>
                <w:sz w:val="18"/>
              </w:rPr>
              <w:t>veličina</w:t>
            </w:r>
          </w:p>
        </w:tc>
        <w:tc>
          <w:tcPr>
            <w:tcW w:type="dxa" w:w="1871"/>
            <w:shd w:val="clear" w:color="auto" w:fill="DCE6F1"/>
          </w:tcPr>
          <w:p>
            <w:pPr>
              <w:spacing w:after="0" w:line="240" w:lineRule="auto"/>
            </w:pPr>
            <w:r/>
            <w:r>
              <w:rPr>
                <w:b/>
                <w:sz w:val="18"/>
              </w:rPr>
              <w:t>fajl</w:t>
            </w:r>
          </w:p>
        </w:tc>
        <w:tc>
          <w:tcPr>
            <w:tcW w:type="dxa" w:w="2381"/>
            <w:shd w:val="clear" w:color="auto" w:fill="DCE6F1"/>
          </w:tcPr>
          <w:p>
            <w:pPr>
              <w:spacing w:after="0" w:line="240" w:lineRule="auto"/>
            </w:pPr>
            <w:r/>
            <w:r>
              <w:rPr>
                <w:b/>
                <w:sz w:val="18"/>
              </w:rPr>
              <w:t>uloga</w:t>
            </w:r>
          </w:p>
        </w:tc>
      </w:tr>
      <w:tr>
        <w:tc>
          <w:tcPr>
            <w:tcW w:type="dxa" w:w="1701"/>
          </w:tcPr>
          <w:p>
            <w:pPr>
              <w:spacing w:after="0" w:line="240" w:lineRule="auto"/>
            </w:pPr>
            <w:r/>
            <w:r>
              <w:rPr>
                <w:sz w:val="18"/>
              </w:rPr>
              <w:t>big_static</w:t>
            </w:r>
          </w:p>
        </w:tc>
        <w:tc>
          <w:tcPr>
            <w:tcW w:type="dxa" w:w="1701"/>
          </w:tcPr>
          <w:p>
            <w:pPr>
              <w:spacing w:after="0" w:line="240" w:lineRule="auto"/>
            </w:pPr>
            <w:r/>
            <w:r>
              <w:rPr>
                <w:sz w:val="18"/>
              </w:rPr>
              <w:t>1.800.000</w:t>
            </w:r>
          </w:p>
        </w:tc>
        <w:tc>
          <w:tcPr>
            <w:tcW w:type="dxa" w:w="1701"/>
          </w:tcPr>
          <w:p>
            <w:pPr>
              <w:spacing w:after="0" w:line="240" w:lineRule="auto"/>
            </w:pPr>
            <w:r/>
            <w:r>
              <w:rPr>
                <w:sz w:val="18"/>
              </w:rPr>
              <w:t>242,5 MB</w:t>
            </w:r>
          </w:p>
        </w:tc>
        <w:tc>
          <w:tcPr>
            <w:tcW w:type="dxa" w:w="1871"/>
          </w:tcPr>
          <w:p>
            <w:pPr>
              <w:spacing w:after="0" w:line="240" w:lineRule="auto"/>
            </w:pPr>
            <w:r/>
            <w:r>
              <w:rPr>
                <w:sz w:val="18"/>
              </w:rPr>
              <w:t>base/5/16384</w:t>
            </w:r>
          </w:p>
        </w:tc>
        <w:tc>
          <w:tcPr>
            <w:tcW w:type="dxa" w:w="2381"/>
          </w:tcPr>
          <w:p>
            <w:pPr>
              <w:spacing w:after="0" w:line="240" w:lineRule="auto"/>
            </w:pPr>
            <w:r/>
            <w:r>
              <w:rPr>
                <w:sz w:val="18"/>
              </w:rPr>
              <w:t>nikad se ne menja</w:t>
            </w:r>
          </w:p>
        </w:tc>
      </w:tr>
      <w:tr>
        <w:tc>
          <w:tcPr>
            <w:tcW w:type="dxa" w:w="1701"/>
          </w:tcPr>
          <w:p>
            <w:pPr>
              <w:spacing w:after="0" w:line="240" w:lineRule="auto"/>
            </w:pPr>
            <w:r/>
            <w:r>
              <w:rPr>
                <w:sz w:val="18"/>
              </w:rPr>
              <w:t>hot_table</w:t>
            </w:r>
          </w:p>
        </w:tc>
        <w:tc>
          <w:tcPr>
            <w:tcW w:type="dxa" w:w="1701"/>
          </w:tcPr>
          <w:p>
            <w:pPr>
              <w:spacing w:after="0" w:line="240" w:lineRule="auto"/>
            </w:pPr>
            <w:r/>
            <w:r>
              <w:rPr>
                <w:sz w:val="18"/>
              </w:rPr>
              <w:t>900.000</w:t>
            </w:r>
          </w:p>
        </w:tc>
        <w:tc>
          <w:tcPr>
            <w:tcW w:type="dxa" w:w="1701"/>
          </w:tcPr>
          <w:p>
            <w:pPr>
              <w:spacing w:after="0" w:line="240" w:lineRule="auto"/>
            </w:pPr>
            <w:r/>
            <w:r>
              <w:rPr>
                <w:sz w:val="18"/>
              </w:rPr>
              <w:t>135,2 MB</w:t>
            </w:r>
          </w:p>
        </w:tc>
        <w:tc>
          <w:tcPr>
            <w:tcW w:type="dxa" w:w="1871"/>
          </w:tcPr>
          <w:p>
            <w:pPr>
              <w:spacing w:after="0" w:line="240" w:lineRule="auto"/>
            </w:pPr>
            <w:r/>
            <w:r>
              <w:rPr>
                <w:sz w:val="18"/>
              </w:rPr>
              <w:t>base/5/16392</w:t>
            </w:r>
          </w:p>
        </w:tc>
        <w:tc>
          <w:tcPr>
            <w:tcW w:type="dxa" w:w="2381"/>
          </w:tcPr>
          <w:p>
            <w:pPr>
              <w:spacing w:after="0" w:line="240" w:lineRule="auto"/>
            </w:pPr>
            <w:r/>
            <w:r>
              <w:rPr>
                <w:sz w:val="18"/>
              </w:rPr>
              <w:t>UPDATE 1% redova</w:t>
            </w:r>
          </w:p>
        </w:tc>
      </w:tr>
      <w:tr>
        <w:tc>
          <w:tcPr>
            <w:tcW w:type="dxa" w:w="1701"/>
          </w:tcPr>
          <w:p>
            <w:pPr>
              <w:spacing w:after="0" w:line="240" w:lineRule="auto"/>
            </w:pPr>
            <w:r/>
            <w:r>
              <w:rPr>
                <w:sz w:val="18"/>
              </w:rPr>
              <w:t>event_log</w:t>
            </w:r>
          </w:p>
        </w:tc>
        <w:tc>
          <w:tcPr>
            <w:tcW w:type="dxa" w:w="1701"/>
          </w:tcPr>
          <w:p>
            <w:pPr>
              <w:spacing w:after="0" w:line="240" w:lineRule="auto"/>
            </w:pPr>
            <w:r/>
            <w:r>
              <w:rPr>
                <w:sz w:val="18"/>
              </w:rPr>
              <w:t>300.000</w:t>
            </w:r>
          </w:p>
        </w:tc>
        <w:tc>
          <w:tcPr>
            <w:tcW w:type="dxa" w:w="1701"/>
          </w:tcPr>
          <w:p>
            <w:pPr>
              <w:spacing w:after="0" w:line="240" w:lineRule="auto"/>
            </w:pPr>
            <w:r/>
            <w:r>
              <w:rPr>
                <w:sz w:val="18"/>
              </w:rPr>
              <w:t>42,6 MB</w:t>
            </w:r>
          </w:p>
        </w:tc>
        <w:tc>
          <w:tcPr>
            <w:tcW w:type="dxa" w:w="1871"/>
          </w:tcPr>
          <w:p>
            <w:pPr>
              <w:spacing w:after="0" w:line="240" w:lineRule="auto"/>
            </w:pPr>
            <w:r/>
            <w:r>
              <w:rPr>
                <w:sz w:val="18"/>
              </w:rPr>
              <w:t>base/5/16400</w:t>
            </w:r>
          </w:p>
        </w:tc>
        <w:tc>
          <w:tcPr>
            <w:tcW w:type="dxa" w:w="2381"/>
          </w:tcPr>
          <w:p>
            <w:pPr>
              <w:spacing w:after="0" w:line="240" w:lineRule="auto"/>
            </w:pPr>
            <w:r/>
            <w:r>
              <w:rPr>
                <w:sz w:val="18"/>
              </w:rPr>
              <w:t>samo INSERT</w:t>
            </w:r>
          </w:p>
        </w:tc>
      </w:tr>
    </w:tbl>
    <w:p>
      <w:pPr>
        <w:spacing w:after="40"/>
      </w:pPr>
    </w:p>
    <w:p>
      <w:pPr>
        <w:pStyle w:val="Natpis"/>
        <w:keepNext/>
        <w:jc w:val="center"/>
      </w:pPr>
      <w:r>
        <w:t>Tabela 4. Rezultati svih backup-a (iz backupi.csv; veličine u MB)</w:t>
      </w:r>
    </w:p>
    <w:tbl>
      <w:tblPr>
        <w:tblStyle w:val="TableGrid"/>
        <w:tblW w:type="auto" w:w="0"/>
        <w:jc w:val="center"/>
        <w:tblLayout w:type="fixed"/>
        <w:tblLook w:firstColumn="1" w:firstRow="1" w:lastColumn="0" w:lastRow="0" w:noHBand="0" w:noVBand="1" w:val="04A0"/>
      </w:tblPr>
      <w:tblGrid>
        <w:gridCol w:w="753"/>
        <w:gridCol w:w="538"/>
        <w:gridCol w:w="538"/>
        <w:gridCol w:w="2150"/>
        <w:gridCol w:w="806"/>
        <w:gridCol w:w="806"/>
        <w:gridCol w:w="968"/>
        <w:gridCol w:w="2796"/>
      </w:tblGrid>
      <w:tr>
        <w:trPr>
          <w:tblHeader w:val="true"/>
        </w:trPr>
        <w:tc>
          <w:tcPr>
            <w:tcW w:type="dxa" w:w="753"/>
            <w:shd w:val="clear" w:color="auto" w:fill="DCE6F1"/>
          </w:tcPr>
          <w:p>
            <w:pPr>
              <w:spacing w:after="0" w:line="240" w:lineRule="auto"/>
            </w:pPr>
            <w:r/>
            <w:r>
              <w:rPr>
                <w:b/>
                <w:sz w:val="15"/>
              </w:rPr>
              <w:t>backup</w:t>
            </w:r>
          </w:p>
        </w:tc>
        <w:tc>
          <w:tcPr>
            <w:tcW w:type="dxa" w:w="538"/>
            <w:shd w:val="clear" w:color="auto" w:fill="DCE6F1"/>
          </w:tcPr>
          <w:p>
            <w:pPr>
              <w:spacing w:after="0" w:line="240" w:lineRule="auto"/>
            </w:pPr>
            <w:r/>
            <w:r>
              <w:rPr>
                <w:b/>
                <w:sz w:val="15"/>
              </w:rPr>
              <w:t>repo</w:t>
            </w:r>
          </w:p>
        </w:tc>
        <w:tc>
          <w:tcPr>
            <w:tcW w:type="dxa" w:w="538"/>
            <w:shd w:val="clear" w:color="auto" w:fill="DCE6F1"/>
          </w:tcPr>
          <w:p>
            <w:pPr>
              <w:spacing w:after="0" w:line="240" w:lineRule="auto"/>
            </w:pPr>
            <w:r/>
            <w:r>
              <w:rPr>
                <w:b/>
                <w:sz w:val="15"/>
              </w:rPr>
              <w:t>tip</w:t>
            </w:r>
          </w:p>
        </w:tc>
        <w:tc>
          <w:tcPr>
            <w:tcW w:type="dxa" w:w="2150"/>
            <w:shd w:val="clear" w:color="auto" w:fill="DCE6F1"/>
          </w:tcPr>
          <w:p>
            <w:pPr>
              <w:spacing w:after="0" w:line="240" w:lineRule="auto"/>
            </w:pPr>
            <w:r/>
            <w:r>
              <w:rPr>
                <w:b/>
                <w:sz w:val="15"/>
              </w:rPr>
              <w:t>labela</w:t>
            </w:r>
          </w:p>
        </w:tc>
        <w:tc>
          <w:tcPr>
            <w:tcW w:type="dxa" w:w="806"/>
            <w:shd w:val="clear" w:color="auto" w:fill="DCE6F1"/>
          </w:tcPr>
          <w:p>
            <w:pPr>
              <w:spacing w:after="0" w:line="240" w:lineRule="auto"/>
            </w:pPr>
            <w:r/>
            <w:r>
              <w:rPr>
                <w:b/>
                <w:sz w:val="15"/>
              </w:rPr>
              <w:t>trajanje [s]</w:t>
            </w:r>
          </w:p>
        </w:tc>
        <w:tc>
          <w:tcPr>
            <w:tcW w:type="dxa" w:w="806"/>
            <w:shd w:val="clear" w:color="auto" w:fill="DCE6F1"/>
          </w:tcPr>
          <w:p>
            <w:pPr>
              <w:spacing w:after="0" w:line="240" w:lineRule="auto"/>
            </w:pPr>
            <w:r/>
            <w:r>
              <w:rPr>
                <w:b/>
                <w:sz w:val="15"/>
              </w:rPr>
              <w:t>kopirano</w:t>
            </w:r>
          </w:p>
        </w:tc>
        <w:tc>
          <w:tcPr>
            <w:tcW w:type="dxa" w:w="968"/>
            <w:shd w:val="clear" w:color="auto" w:fill="DCE6F1"/>
          </w:tcPr>
          <w:p>
            <w:pPr>
              <w:spacing w:after="0" w:line="240" w:lineRule="auto"/>
            </w:pPr>
            <w:r/>
            <w:r>
              <w:rPr>
                <w:b/>
                <w:sz w:val="15"/>
              </w:rPr>
              <w:t>u repozitorijumu</w:t>
            </w:r>
          </w:p>
        </w:tc>
        <w:tc>
          <w:tcPr>
            <w:tcW w:type="dxa" w:w="2796"/>
            <w:shd w:val="clear" w:color="auto" w:fill="DCE6F1"/>
          </w:tcPr>
          <w:p>
            <w:pPr>
              <w:spacing w:after="0" w:line="240" w:lineRule="auto"/>
            </w:pPr>
            <w:r/>
            <w:r>
              <w:rPr>
                <w:b/>
                <w:sz w:val="15"/>
              </w:rPr>
              <w:t>reference (lanac)</w:t>
            </w:r>
          </w:p>
        </w:tc>
      </w:tr>
      <w:tr>
        <w:tc>
          <w:tcPr>
            <w:tcW w:type="dxa" w:w="753"/>
          </w:tcPr>
          <w:p>
            <w:pPr>
              <w:spacing w:after="0" w:line="240" w:lineRule="auto"/>
            </w:pPr>
            <w:r/>
            <w:r>
              <w:rPr>
                <w:sz w:val="15"/>
              </w:rPr>
              <w:t>FULL</w:t>
            </w:r>
          </w:p>
        </w:tc>
        <w:tc>
          <w:tcPr>
            <w:tcW w:type="dxa" w:w="538"/>
          </w:tcPr>
          <w:p>
            <w:pPr>
              <w:spacing w:after="0" w:line="240" w:lineRule="auto"/>
            </w:pPr>
            <w:r/>
            <w:r>
              <w:rPr>
                <w:sz w:val="15"/>
              </w:rPr>
              <w:t>1</w:t>
            </w:r>
          </w:p>
        </w:tc>
        <w:tc>
          <w:tcPr>
            <w:tcW w:type="dxa" w:w="538"/>
          </w:tcPr>
          <w:p>
            <w:pPr>
              <w:spacing w:after="0" w:line="240" w:lineRule="auto"/>
            </w:pPr>
            <w:r/>
            <w:r>
              <w:rPr>
                <w:sz w:val="15"/>
              </w:rPr>
              <w:t>FULL</w:t>
            </w:r>
          </w:p>
        </w:tc>
        <w:tc>
          <w:tcPr>
            <w:tcW w:type="dxa" w:w="2150"/>
          </w:tcPr>
          <w:p>
            <w:pPr>
              <w:spacing w:after="0" w:line="240" w:lineRule="auto"/>
            </w:pPr>
            <w:r/>
            <w:r>
              <w:rPr>
                <w:sz w:val="15"/>
              </w:rPr>
              <w:t>20260930-015817F</w:t>
            </w:r>
          </w:p>
        </w:tc>
        <w:tc>
          <w:tcPr>
            <w:tcW w:type="dxa" w:w="806"/>
          </w:tcPr>
          <w:p>
            <w:pPr>
              <w:spacing w:after="0" w:line="240" w:lineRule="auto"/>
            </w:pPr>
            <w:r/>
            <w:r>
              <w:rPr>
                <w:sz w:val="15"/>
              </w:rPr>
              <w:t>3,177</w:t>
            </w:r>
          </w:p>
        </w:tc>
        <w:tc>
          <w:tcPr>
            <w:tcW w:type="dxa" w:w="806"/>
          </w:tcPr>
          <w:p>
            <w:pPr>
              <w:spacing w:after="0" w:line="240" w:lineRule="auto"/>
            </w:pPr>
            <w:r/>
            <w:r>
              <w:rPr>
                <w:sz w:val="15"/>
              </w:rPr>
              <w:t>507,6</w:t>
            </w:r>
          </w:p>
        </w:tc>
        <w:tc>
          <w:tcPr>
            <w:tcW w:type="dxa" w:w="968"/>
          </w:tcPr>
          <w:p>
            <w:pPr>
              <w:spacing w:after="0" w:line="240" w:lineRule="auto"/>
            </w:pPr>
            <w:r/>
            <w:r>
              <w:rPr>
                <w:sz w:val="15"/>
              </w:rPr>
              <w:t>180,7</w:t>
            </w:r>
          </w:p>
        </w:tc>
        <w:tc>
          <w:tcPr>
            <w:tcW w:type="dxa" w:w="2796"/>
          </w:tcPr>
          <w:p>
            <w:pPr>
              <w:spacing w:after="0" w:line="240" w:lineRule="auto"/>
            </w:pPr>
            <w:r/>
            <w:r>
              <w:rPr>
                <w:sz w:val="15"/>
              </w:rPr>
              <w:t>–</w:t>
            </w:r>
          </w:p>
        </w:tc>
      </w:tr>
      <w:tr>
        <w:tc>
          <w:tcPr>
            <w:tcW w:type="dxa" w:w="753"/>
          </w:tcPr>
          <w:p>
            <w:pPr>
              <w:spacing w:after="0" w:line="240" w:lineRule="auto"/>
            </w:pPr>
            <w:r/>
            <w:r>
              <w:rPr>
                <w:sz w:val="15"/>
              </w:rPr>
              <w:t>FULL</w:t>
            </w:r>
          </w:p>
        </w:tc>
        <w:tc>
          <w:tcPr>
            <w:tcW w:type="dxa" w:w="538"/>
          </w:tcPr>
          <w:p>
            <w:pPr>
              <w:spacing w:after="0" w:line="240" w:lineRule="auto"/>
            </w:pPr>
            <w:r/>
            <w:r>
              <w:rPr>
                <w:sz w:val="15"/>
              </w:rPr>
              <w:t>2</w:t>
            </w:r>
          </w:p>
        </w:tc>
        <w:tc>
          <w:tcPr>
            <w:tcW w:type="dxa" w:w="538"/>
          </w:tcPr>
          <w:p>
            <w:pPr>
              <w:spacing w:after="0" w:line="240" w:lineRule="auto"/>
            </w:pPr>
            <w:r/>
            <w:r>
              <w:rPr>
                <w:sz w:val="15"/>
              </w:rPr>
              <w:t>FULL</w:t>
            </w:r>
          </w:p>
        </w:tc>
        <w:tc>
          <w:tcPr>
            <w:tcW w:type="dxa" w:w="2150"/>
          </w:tcPr>
          <w:p>
            <w:pPr>
              <w:spacing w:after="0" w:line="240" w:lineRule="auto"/>
            </w:pPr>
            <w:r/>
            <w:r>
              <w:rPr>
                <w:sz w:val="15"/>
              </w:rPr>
              <w:t>20260930-015820F</w:t>
            </w:r>
          </w:p>
        </w:tc>
        <w:tc>
          <w:tcPr>
            <w:tcW w:type="dxa" w:w="806"/>
          </w:tcPr>
          <w:p>
            <w:pPr>
              <w:spacing w:after="0" w:line="240" w:lineRule="auto"/>
            </w:pPr>
            <w:r/>
            <w:r>
              <w:rPr>
                <w:sz w:val="15"/>
              </w:rPr>
              <w:t>1,541</w:t>
            </w:r>
          </w:p>
        </w:tc>
        <w:tc>
          <w:tcPr>
            <w:tcW w:type="dxa" w:w="806"/>
          </w:tcPr>
          <w:p>
            <w:pPr>
              <w:spacing w:after="0" w:line="240" w:lineRule="auto"/>
            </w:pPr>
            <w:r/>
            <w:r>
              <w:rPr>
                <w:sz w:val="15"/>
              </w:rPr>
              <w:t>507,6</w:t>
            </w:r>
          </w:p>
        </w:tc>
        <w:tc>
          <w:tcPr>
            <w:tcW w:type="dxa" w:w="968"/>
          </w:tcPr>
          <w:p>
            <w:pPr>
              <w:spacing w:after="0" w:line="240" w:lineRule="auto"/>
            </w:pPr>
            <w:r/>
            <w:r>
              <w:rPr>
                <w:sz w:val="15"/>
              </w:rPr>
              <w:t>181,0</w:t>
            </w:r>
          </w:p>
        </w:tc>
        <w:tc>
          <w:tcPr>
            <w:tcW w:type="dxa" w:w="2796"/>
          </w:tcPr>
          <w:p>
            <w:pPr>
              <w:spacing w:after="0" w:line="240" w:lineRule="auto"/>
            </w:pPr>
            <w:r/>
            <w:r>
              <w:rPr>
                <w:sz w:val="15"/>
              </w:rPr>
              <w:t>–</w:t>
            </w:r>
          </w:p>
        </w:tc>
      </w:tr>
      <w:tr>
        <w:tc>
          <w:tcPr>
            <w:tcW w:type="dxa" w:w="753"/>
          </w:tcPr>
          <w:p>
            <w:pPr>
              <w:spacing w:after="0" w:line="240" w:lineRule="auto"/>
            </w:pPr>
            <w:r/>
            <w:r>
              <w:rPr>
                <w:sz w:val="15"/>
              </w:rPr>
              <w:t>INCR #1</w:t>
            </w:r>
          </w:p>
        </w:tc>
        <w:tc>
          <w:tcPr>
            <w:tcW w:type="dxa" w:w="538"/>
          </w:tcPr>
          <w:p>
            <w:pPr>
              <w:spacing w:after="0" w:line="240" w:lineRule="auto"/>
            </w:pPr>
            <w:r/>
            <w:r>
              <w:rPr>
                <w:sz w:val="15"/>
              </w:rPr>
              <w:t>1</w:t>
            </w:r>
          </w:p>
        </w:tc>
        <w:tc>
          <w:tcPr>
            <w:tcW w:type="dxa" w:w="538"/>
          </w:tcPr>
          <w:p>
            <w:pPr>
              <w:spacing w:after="0" w:line="240" w:lineRule="auto"/>
            </w:pPr>
            <w:r/>
            <w:r>
              <w:rPr>
                <w:sz w:val="15"/>
              </w:rPr>
              <w:t>INCR</w:t>
            </w:r>
          </w:p>
        </w:tc>
        <w:tc>
          <w:tcPr>
            <w:tcW w:type="dxa" w:w="2150"/>
          </w:tcPr>
          <w:p>
            <w:pPr>
              <w:spacing w:after="0" w:line="240" w:lineRule="auto"/>
            </w:pPr>
            <w:r/>
            <w:r>
              <w:rPr>
                <w:sz w:val="15"/>
              </w:rPr>
              <w:t>20260930-015817F_20260930-015825I</w:t>
            </w:r>
          </w:p>
        </w:tc>
        <w:tc>
          <w:tcPr>
            <w:tcW w:type="dxa" w:w="806"/>
          </w:tcPr>
          <w:p>
            <w:pPr>
              <w:spacing w:after="0" w:line="240" w:lineRule="auto"/>
            </w:pPr>
            <w:r/>
            <w:r>
              <w:rPr>
                <w:sz w:val="15"/>
              </w:rPr>
              <w:t>0,826</w:t>
            </w:r>
          </w:p>
        </w:tc>
        <w:tc>
          <w:tcPr>
            <w:tcW w:type="dxa" w:w="806"/>
          </w:tcPr>
          <w:p>
            <w:pPr>
              <w:spacing w:after="0" w:line="240" w:lineRule="auto"/>
            </w:pPr>
            <w:r/>
            <w:r>
              <w:rPr>
                <w:sz w:val="15"/>
              </w:rPr>
              <w:t>51,0</w:t>
            </w:r>
          </w:p>
        </w:tc>
        <w:tc>
          <w:tcPr>
            <w:tcW w:type="dxa" w:w="968"/>
          </w:tcPr>
          <w:p>
            <w:pPr>
              <w:spacing w:after="0" w:line="240" w:lineRule="auto"/>
            </w:pPr>
            <w:r/>
            <w:r>
              <w:rPr>
                <w:sz w:val="15"/>
              </w:rPr>
              <w:t>18,7</w:t>
            </w:r>
          </w:p>
        </w:tc>
        <w:tc>
          <w:tcPr>
            <w:tcW w:type="dxa" w:w="2796"/>
          </w:tcPr>
          <w:p>
            <w:pPr>
              <w:spacing w:after="0" w:line="240" w:lineRule="auto"/>
            </w:pPr>
            <w:r/>
            <w:r>
              <w:rPr>
                <w:sz w:val="15"/>
              </w:rPr>
              <w:t>20260930-015817F</w:t>
            </w:r>
          </w:p>
        </w:tc>
      </w:tr>
      <w:tr>
        <w:tc>
          <w:tcPr>
            <w:tcW w:type="dxa" w:w="753"/>
          </w:tcPr>
          <w:p>
            <w:pPr>
              <w:spacing w:after="0" w:line="240" w:lineRule="auto"/>
            </w:pPr>
            <w:r/>
            <w:r>
              <w:rPr>
                <w:sz w:val="15"/>
              </w:rPr>
              <w:t>INCR #1</w:t>
            </w:r>
          </w:p>
        </w:tc>
        <w:tc>
          <w:tcPr>
            <w:tcW w:type="dxa" w:w="538"/>
          </w:tcPr>
          <w:p>
            <w:pPr>
              <w:spacing w:after="0" w:line="240" w:lineRule="auto"/>
            </w:pPr>
            <w:r/>
            <w:r>
              <w:rPr>
                <w:sz w:val="15"/>
              </w:rPr>
              <w:t>2</w:t>
            </w:r>
          </w:p>
        </w:tc>
        <w:tc>
          <w:tcPr>
            <w:tcW w:type="dxa" w:w="538"/>
          </w:tcPr>
          <w:p>
            <w:pPr>
              <w:spacing w:after="0" w:line="240" w:lineRule="auto"/>
            </w:pPr>
            <w:r/>
            <w:r>
              <w:rPr>
                <w:sz w:val="15"/>
              </w:rPr>
              <w:t>INCR</w:t>
            </w:r>
          </w:p>
        </w:tc>
        <w:tc>
          <w:tcPr>
            <w:tcW w:type="dxa" w:w="2150"/>
          </w:tcPr>
          <w:p>
            <w:pPr>
              <w:spacing w:after="0" w:line="240" w:lineRule="auto"/>
            </w:pPr>
            <w:r/>
            <w:r>
              <w:rPr>
                <w:sz w:val="15"/>
              </w:rPr>
              <w:t>20260930-015820F_20260930-015826I</w:t>
            </w:r>
          </w:p>
        </w:tc>
        <w:tc>
          <w:tcPr>
            <w:tcW w:type="dxa" w:w="806"/>
          </w:tcPr>
          <w:p>
            <w:pPr>
              <w:spacing w:after="0" w:line="240" w:lineRule="auto"/>
            </w:pPr>
            <w:r/>
            <w:r>
              <w:rPr>
                <w:sz w:val="15"/>
              </w:rPr>
              <w:t>0,927</w:t>
            </w:r>
          </w:p>
        </w:tc>
        <w:tc>
          <w:tcPr>
            <w:tcW w:type="dxa" w:w="806"/>
          </w:tcPr>
          <w:p>
            <w:pPr>
              <w:spacing w:after="0" w:line="240" w:lineRule="auto"/>
            </w:pPr>
            <w:r/>
            <w:r>
              <w:rPr>
                <w:sz w:val="15"/>
              </w:rPr>
              <w:t>50,8</w:t>
            </w:r>
          </w:p>
        </w:tc>
        <w:tc>
          <w:tcPr>
            <w:tcW w:type="dxa" w:w="968"/>
          </w:tcPr>
          <w:p>
            <w:pPr>
              <w:spacing w:after="0" w:line="240" w:lineRule="auto"/>
            </w:pPr>
            <w:r/>
            <w:r>
              <w:rPr>
                <w:sz w:val="15"/>
              </w:rPr>
              <w:t>0,8</w:t>
            </w:r>
          </w:p>
        </w:tc>
        <w:tc>
          <w:tcPr>
            <w:tcW w:type="dxa" w:w="2796"/>
          </w:tcPr>
          <w:p>
            <w:pPr>
              <w:spacing w:after="0" w:line="240" w:lineRule="auto"/>
            </w:pPr>
            <w:r/>
            <w:r>
              <w:rPr>
                <w:sz w:val="15"/>
              </w:rPr>
              <w:t>20260930-015820F</w:t>
            </w:r>
          </w:p>
        </w:tc>
      </w:tr>
      <w:tr>
        <w:tc>
          <w:tcPr>
            <w:tcW w:type="dxa" w:w="753"/>
          </w:tcPr>
          <w:p>
            <w:pPr>
              <w:spacing w:after="0" w:line="240" w:lineRule="auto"/>
            </w:pPr>
            <w:r/>
            <w:r>
              <w:rPr>
                <w:sz w:val="15"/>
              </w:rPr>
              <w:t>INCR #2</w:t>
            </w:r>
          </w:p>
        </w:tc>
        <w:tc>
          <w:tcPr>
            <w:tcW w:type="dxa" w:w="538"/>
          </w:tcPr>
          <w:p>
            <w:pPr>
              <w:spacing w:after="0" w:line="240" w:lineRule="auto"/>
            </w:pPr>
            <w:r/>
            <w:r>
              <w:rPr>
                <w:sz w:val="15"/>
              </w:rPr>
              <w:t>1</w:t>
            </w:r>
          </w:p>
        </w:tc>
        <w:tc>
          <w:tcPr>
            <w:tcW w:type="dxa" w:w="538"/>
          </w:tcPr>
          <w:p>
            <w:pPr>
              <w:spacing w:after="0" w:line="240" w:lineRule="auto"/>
            </w:pPr>
            <w:r/>
            <w:r>
              <w:rPr>
                <w:sz w:val="15"/>
              </w:rPr>
              <w:t>INCR</w:t>
            </w:r>
          </w:p>
        </w:tc>
        <w:tc>
          <w:tcPr>
            <w:tcW w:type="dxa" w:w="2150"/>
          </w:tcPr>
          <w:p>
            <w:pPr>
              <w:spacing w:after="0" w:line="240" w:lineRule="auto"/>
            </w:pPr>
            <w:r/>
            <w:r>
              <w:rPr>
                <w:sz w:val="15"/>
              </w:rPr>
              <w:t>20260930-015817F_20260930-015830I</w:t>
            </w:r>
          </w:p>
        </w:tc>
        <w:tc>
          <w:tcPr>
            <w:tcW w:type="dxa" w:w="806"/>
          </w:tcPr>
          <w:p>
            <w:pPr>
              <w:spacing w:after="0" w:line="240" w:lineRule="auto"/>
            </w:pPr>
            <w:r/>
            <w:r>
              <w:rPr>
                <w:sz w:val="15"/>
              </w:rPr>
              <w:t>1,134</w:t>
            </w:r>
          </w:p>
        </w:tc>
        <w:tc>
          <w:tcPr>
            <w:tcW w:type="dxa" w:w="806"/>
          </w:tcPr>
          <w:p>
            <w:pPr>
              <w:spacing w:after="0" w:line="240" w:lineRule="auto"/>
            </w:pPr>
            <w:r/>
            <w:r>
              <w:rPr>
                <w:sz w:val="15"/>
              </w:rPr>
              <w:t>156,1</w:t>
            </w:r>
          </w:p>
        </w:tc>
        <w:tc>
          <w:tcPr>
            <w:tcW w:type="dxa" w:w="968"/>
          </w:tcPr>
          <w:p>
            <w:pPr>
              <w:spacing w:after="0" w:line="240" w:lineRule="auto"/>
            </w:pPr>
            <w:r/>
            <w:r>
              <w:rPr>
                <w:sz w:val="15"/>
              </w:rPr>
              <w:t>54,8</w:t>
            </w:r>
          </w:p>
        </w:tc>
        <w:tc>
          <w:tcPr>
            <w:tcW w:type="dxa" w:w="2796"/>
          </w:tcPr>
          <w:p>
            <w:pPr>
              <w:spacing w:after="0" w:line="240" w:lineRule="auto"/>
            </w:pPr>
            <w:r/>
            <w:r>
              <w:rPr>
                <w:sz w:val="15"/>
              </w:rPr>
              <w:t>20260930-015817F, 20260930-015817F_20260930-015825I</w:t>
            </w:r>
          </w:p>
        </w:tc>
      </w:tr>
      <w:tr>
        <w:tc>
          <w:tcPr>
            <w:tcW w:type="dxa" w:w="753"/>
          </w:tcPr>
          <w:p>
            <w:pPr>
              <w:spacing w:after="0" w:line="240" w:lineRule="auto"/>
            </w:pPr>
            <w:r/>
            <w:r>
              <w:rPr>
                <w:sz w:val="15"/>
              </w:rPr>
              <w:t>INCR #2</w:t>
            </w:r>
          </w:p>
        </w:tc>
        <w:tc>
          <w:tcPr>
            <w:tcW w:type="dxa" w:w="538"/>
          </w:tcPr>
          <w:p>
            <w:pPr>
              <w:spacing w:after="0" w:line="240" w:lineRule="auto"/>
            </w:pPr>
            <w:r/>
            <w:r>
              <w:rPr>
                <w:sz w:val="15"/>
              </w:rPr>
              <w:t>2</w:t>
            </w:r>
          </w:p>
        </w:tc>
        <w:tc>
          <w:tcPr>
            <w:tcW w:type="dxa" w:w="538"/>
          </w:tcPr>
          <w:p>
            <w:pPr>
              <w:spacing w:after="0" w:line="240" w:lineRule="auto"/>
            </w:pPr>
            <w:r/>
            <w:r>
              <w:rPr>
                <w:sz w:val="15"/>
              </w:rPr>
              <w:t>INCR</w:t>
            </w:r>
          </w:p>
        </w:tc>
        <w:tc>
          <w:tcPr>
            <w:tcW w:type="dxa" w:w="2150"/>
          </w:tcPr>
          <w:p>
            <w:pPr>
              <w:spacing w:after="0" w:line="240" w:lineRule="auto"/>
            </w:pPr>
            <w:r/>
            <w:r>
              <w:rPr>
                <w:sz w:val="15"/>
              </w:rPr>
              <w:t>20260930-015820F_20260930-015831I</w:t>
            </w:r>
          </w:p>
        </w:tc>
        <w:tc>
          <w:tcPr>
            <w:tcW w:type="dxa" w:w="806"/>
          </w:tcPr>
          <w:p>
            <w:pPr>
              <w:spacing w:after="0" w:line="240" w:lineRule="auto"/>
            </w:pPr>
            <w:r/>
            <w:r>
              <w:rPr>
                <w:sz w:val="15"/>
              </w:rPr>
              <w:t>0,794</w:t>
            </w:r>
          </w:p>
        </w:tc>
        <w:tc>
          <w:tcPr>
            <w:tcW w:type="dxa" w:w="806"/>
          </w:tcPr>
          <w:p>
            <w:pPr>
              <w:spacing w:after="0" w:line="240" w:lineRule="auto"/>
            </w:pPr>
            <w:r/>
            <w:r>
              <w:rPr>
                <w:sz w:val="15"/>
              </w:rPr>
              <w:t>156,1</w:t>
            </w:r>
          </w:p>
        </w:tc>
        <w:tc>
          <w:tcPr>
            <w:tcW w:type="dxa" w:w="968"/>
          </w:tcPr>
          <w:p>
            <w:pPr>
              <w:spacing w:after="0" w:line="240" w:lineRule="auto"/>
            </w:pPr>
            <w:r/>
            <w:r>
              <w:rPr>
                <w:sz w:val="15"/>
              </w:rPr>
              <w:t>1,1</w:t>
            </w:r>
          </w:p>
        </w:tc>
        <w:tc>
          <w:tcPr>
            <w:tcW w:type="dxa" w:w="2796"/>
          </w:tcPr>
          <w:p>
            <w:pPr>
              <w:spacing w:after="0" w:line="240" w:lineRule="auto"/>
            </w:pPr>
            <w:r/>
            <w:r>
              <w:rPr>
                <w:sz w:val="15"/>
              </w:rPr>
              <w:t>20260930-015820F, 20260930-015820F_20260930-015826I</w:t>
            </w:r>
          </w:p>
        </w:tc>
      </w:tr>
      <w:tr>
        <w:tc>
          <w:tcPr>
            <w:tcW w:type="dxa" w:w="753"/>
          </w:tcPr>
          <w:p>
            <w:pPr>
              <w:spacing w:after="0" w:line="240" w:lineRule="auto"/>
            </w:pPr>
            <w:r/>
            <w:r>
              <w:rPr>
                <w:sz w:val="15"/>
              </w:rPr>
              <w:t>DIFF</w:t>
            </w:r>
          </w:p>
        </w:tc>
        <w:tc>
          <w:tcPr>
            <w:tcW w:type="dxa" w:w="538"/>
          </w:tcPr>
          <w:p>
            <w:pPr>
              <w:spacing w:after="0" w:line="240" w:lineRule="auto"/>
            </w:pPr>
            <w:r/>
            <w:r>
              <w:rPr>
                <w:sz w:val="15"/>
              </w:rPr>
              <w:t>1</w:t>
            </w:r>
          </w:p>
        </w:tc>
        <w:tc>
          <w:tcPr>
            <w:tcW w:type="dxa" w:w="538"/>
          </w:tcPr>
          <w:p>
            <w:pPr>
              <w:spacing w:after="0" w:line="240" w:lineRule="auto"/>
            </w:pPr>
            <w:r/>
            <w:r>
              <w:rPr>
                <w:sz w:val="15"/>
              </w:rPr>
              <w:t>DIFF</w:t>
            </w:r>
          </w:p>
        </w:tc>
        <w:tc>
          <w:tcPr>
            <w:tcW w:type="dxa" w:w="2150"/>
          </w:tcPr>
          <w:p>
            <w:pPr>
              <w:spacing w:after="0" w:line="240" w:lineRule="auto"/>
            </w:pPr>
            <w:r/>
            <w:r>
              <w:rPr>
                <w:sz w:val="15"/>
              </w:rPr>
              <w:t>20260930-015817F_20260930-015841D</w:t>
            </w:r>
          </w:p>
        </w:tc>
        <w:tc>
          <w:tcPr>
            <w:tcW w:type="dxa" w:w="806"/>
          </w:tcPr>
          <w:p>
            <w:pPr>
              <w:spacing w:after="0" w:line="240" w:lineRule="auto"/>
            </w:pPr>
            <w:r/>
            <w:r>
              <w:rPr>
                <w:sz w:val="15"/>
              </w:rPr>
              <w:t>0,834</w:t>
            </w:r>
          </w:p>
        </w:tc>
        <w:tc>
          <w:tcPr>
            <w:tcW w:type="dxa" w:w="806"/>
          </w:tcPr>
          <w:p>
            <w:pPr>
              <w:spacing w:after="0" w:line="240" w:lineRule="auto"/>
            </w:pPr>
            <w:r/>
            <w:r>
              <w:rPr>
                <w:sz w:val="15"/>
              </w:rPr>
              <w:t>207,1</w:t>
            </w:r>
          </w:p>
        </w:tc>
        <w:tc>
          <w:tcPr>
            <w:tcW w:type="dxa" w:w="968"/>
          </w:tcPr>
          <w:p>
            <w:pPr>
              <w:spacing w:after="0" w:line="240" w:lineRule="auto"/>
            </w:pPr>
            <w:r/>
            <w:r>
              <w:rPr>
                <w:sz w:val="15"/>
              </w:rPr>
              <w:t>73,5</w:t>
            </w:r>
          </w:p>
        </w:tc>
        <w:tc>
          <w:tcPr>
            <w:tcW w:type="dxa" w:w="2796"/>
          </w:tcPr>
          <w:p>
            <w:pPr>
              <w:spacing w:after="0" w:line="240" w:lineRule="auto"/>
            </w:pPr>
            <w:r/>
            <w:r>
              <w:rPr>
                <w:sz w:val="15"/>
              </w:rPr>
              <w:t>20260930-015817F</w:t>
            </w:r>
          </w:p>
        </w:tc>
      </w:tr>
      <w:tr>
        <w:tc>
          <w:tcPr>
            <w:tcW w:type="dxa" w:w="753"/>
          </w:tcPr>
          <w:p>
            <w:pPr>
              <w:spacing w:after="0" w:line="240" w:lineRule="auto"/>
            </w:pPr>
            <w:r/>
            <w:r>
              <w:rPr>
                <w:sz w:val="15"/>
              </w:rPr>
              <w:t>DIFF</w:t>
            </w:r>
          </w:p>
        </w:tc>
        <w:tc>
          <w:tcPr>
            <w:tcW w:type="dxa" w:w="538"/>
          </w:tcPr>
          <w:p>
            <w:pPr>
              <w:spacing w:after="0" w:line="240" w:lineRule="auto"/>
            </w:pPr>
            <w:r/>
            <w:r>
              <w:rPr>
                <w:sz w:val="15"/>
              </w:rPr>
              <w:t>2</w:t>
            </w:r>
          </w:p>
        </w:tc>
        <w:tc>
          <w:tcPr>
            <w:tcW w:type="dxa" w:w="538"/>
          </w:tcPr>
          <w:p>
            <w:pPr>
              <w:spacing w:after="0" w:line="240" w:lineRule="auto"/>
            </w:pPr>
            <w:r/>
            <w:r>
              <w:rPr>
                <w:sz w:val="15"/>
              </w:rPr>
              <w:t>DIFF</w:t>
            </w:r>
          </w:p>
        </w:tc>
        <w:tc>
          <w:tcPr>
            <w:tcW w:type="dxa" w:w="2150"/>
          </w:tcPr>
          <w:p>
            <w:pPr>
              <w:spacing w:after="0" w:line="240" w:lineRule="auto"/>
            </w:pPr>
            <w:r/>
            <w:r>
              <w:rPr>
                <w:sz w:val="15"/>
              </w:rPr>
              <w:t>20260930-015820F_20260930-015842D</w:t>
            </w:r>
          </w:p>
        </w:tc>
        <w:tc>
          <w:tcPr>
            <w:tcW w:type="dxa" w:w="806"/>
          </w:tcPr>
          <w:p>
            <w:pPr>
              <w:spacing w:after="0" w:line="240" w:lineRule="auto"/>
            </w:pPr>
            <w:r/>
            <w:r>
              <w:rPr>
                <w:sz w:val="15"/>
              </w:rPr>
              <w:t>0,759</w:t>
            </w:r>
          </w:p>
        </w:tc>
        <w:tc>
          <w:tcPr>
            <w:tcW w:type="dxa" w:w="806"/>
          </w:tcPr>
          <w:p>
            <w:pPr>
              <w:spacing w:after="0" w:line="240" w:lineRule="auto"/>
            </w:pPr>
            <w:r/>
            <w:r>
              <w:rPr>
                <w:sz w:val="15"/>
              </w:rPr>
              <w:t>206,9</w:t>
            </w:r>
          </w:p>
        </w:tc>
        <w:tc>
          <w:tcPr>
            <w:tcW w:type="dxa" w:w="968"/>
          </w:tcPr>
          <w:p>
            <w:pPr>
              <w:spacing w:after="0" w:line="240" w:lineRule="auto"/>
            </w:pPr>
            <w:r/>
            <w:r>
              <w:rPr>
                <w:sz w:val="15"/>
              </w:rPr>
              <w:t>1,9</w:t>
            </w:r>
          </w:p>
        </w:tc>
        <w:tc>
          <w:tcPr>
            <w:tcW w:type="dxa" w:w="2796"/>
          </w:tcPr>
          <w:p>
            <w:pPr>
              <w:spacing w:after="0" w:line="240" w:lineRule="auto"/>
            </w:pPr>
            <w:r/>
            <w:r>
              <w:rPr>
                <w:sz w:val="15"/>
              </w:rPr>
              <w:t>20260930-015820F</w:t>
            </w:r>
          </w:p>
        </w:tc>
      </w:tr>
      <w:tr>
        <w:tc>
          <w:tcPr>
            <w:tcW w:type="dxa" w:w="753"/>
          </w:tcPr>
          <w:p>
            <w:pPr>
              <w:spacing w:after="0" w:line="240" w:lineRule="auto"/>
            </w:pPr>
            <w:r/>
            <w:r>
              <w:rPr>
                <w:sz w:val="15"/>
              </w:rPr>
              <w:t>INCR #3</w:t>
            </w:r>
          </w:p>
        </w:tc>
        <w:tc>
          <w:tcPr>
            <w:tcW w:type="dxa" w:w="538"/>
          </w:tcPr>
          <w:p>
            <w:pPr>
              <w:spacing w:after="0" w:line="240" w:lineRule="auto"/>
            </w:pPr>
            <w:r/>
            <w:r>
              <w:rPr>
                <w:sz w:val="15"/>
              </w:rPr>
              <w:t>1</w:t>
            </w:r>
          </w:p>
        </w:tc>
        <w:tc>
          <w:tcPr>
            <w:tcW w:type="dxa" w:w="538"/>
          </w:tcPr>
          <w:p>
            <w:pPr>
              <w:spacing w:after="0" w:line="240" w:lineRule="auto"/>
            </w:pPr>
            <w:r/>
            <w:r>
              <w:rPr>
                <w:sz w:val="15"/>
              </w:rPr>
              <w:t>INCR</w:t>
            </w:r>
          </w:p>
        </w:tc>
        <w:tc>
          <w:tcPr>
            <w:tcW w:type="dxa" w:w="2150"/>
          </w:tcPr>
          <w:p>
            <w:pPr>
              <w:spacing w:after="0" w:line="240" w:lineRule="auto"/>
            </w:pPr>
            <w:r/>
            <w:r>
              <w:rPr>
                <w:sz w:val="15"/>
              </w:rPr>
              <w:t>20260930-015817F_20260930-015846I</w:t>
            </w:r>
          </w:p>
        </w:tc>
        <w:tc>
          <w:tcPr>
            <w:tcW w:type="dxa" w:w="806"/>
          </w:tcPr>
          <w:p>
            <w:pPr>
              <w:spacing w:after="0" w:line="240" w:lineRule="auto"/>
            </w:pPr>
            <w:r/>
            <w:r>
              <w:rPr>
                <w:sz w:val="15"/>
              </w:rPr>
              <w:t>0,843</w:t>
            </w:r>
          </w:p>
        </w:tc>
        <w:tc>
          <w:tcPr>
            <w:tcW w:type="dxa" w:w="806"/>
          </w:tcPr>
          <w:p>
            <w:pPr>
              <w:spacing w:after="0" w:line="240" w:lineRule="auto"/>
            </w:pPr>
            <w:r/>
            <w:r>
              <w:rPr>
                <w:sz w:val="15"/>
              </w:rPr>
              <w:t>50,9</w:t>
            </w:r>
          </w:p>
        </w:tc>
        <w:tc>
          <w:tcPr>
            <w:tcW w:type="dxa" w:w="968"/>
          </w:tcPr>
          <w:p>
            <w:pPr>
              <w:spacing w:after="0" w:line="240" w:lineRule="auto"/>
            </w:pPr>
            <w:r/>
            <w:r>
              <w:rPr>
                <w:sz w:val="15"/>
              </w:rPr>
              <w:t>18,7</w:t>
            </w:r>
          </w:p>
        </w:tc>
        <w:tc>
          <w:tcPr>
            <w:tcW w:type="dxa" w:w="2796"/>
          </w:tcPr>
          <w:p>
            <w:pPr>
              <w:spacing w:after="0" w:line="240" w:lineRule="auto"/>
            </w:pPr>
            <w:r/>
            <w:r>
              <w:rPr>
                <w:sz w:val="15"/>
              </w:rPr>
              <w:t>20260930-015817F, 20260930-015817F_20260930-015841D</w:t>
            </w:r>
          </w:p>
        </w:tc>
      </w:tr>
      <w:tr>
        <w:tc>
          <w:tcPr>
            <w:tcW w:type="dxa" w:w="753"/>
          </w:tcPr>
          <w:p>
            <w:pPr>
              <w:spacing w:after="0" w:line="240" w:lineRule="auto"/>
            </w:pPr>
            <w:r/>
            <w:r>
              <w:rPr>
                <w:sz w:val="15"/>
              </w:rPr>
              <w:t>INCR #3</w:t>
            </w:r>
          </w:p>
        </w:tc>
        <w:tc>
          <w:tcPr>
            <w:tcW w:type="dxa" w:w="538"/>
          </w:tcPr>
          <w:p>
            <w:pPr>
              <w:spacing w:after="0" w:line="240" w:lineRule="auto"/>
            </w:pPr>
            <w:r/>
            <w:r>
              <w:rPr>
                <w:sz w:val="15"/>
              </w:rPr>
              <w:t>2</w:t>
            </w:r>
          </w:p>
        </w:tc>
        <w:tc>
          <w:tcPr>
            <w:tcW w:type="dxa" w:w="538"/>
          </w:tcPr>
          <w:p>
            <w:pPr>
              <w:spacing w:after="0" w:line="240" w:lineRule="auto"/>
            </w:pPr>
            <w:r/>
            <w:r>
              <w:rPr>
                <w:sz w:val="15"/>
              </w:rPr>
              <w:t>INCR</w:t>
            </w:r>
          </w:p>
        </w:tc>
        <w:tc>
          <w:tcPr>
            <w:tcW w:type="dxa" w:w="2150"/>
          </w:tcPr>
          <w:p>
            <w:pPr>
              <w:spacing w:after="0" w:line="240" w:lineRule="auto"/>
            </w:pPr>
            <w:r/>
            <w:r>
              <w:rPr>
                <w:sz w:val="15"/>
              </w:rPr>
              <w:t>20260930-015820F_20260930-015847I</w:t>
            </w:r>
          </w:p>
        </w:tc>
        <w:tc>
          <w:tcPr>
            <w:tcW w:type="dxa" w:w="806"/>
          </w:tcPr>
          <w:p>
            <w:pPr>
              <w:spacing w:after="0" w:line="240" w:lineRule="auto"/>
            </w:pPr>
            <w:r/>
            <w:r>
              <w:rPr>
                <w:sz w:val="15"/>
              </w:rPr>
              <w:t>0,924</w:t>
            </w:r>
          </w:p>
        </w:tc>
        <w:tc>
          <w:tcPr>
            <w:tcW w:type="dxa" w:w="806"/>
          </w:tcPr>
          <w:p>
            <w:pPr>
              <w:spacing w:after="0" w:line="240" w:lineRule="auto"/>
            </w:pPr>
            <w:r/>
            <w:r>
              <w:rPr>
                <w:sz w:val="15"/>
              </w:rPr>
              <w:t>50,9</w:t>
            </w:r>
          </w:p>
        </w:tc>
        <w:tc>
          <w:tcPr>
            <w:tcW w:type="dxa" w:w="968"/>
          </w:tcPr>
          <w:p>
            <w:pPr>
              <w:spacing w:after="0" w:line="240" w:lineRule="auto"/>
            </w:pPr>
            <w:r/>
            <w:r>
              <w:rPr>
                <w:sz w:val="15"/>
              </w:rPr>
              <w:t>0,1</w:t>
            </w:r>
          </w:p>
        </w:tc>
        <w:tc>
          <w:tcPr>
            <w:tcW w:type="dxa" w:w="2796"/>
          </w:tcPr>
          <w:p>
            <w:pPr>
              <w:spacing w:after="0" w:line="240" w:lineRule="auto"/>
            </w:pPr>
            <w:r/>
            <w:r>
              <w:rPr>
                <w:sz w:val="15"/>
              </w:rPr>
              <w:t>20260930-015820F, 20260930-015820F_20260930-015842D</w:t>
            </w:r>
          </w:p>
        </w:tc>
      </w:tr>
    </w:tbl>
    <w:p>
      <w:pPr>
        <w:spacing w:after="40"/>
      </w:pPr>
    </w:p>
    <w:p>
      <w:pPr>
        <w:jc w:val="both"/>
      </w:pPr>
      <w:r>
        <w:t xml:space="preserve">Tabela 4 potvrđuje ispisane vrednosti na nivou bajtova i daje kompletnu listu referenci: npr. INCR #2 u repo1 referiše i pun backup i INCR #1, dok INCR #3 referiše pun backup i DIFF. Kolona </w:t>
      </w:r>
      <w:r>
        <w:rPr>
          <w:rFonts w:ascii="Consolas" w:hAnsi="Consolas" w:cs="Consolas"/>
          <w:sz w:val="19"/>
        </w:rPr>
        <w:t>repo_size_B</w:t>
      </w:r>
      <w:r>
        <w:t xml:space="preserve"> u CSV fajlu (ukupna veličina skupa backup-a potrebnog za oporavak) za repo1 raste sa 189,5 MB na 190,9 MB, dok je za repo2 nula jer se kod bundling-a veličina skupa ne prijavljuje na isti način.</w:t>
      </w:r>
    </w:p>
    <w:p>
      <w:pPr>
        <w:pStyle w:val="Natpis"/>
        <w:keepNext/>
        <w:jc w:val="center"/>
      </w:pPr>
      <w:r>
        <w:t>Tabela 5. Poređenje inkrementa na nivou fajla i na nivou bloka (zauzeće u repozitorijumu)</w:t>
      </w:r>
    </w:p>
    <w:tbl>
      <w:tblPr>
        <w:tblStyle w:val="TableGrid"/>
        <w:tblW w:type="auto" w:w="0"/>
        <w:jc w:val="center"/>
        <w:tblLayout w:type="fixed"/>
        <w:tblLook w:firstColumn="1" w:firstRow="1" w:lastColumn="0" w:lastRow="0" w:noHBand="0" w:noVBand="1" w:val="04A0"/>
      </w:tblPr>
      <w:tblGrid>
        <w:gridCol w:w="1073"/>
        <w:gridCol w:w="2454"/>
        <w:gridCol w:w="1840"/>
        <w:gridCol w:w="1533"/>
        <w:gridCol w:w="1533"/>
        <w:gridCol w:w="920"/>
      </w:tblGrid>
      <w:tr>
        <w:trPr>
          <w:tblHeader w:val="true"/>
        </w:trPr>
        <w:tc>
          <w:tcPr>
            <w:tcW w:type="dxa" w:w="1073"/>
            <w:shd w:val="clear" w:color="auto" w:fill="DCE6F1"/>
          </w:tcPr>
          <w:p>
            <w:pPr>
              <w:spacing w:after="0" w:line="240" w:lineRule="auto"/>
            </w:pPr>
            <w:r/>
            <w:r>
              <w:rPr>
                <w:b/>
                <w:sz w:val="17"/>
              </w:rPr>
              <w:t>backup</w:t>
            </w:r>
          </w:p>
        </w:tc>
        <w:tc>
          <w:tcPr>
            <w:tcW w:type="dxa" w:w="2454"/>
            <w:shd w:val="clear" w:color="auto" w:fill="DCE6F1"/>
          </w:tcPr>
          <w:p>
            <w:pPr>
              <w:spacing w:after="0" w:line="240" w:lineRule="auto"/>
            </w:pPr>
            <w:r/>
            <w:r>
              <w:rPr>
                <w:b/>
                <w:sz w:val="17"/>
              </w:rPr>
              <w:t>promena podataka</w:t>
            </w:r>
          </w:p>
        </w:tc>
        <w:tc>
          <w:tcPr>
            <w:tcW w:type="dxa" w:w="1840"/>
            <w:shd w:val="clear" w:color="auto" w:fill="DCE6F1"/>
          </w:tcPr>
          <w:p>
            <w:pPr>
              <w:spacing w:after="0" w:line="240" w:lineRule="auto"/>
            </w:pPr>
            <w:r/>
            <w:r>
              <w:rPr>
                <w:b/>
                <w:sz w:val="17"/>
              </w:rPr>
              <w:t>kopirano (nekompr.)</w:t>
            </w:r>
          </w:p>
        </w:tc>
        <w:tc>
          <w:tcPr>
            <w:tcW w:type="dxa" w:w="1533"/>
            <w:shd w:val="clear" w:color="auto" w:fill="DCE6F1"/>
          </w:tcPr>
          <w:p>
            <w:pPr>
              <w:spacing w:after="0" w:line="240" w:lineRule="auto"/>
            </w:pPr>
            <w:r/>
            <w:r>
              <w:rPr>
                <w:b/>
                <w:sz w:val="17"/>
              </w:rPr>
              <w:t>repo1 file-level</w:t>
            </w:r>
          </w:p>
        </w:tc>
        <w:tc>
          <w:tcPr>
            <w:tcW w:type="dxa" w:w="1533"/>
            <w:shd w:val="clear" w:color="auto" w:fill="DCE6F1"/>
          </w:tcPr>
          <w:p>
            <w:pPr>
              <w:spacing w:after="0" w:line="240" w:lineRule="auto"/>
            </w:pPr>
            <w:r/>
            <w:r>
              <w:rPr>
                <w:b/>
                <w:sz w:val="17"/>
              </w:rPr>
              <w:t>repo2 block incr.</w:t>
            </w:r>
          </w:p>
        </w:tc>
        <w:tc>
          <w:tcPr>
            <w:tcW w:type="dxa" w:w="920"/>
            <w:shd w:val="clear" w:color="auto" w:fill="DCE6F1"/>
          </w:tcPr>
          <w:p>
            <w:pPr>
              <w:spacing w:after="0" w:line="240" w:lineRule="auto"/>
            </w:pPr>
            <w:r/>
            <w:r>
              <w:rPr>
                <w:b/>
                <w:sz w:val="17"/>
              </w:rPr>
              <w:t>ušteda</w:t>
            </w:r>
          </w:p>
        </w:tc>
      </w:tr>
      <w:tr>
        <w:tc>
          <w:tcPr>
            <w:tcW w:type="dxa" w:w="1073"/>
          </w:tcPr>
          <w:p>
            <w:pPr>
              <w:spacing w:after="0" w:line="240" w:lineRule="auto"/>
            </w:pPr>
            <w:r/>
            <w:r>
              <w:rPr>
                <w:sz w:val="17"/>
              </w:rPr>
              <w:t>FULL</w:t>
            </w:r>
          </w:p>
        </w:tc>
        <w:tc>
          <w:tcPr>
            <w:tcW w:type="dxa" w:w="2454"/>
          </w:tcPr>
          <w:p>
            <w:pPr>
              <w:spacing w:after="0" w:line="240" w:lineRule="auto"/>
            </w:pPr>
            <w:r/>
            <w:r>
              <w:rPr>
                <w:sz w:val="17"/>
              </w:rPr>
              <w:t>–</w:t>
            </w:r>
          </w:p>
        </w:tc>
        <w:tc>
          <w:tcPr>
            <w:tcW w:type="dxa" w:w="1840"/>
          </w:tcPr>
          <w:p>
            <w:pPr>
              <w:spacing w:after="0" w:line="240" w:lineRule="auto"/>
            </w:pPr>
            <w:r/>
            <w:r>
              <w:rPr>
                <w:sz w:val="17"/>
              </w:rPr>
              <w:t>507,6 MB (100%)</w:t>
            </w:r>
          </w:p>
        </w:tc>
        <w:tc>
          <w:tcPr>
            <w:tcW w:type="dxa" w:w="1533"/>
          </w:tcPr>
          <w:p>
            <w:pPr>
              <w:spacing w:after="0" w:line="240" w:lineRule="auto"/>
            </w:pPr>
            <w:r/>
            <w:r>
              <w:rPr>
                <w:sz w:val="17"/>
              </w:rPr>
              <w:t>180,7 MB</w:t>
            </w:r>
          </w:p>
        </w:tc>
        <w:tc>
          <w:tcPr>
            <w:tcW w:type="dxa" w:w="1533"/>
          </w:tcPr>
          <w:p>
            <w:pPr>
              <w:spacing w:after="0" w:line="240" w:lineRule="auto"/>
            </w:pPr>
            <w:r/>
            <w:r>
              <w:rPr>
                <w:sz w:val="17"/>
              </w:rPr>
              <w:t>181,0 MB</w:t>
            </w:r>
          </w:p>
        </w:tc>
        <w:tc>
          <w:tcPr>
            <w:tcW w:type="dxa" w:w="920"/>
          </w:tcPr>
          <w:p>
            <w:pPr>
              <w:spacing w:after="0" w:line="240" w:lineRule="auto"/>
            </w:pPr>
            <w:r/>
            <w:r>
              <w:rPr>
                <w:sz w:val="17"/>
              </w:rPr>
              <w:t>–</w:t>
            </w:r>
          </w:p>
        </w:tc>
      </w:tr>
      <w:tr>
        <w:tc>
          <w:tcPr>
            <w:tcW w:type="dxa" w:w="1073"/>
          </w:tcPr>
          <w:p>
            <w:pPr>
              <w:spacing w:after="0" w:line="240" w:lineRule="auto"/>
            </w:pPr>
            <w:r/>
            <w:r>
              <w:rPr>
                <w:sz w:val="17"/>
              </w:rPr>
              <w:t>INCR #1</w:t>
            </w:r>
          </w:p>
        </w:tc>
        <w:tc>
          <w:tcPr>
            <w:tcW w:type="dxa" w:w="2454"/>
          </w:tcPr>
          <w:p>
            <w:pPr>
              <w:spacing w:after="0" w:line="240" w:lineRule="auto"/>
            </w:pPr>
            <w:r/>
            <w:r>
              <w:rPr>
                <w:sz w:val="17"/>
              </w:rPr>
              <w:t>+15.000 redova event_log</w:t>
            </w:r>
          </w:p>
        </w:tc>
        <w:tc>
          <w:tcPr>
            <w:tcW w:type="dxa" w:w="1840"/>
          </w:tcPr>
          <w:p>
            <w:pPr>
              <w:spacing w:after="0" w:line="240" w:lineRule="auto"/>
            </w:pPr>
            <w:r/>
            <w:r>
              <w:rPr>
                <w:sz w:val="17"/>
              </w:rPr>
              <w:t>51,0 MB (10,0%)</w:t>
            </w:r>
          </w:p>
        </w:tc>
        <w:tc>
          <w:tcPr>
            <w:tcW w:type="dxa" w:w="1533"/>
          </w:tcPr>
          <w:p>
            <w:pPr>
              <w:spacing w:after="0" w:line="240" w:lineRule="auto"/>
            </w:pPr>
            <w:r/>
            <w:r>
              <w:rPr>
                <w:sz w:val="17"/>
              </w:rPr>
              <w:t>18,7 MB</w:t>
            </w:r>
          </w:p>
        </w:tc>
        <w:tc>
          <w:tcPr>
            <w:tcW w:type="dxa" w:w="1533"/>
          </w:tcPr>
          <w:p>
            <w:pPr>
              <w:spacing w:after="0" w:line="240" w:lineRule="auto"/>
            </w:pPr>
            <w:r/>
            <w:r>
              <w:rPr>
                <w:sz w:val="17"/>
              </w:rPr>
              <w:t>0,8 MB</w:t>
            </w:r>
          </w:p>
        </w:tc>
        <w:tc>
          <w:tcPr>
            <w:tcW w:type="dxa" w:w="920"/>
          </w:tcPr>
          <w:p>
            <w:pPr>
              <w:spacing w:after="0" w:line="240" w:lineRule="auto"/>
            </w:pPr>
            <w:r/>
            <w:r>
              <w:rPr>
                <w:sz w:val="17"/>
              </w:rPr>
              <w:t>×23</w:t>
            </w:r>
          </w:p>
        </w:tc>
      </w:tr>
      <w:tr>
        <w:tc>
          <w:tcPr>
            <w:tcW w:type="dxa" w:w="1073"/>
          </w:tcPr>
          <w:p>
            <w:pPr>
              <w:spacing w:after="0" w:line="240" w:lineRule="auto"/>
            </w:pPr>
            <w:r/>
            <w:r>
              <w:rPr>
                <w:sz w:val="17"/>
              </w:rPr>
              <w:t>INCR #2</w:t>
            </w:r>
          </w:p>
        </w:tc>
        <w:tc>
          <w:tcPr>
            <w:tcW w:type="dxa" w:w="2454"/>
          </w:tcPr>
          <w:p>
            <w:pPr>
              <w:spacing w:after="0" w:line="240" w:lineRule="auto"/>
            </w:pPr>
            <w:r/>
            <w:r>
              <w:rPr>
                <w:sz w:val="17"/>
              </w:rPr>
              <w:t>UPDATE 9.000 redova hot_table</w:t>
            </w:r>
          </w:p>
        </w:tc>
        <w:tc>
          <w:tcPr>
            <w:tcW w:type="dxa" w:w="1840"/>
          </w:tcPr>
          <w:p>
            <w:pPr>
              <w:spacing w:after="0" w:line="240" w:lineRule="auto"/>
            </w:pPr>
            <w:r/>
            <w:r>
              <w:rPr>
                <w:sz w:val="17"/>
              </w:rPr>
              <w:t>156,1 MB (30,6%)</w:t>
            </w:r>
          </w:p>
        </w:tc>
        <w:tc>
          <w:tcPr>
            <w:tcW w:type="dxa" w:w="1533"/>
          </w:tcPr>
          <w:p>
            <w:pPr>
              <w:spacing w:after="0" w:line="240" w:lineRule="auto"/>
            </w:pPr>
            <w:r/>
            <w:r>
              <w:rPr>
                <w:sz w:val="17"/>
              </w:rPr>
              <w:t>54,8 MB</w:t>
            </w:r>
          </w:p>
        </w:tc>
        <w:tc>
          <w:tcPr>
            <w:tcW w:type="dxa" w:w="1533"/>
          </w:tcPr>
          <w:p>
            <w:pPr>
              <w:spacing w:after="0" w:line="240" w:lineRule="auto"/>
            </w:pPr>
            <w:r/>
            <w:r>
              <w:rPr>
                <w:sz w:val="17"/>
              </w:rPr>
              <w:t>1,1 MB</w:t>
            </w:r>
          </w:p>
        </w:tc>
        <w:tc>
          <w:tcPr>
            <w:tcW w:type="dxa" w:w="920"/>
          </w:tcPr>
          <w:p>
            <w:pPr>
              <w:spacing w:after="0" w:line="240" w:lineRule="auto"/>
            </w:pPr>
            <w:r/>
            <w:r>
              <w:rPr>
                <w:sz w:val="17"/>
              </w:rPr>
              <w:t>×50</w:t>
            </w:r>
          </w:p>
        </w:tc>
      </w:tr>
      <w:tr>
        <w:tc>
          <w:tcPr>
            <w:tcW w:type="dxa" w:w="1073"/>
          </w:tcPr>
          <w:p>
            <w:pPr>
              <w:spacing w:after="0" w:line="240" w:lineRule="auto"/>
            </w:pPr>
            <w:r/>
            <w:r>
              <w:rPr>
                <w:sz w:val="17"/>
              </w:rPr>
              <w:t>DIFF</w:t>
            </w:r>
          </w:p>
        </w:tc>
        <w:tc>
          <w:tcPr>
            <w:tcW w:type="dxa" w:w="2454"/>
          </w:tcPr>
          <w:p>
            <w:pPr>
              <w:spacing w:after="0" w:line="240" w:lineRule="auto"/>
            </w:pPr>
            <w:r/>
            <w:r>
              <w:rPr>
                <w:sz w:val="17"/>
              </w:rPr>
              <w:t>sve od FULL</w:t>
            </w:r>
          </w:p>
        </w:tc>
        <w:tc>
          <w:tcPr>
            <w:tcW w:type="dxa" w:w="1840"/>
          </w:tcPr>
          <w:p>
            <w:pPr>
              <w:spacing w:after="0" w:line="240" w:lineRule="auto"/>
            </w:pPr>
            <w:r/>
            <w:r>
              <w:rPr>
                <w:sz w:val="17"/>
              </w:rPr>
              <w:t>207,1 MB (40,6%)</w:t>
            </w:r>
          </w:p>
        </w:tc>
        <w:tc>
          <w:tcPr>
            <w:tcW w:type="dxa" w:w="1533"/>
          </w:tcPr>
          <w:p>
            <w:pPr>
              <w:spacing w:after="0" w:line="240" w:lineRule="auto"/>
            </w:pPr>
            <w:r/>
            <w:r>
              <w:rPr>
                <w:sz w:val="17"/>
              </w:rPr>
              <w:t>73,5 MB</w:t>
            </w:r>
          </w:p>
        </w:tc>
        <w:tc>
          <w:tcPr>
            <w:tcW w:type="dxa" w:w="1533"/>
          </w:tcPr>
          <w:p>
            <w:pPr>
              <w:spacing w:after="0" w:line="240" w:lineRule="auto"/>
            </w:pPr>
            <w:r/>
            <w:r>
              <w:rPr>
                <w:sz w:val="17"/>
              </w:rPr>
              <w:t>1,9 MB</w:t>
            </w:r>
          </w:p>
        </w:tc>
        <w:tc>
          <w:tcPr>
            <w:tcW w:type="dxa" w:w="920"/>
          </w:tcPr>
          <w:p>
            <w:pPr>
              <w:spacing w:after="0" w:line="240" w:lineRule="auto"/>
            </w:pPr>
            <w:r/>
            <w:r>
              <w:rPr>
                <w:sz w:val="17"/>
              </w:rPr>
              <w:t>×39</w:t>
            </w:r>
          </w:p>
        </w:tc>
      </w:tr>
      <w:tr>
        <w:tc>
          <w:tcPr>
            <w:tcW w:type="dxa" w:w="1073"/>
          </w:tcPr>
          <w:p>
            <w:pPr>
              <w:spacing w:after="0" w:line="240" w:lineRule="auto"/>
            </w:pPr>
            <w:r/>
            <w:r>
              <w:rPr>
                <w:sz w:val="17"/>
              </w:rPr>
              <w:t>INCR #3</w:t>
            </w:r>
          </w:p>
        </w:tc>
        <w:tc>
          <w:tcPr>
            <w:tcW w:type="dxa" w:w="2454"/>
          </w:tcPr>
          <w:p>
            <w:pPr>
              <w:spacing w:after="0" w:line="240" w:lineRule="auto"/>
            </w:pPr>
            <w:r/>
            <w:r>
              <w:rPr>
                <w:sz w:val="17"/>
              </w:rPr>
              <w:t>+1.000 redova event_log</w:t>
            </w:r>
          </w:p>
        </w:tc>
        <w:tc>
          <w:tcPr>
            <w:tcW w:type="dxa" w:w="1840"/>
          </w:tcPr>
          <w:p>
            <w:pPr>
              <w:spacing w:after="0" w:line="240" w:lineRule="auto"/>
            </w:pPr>
            <w:r/>
            <w:r>
              <w:rPr>
                <w:sz w:val="17"/>
              </w:rPr>
              <w:t>50,9 MB (10,0%)</w:t>
            </w:r>
          </w:p>
        </w:tc>
        <w:tc>
          <w:tcPr>
            <w:tcW w:type="dxa" w:w="1533"/>
          </w:tcPr>
          <w:p>
            <w:pPr>
              <w:spacing w:after="0" w:line="240" w:lineRule="auto"/>
            </w:pPr>
            <w:r/>
            <w:r>
              <w:rPr>
                <w:sz w:val="17"/>
              </w:rPr>
              <w:t>18,7 MB</w:t>
            </w:r>
          </w:p>
        </w:tc>
        <w:tc>
          <w:tcPr>
            <w:tcW w:type="dxa" w:w="1533"/>
          </w:tcPr>
          <w:p>
            <w:pPr>
              <w:spacing w:after="0" w:line="240" w:lineRule="auto"/>
            </w:pPr>
            <w:r/>
            <w:r>
              <w:rPr>
                <w:sz w:val="17"/>
              </w:rPr>
              <w:t>0,1 MB</w:t>
            </w:r>
          </w:p>
        </w:tc>
        <w:tc>
          <w:tcPr>
            <w:tcW w:type="dxa" w:w="920"/>
          </w:tcPr>
          <w:p>
            <w:pPr>
              <w:spacing w:after="0" w:line="240" w:lineRule="auto"/>
            </w:pPr>
            <w:r/>
            <w:r>
              <w:rPr>
                <w:sz w:val="17"/>
              </w:rPr>
              <w:t>×187</w:t>
            </w:r>
          </w:p>
        </w:tc>
      </w:tr>
    </w:tbl>
    <w:p>
      <w:pPr>
        <w:spacing w:after="40"/>
      </w:pPr>
    </w:p>
    <w:p>
      <w:pPr>
        <w:pStyle w:val="Natpis"/>
        <w:keepNext/>
        <w:jc w:val="center"/>
      </w:pPr>
      <w:r>
        <w:t>Tabela 6. Testovi oporavka</w:t>
      </w:r>
    </w:p>
    <w:tbl>
      <w:tblPr>
        <w:tblStyle w:val="TableGrid"/>
        <w:tblW w:type="auto" w:w="0"/>
        <w:jc w:val="center"/>
        <w:tblLayout w:type="fixed"/>
        <w:tblLook w:firstColumn="1" w:firstRow="1" w:lastColumn="0" w:lastRow="0" w:noHBand="0" w:noVBand="1" w:val="04A0"/>
      </w:tblPr>
      <w:tblGrid>
        <w:gridCol w:w="4504"/>
        <w:gridCol w:w="1732"/>
        <w:gridCol w:w="1732"/>
        <w:gridCol w:w="1386"/>
      </w:tblGrid>
      <w:tr>
        <w:trPr>
          <w:tblHeader w:val="true"/>
        </w:trPr>
        <w:tc>
          <w:tcPr>
            <w:tcW w:type="dxa" w:w="4504"/>
            <w:shd w:val="clear" w:color="auto" w:fill="DCE6F1"/>
          </w:tcPr>
          <w:p>
            <w:pPr>
              <w:spacing w:after="0" w:line="240" w:lineRule="auto"/>
            </w:pPr>
            <w:r/>
            <w:r>
              <w:rPr>
                <w:b/>
                <w:sz w:val="18"/>
              </w:rPr>
              <w:t>test</w:t>
            </w:r>
          </w:p>
        </w:tc>
        <w:tc>
          <w:tcPr>
            <w:tcW w:type="dxa" w:w="1732"/>
            <w:shd w:val="clear" w:color="auto" w:fill="DCE6F1"/>
          </w:tcPr>
          <w:p>
            <w:pPr>
              <w:spacing w:after="0" w:line="240" w:lineRule="auto"/>
            </w:pPr>
            <w:r/>
            <w:r>
              <w:rPr>
                <w:b/>
                <w:sz w:val="18"/>
              </w:rPr>
              <w:t>pgbackrest restore</w:t>
            </w:r>
          </w:p>
        </w:tc>
        <w:tc>
          <w:tcPr>
            <w:tcW w:type="dxa" w:w="1732"/>
            <w:shd w:val="clear" w:color="auto" w:fill="DCE6F1"/>
          </w:tcPr>
          <w:p>
            <w:pPr>
              <w:spacing w:after="0" w:line="240" w:lineRule="auto"/>
            </w:pPr>
            <w:r/>
            <w:r>
              <w:rPr>
                <w:b/>
                <w:sz w:val="18"/>
              </w:rPr>
              <w:t>start + WAL recovery</w:t>
            </w:r>
          </w:p>
        </w:tc>
        <w:tc>
          <w:tcPr>
            <w:tcW w:type="dxa" w:w="1386"/>
            <w:shd w:val="clear" w:color="auto" w:fill="DCE6F1"/>
          </w:tcPr>
          <w:p>
            <w:pPr>
              <w:spacing w:after="0" w:line="240" w:lineRule="auto"/>
            </w:pPr>
            <w:r/>
            <w:r>
              <w:rPr>
                <w:b/>
                <w:sz w:val="18"/>
              </w:rPr>
              <w:t>verifikacija</w:t>
            </w:r>
          </w:p>
        </w:tc>
      </w:tr>
      <w:tr>
        <w:tc>
          <w:tcPr>
            <w:tcW w:type="dxa" w:w="4504"/>
          </w:tcPr>
          <w:p>
            <w:pPr>
              <w:spacing w:after="0" w:line="240" w:lineRule="auto"/>
            </w:pPr>
            <w:r/>
            <w:r>
              <w:rPr>
                <w:sz w:val="18"/>
              </w:rPr>
              <w:t>Restore INCR #2 u novi direktorijum (lanac od 3 backup-a)</w:t>
            </w:r>
          </w:p>
        </w:tc>
        <w:tc>
          <w:tcPr>
            <w:tcW w:type="dxa" w:w="1732"/>
          </w:tcPr>
          <w:p>
            <w:pPr>
              <w:spacing w:after="0" w:line="240" w:lineRule="auto"/>
            </w:pPr>
            <w:r/>
            <w:r>
              <w:rPr>
                <w:sz w:val="18"/>
              </w:rPr>
              <w:t>2,52 s</w:t>
            </w:r>
          </w:p>
        </w:tc>
        <w:tc>
          <w:tcPr>
            <w:tcW w:type="dxa" w:w="1732"/>
          </w:tcPr>
          <w:p>
            <w:pPr>
              <w:spacing w:after="0" w:line="240" w:lineRule="auto"/>
            </w:pPr>
            <w:r/>
            <w:r>
              <w:rPr>
                <w:sz w:val="18"/>
              </w:rPr>
              <w:t>0,41 s</w:t>
            </w:r>
          </w:p>
        </w:tc>
        <w:tc>
          <w:tcPr>
            <w:tcW w:type="dxa" w:w="1386"/>
          </w:tcPr>
          <w:p>
            <w:pPr>
              <w:spacing w:after="0" w:line="240" w:lineRule="auto"/>
            </w:pPr>
            <w:r/>
            <w:r>
              <w:rPr>
                <w:sz w:val="18"/>
              </w:rPr>
              <w:t>OK (md5)</w:t>
            </w:r>
          </w:p>
        </w:tc>
      </w:tr>
      <w:tr>
        <w:tc>
          <w:tcPr>
            <w:tcW w:type="dxa" w:w="4504"/>
          </w:tcPr>
          <w:p>
            <w:pPr>
              <w:spacing w:after="0" w:line="240" w:lineRule="auto"/>
            </w:pPr>
            <w:r/>
            <w:r>
              <w:rPr>
                <w:sz w:val="18"/>
              </w:rPr>
              <w:t>PITR do 'pre_katastrofa' u isti direktorijum (--delta)</w:t>
            </w:r>
          </w:p>
        </w:tc>
        <w:tc>
          <w:tcPr>
            <w:tcW w:type="dxa" w:w="1732"/>
          </w:tcPr>
          <w:p>
            <w:pPr>
              <w:spacing w:after="0" w:line="240" w:lineRule="auto"/>
            </w:pPr>
            <w:r/>
            <w:r>
              <w:rPr>
                <w:sz w:val="18"/>
              </w:rPr>
              <w:t>0,66 s</w:t>
            </w:r>
          </w:p>
        </w:tc>
        <w:tc>
          <w:tcPr>
            <w:tcW w:type="dxa" w:w="1732"/>
          </w:tcPr>
          <w:p>
            <w:pPr>
              <w:spacing w:after="0" w:line="240" w:lineRule="auto"/>
            </w:pPr>
            <w:r/>
            <w:r>
              <w:rPr>
                <w:sz w:val="18"/>
              </w:rPr>
              <w:t>0,41 s</w:t>
            </w:r>
          </w:p>
        </w:tc>
        <w:tc>
          <w:tcPr>
            <w:tcW w:type="dxa" w:w="1386"/>
          </w:tcPr>
          <w:p>
            <w:pPr>
              <w:spacing w:after="0" w:line="240" w:lineRule="auto"/>
            </w:pPr>
            <w:r/>
            <w:r>
              <w:rPr>
                <w:sz w:val="18"/>
              </w:rPr>
              <w:t>OK (md5)</w:t>
            </w:r>
          </w:p>
        </w:tc>
      </w:tr>
    </w:tbl>
    <w:p>
      <w:pPr>
        <w:spacing w:after="40"/>
      </w:pPr>
    </w:p>
    <w:p>
      <w:pPr>
        <w:keepNext/>
        <w:jc w:val="center"/>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grafik_velicina_backupa.png"/>
                    <pic:cNvPicPr/>
                  </pic:nvPicPr>
                  <pic:blipFill>
                    <a:blip r:embed="rId11"/>
                    <a:stretch>
                      <a:fillRect/>
                    </a:stretch>
                  </pic:blipFill>
                  <pic:spPr>
                    <a:xfrm>
                      <a:off x="0" y="0"/>
                      <a:ext cx="5760000" cy="2880000"/>
                    </a:xfrm>
                    <a:prstGeom prst="rect"/>
                  </pic:spPr>
                </pic:pic>
              </a:graphicData>
            </a:graphic>
          </wp:inline>
        </w:drawing>
      </w:r>
    </w:p>
    <w:p>
      <w:pPr>
        <w:pStyle w:val="Natpis"/>
        <w:jc w:val="center"/>
      </w:pPr>
      <w:r>
        <w:t>Slika 2. Veličina backup-a po tipu: kopirano i zauzeće u oba repozitorijuma</w:t>
      </w:r>
    </w:p>
    <w:p>
      <w:pPr>
        <w:jc w:val="both"/>
      </w:pPr>
      <w:r>
        <w:t xml:space="preserve">Slika 2 vizuelno prikazuje dva efekta: (1) inkrement na nivou fajla (narandžasti stubovi) raste sa brojem </w:t>
      </w:r>
      <w:r>
        <w:rPr>
          <w:b/>
        </w:rPr>
        <w:t>promenjenih fajlova</w:t>
      </w:r>
      <w:r>
        <w:t>, a ne sa brojem promenjenih redova – INCR #2 je tri puta veći od INCR #1 iako je izmenjeno manje redova; (2) block incremental (zeleni stubovi) je posle punog backup-a gotovo nevidljiv na grafiku.</w:t>
      </w:r>
    </w:p>
    <w:p>
      <w:pPr>
        <w:keepNext/>
        <w:jc w:val="center"/>
      </w:pPr>
      <w:r>
        <w:drawing>
          <wp:inline xmlns:a="http://schemas.openxmlformats.org/drawingml/2006/main" xmlns:pic="http://schemas.openxmlformats.org/drawingml/2006/picture">
            <wp:extent cx="5400000" cy="2484000"/>
            <wp:docPr id="3" name="Picture 3"/>
            <wp:cNvGraphicFramePr>
              <a:graphicFrameLocks noChangeAspect="1"/>
            </wp:cNvGraphicFramePr>
            <a:graphic>
              <a:graphicData uri="http://schemas.openxmlformats.org/drawingml/2006/picture">
                <pic:pic>
                  <pic:nvPicPr>
                    <pic:cNvPr id="0" name="grafik_trajanje_backupa.png"/>
                    <pic:cNvPicPr/>
                  </pic:nvPicPr>
                  <pic:blipFill>
                    <a:blip r:embed="rId12"/>
                    <a:stretch>
                      <a:fillRect/>
                    </a:stretch>
                  </pic:blipFill>
                  <pic:spPr>
                    <a:xfrm>
                      <a:off x="0" y="0"/>
                      <a:ext cx="5400000" cy="2484000"/>
                    </a:xfrm>
                    <a:prstGeom prst="rect"/>
                  </pic:spPr>
                </pic:pic>
              </a:graphicData>
            </a:graphic>
          </wp:inline>
        </w:drawing>
      </w:r>
    </w:p>
    <w:p>
      <w:pPr>
        <w:pStyle w:val="Natpis"/>
        <w:jc w:val="center"/>
      </w:pPr>
      <w:r>
        <w:t>Slika 3. Trajanje backup-a po tipu u oba repozitorijuma</w:t>
      </w:r>
    </w:p>
    <w:p>
      <w:pPr>
        <w:jc w:val="both"/>
      </w:pPr>
      <w:r>
        <w:t xml:space="preserve">Na slici 3 vidi se da je pun backup trajao najduže, a da su svi ostali backup-i trajali ispod jedne sekunde, nezavisno od toga da li su kopirali 51 ili 207 MB. Pri ovoj veličini baze vreme manjih backup-a određuje pre svega </w:t>
      </w:r>
      <w:r>
        <w:rPr>
          <w:b/>
        </w:rPr>
        <w:t>fiksni trošak</w:t>
      </w:r>
      <w:r>
        <w:t>: kontrolna tačka, početak i kraj backup-a, čekanje da se arhivira WAL segment i pisanje manifesta.</w:t>
      </w:r>
    </w:p>
    <w:p>
      <w:pPr>
        <w:jc w:val="both"/>
      </w:pPr>
      <w:r>
        <w:t xml:space="preserve">Kompletan tekstualni izlaz komande </w:t>
      </w:r>
      <w:r>
        <w:rPr>
          <w:rFonts w:ascii="Consolas" w:hAnsi="Consolas" w:cs="Consolas"/>
          <w:sz w:val="19"/>
        </w:rPr>
        <w:t>pgbackrest info</w:t>
      </w:r>
      <w:r>
        <w:t>, koji je skripta sačuvala pre i posle primene politike zadržavanja, prikazan je u listingu 36. Za svaki backup prikazuje vreme početka i kraja, prvi i poslednji WAL segment potreban za konzistentnost, veličinu baze, količinu kopiranih podataka, zauzeće u repozitorijumu i ukupan broj referenci (npr. „1 full, 1 incr“).</w:t>
      </w:r>
    </w:p>
    <w:p>
      <w:pPr>
        <w:pStyle w:val="Natpis"/>
        <w:keepNext/>
        <w:jc w:val="center"/>
      </w:pPr>
      <w:r>
        <w:t>Listing 36. Sadržaj fajla pgbackrest_info.txt</w:t>
      </w:r>
    </w:p>
    <w:p>
      <w:pPr>
        <w:pStyle w:val="Izlaz"/>
      </w:pPr>
      <w:r>
        <w:t>=== pre expire (repo1) ===</w:t>
      </w:r>
    </w:p>
    <w:p>
      <w:pPr>
        <w:pStyle w:val="Izlaz"/>
      </w:pPr>
      <w:r>
        <w:t>stanza: demo</w:t>
      </w:r>
    </w:p>
    <w:p>
      <w:pPr>
        <w:pStyle w:val="Izlaz"/>
      </w:pPr>
      <w:r>
        <w:t xml:space="preserve">    status: ok</w:t>
      </w:r>
    </w:p>
    <w:p>
      <w:pPr>
        <w:pStyle w:val="Izlaz"/>
      </w:pPr>
      <w:r>
        <w:t xml:space="preserve">    cipher: none</w:t>
      </w:r>
    </w:p>
    <w:p>
      <w:pPr>
        <w:pStyle w:val="Izlaz"/>
      </w:pPr>
      <w:r>
        <w:t xml:space="preserve"> </w:t>
      </w:r>
    </w:p>
    <w:p>
      <w:pPr>
        <w:pStyle w:val="Izlaz"/>
      </w:pPr>
      <w:r>
        <w:t xml:space="preserve">    db (current)</w:t>
      </w:r>
    </w:p>
    <w:p>
      <w:pPr>
        <w:pStyle w:val="Izlaz"/>
      </w:pPr>
      <w:r>
        <w:t xml:space="preserve">        wal archive min/max (18): 000000010000000000000001/000000010000000000000055</w:t>
      </w:r>
    </w:p>
    <w:p>
      <w:pPr>
        <w:pStyle w:val="Izlaz"/>
      </w:pPr>
      <w:r>
        <w:t xml:space="preserve"> </w:t>
      </w:r>
    </w:p>
    <w:p>
      <w:pPr>
        <w:pStyle w:val="Izlaz"/>
      </w:pPr>
      <w:r>
        <w:t xml:space="preserve">        full backup: 20260930-015817F</w:t>
      </w:r>
    </w:p>
    <w:p>
      <w:pPr>
        <w:pStyle w:val="Izlaz"/>
      </w:pPr>
      <w:r>
        <w:t xml:space="preserve">            timestamp start/stop: 2026-09-30 01:58:17+02 / 2026-09-30 01:58:20+02</w:t>
      </w:r>
    </w:p>
    <w:p>
      <w:pPr>
        <w:pStyle w:val="Izlaz"/>
      </w:pPr>
      <w:r>
        <w:t xml:space="preserve">            wal start/stop: 000000010000000000000042 / 000000010000000000000042</w:t>
      </w:r>
    </w:p>
    <w:p>
      <w:pPr>
        <w:pStyle w:val="Izlaz"/>
      </w:pPr>
      <w:r>
        <w:t xml:space="preserve">            database size: 507.6MB, database backup size: 507.6MB</w:t>
      </w:r>
    </w:p>
    <w:p>
      <w:pPr>
        <w:pStyle w:val="Izlaz"/>
      </w:pPr>
      <w:r>
        <w:t xml:space="preserve">            repo1: backup set size: 180.7MB, backup size: 180.7MB</w:t>
      </w:r>
    </w:p>
    <w:p>
      <w:pPr>
        <w:pStyle w:val="Izlaz"/>
      </w:pPr>
      <w:r>
        <w:t xml:space="preserve"> </w:t>
      </w:r>
    </w:p>
    <w:p>
      <w:pPr>
        <w:pStyle w:val="Izlaz"/>
      </w:pPr>
      <w:r>
        <w:t xml:space="preserve">        incr backup: 20260930-015817F_20260930-015825I</w:t>
      </w:r>
    </w:p>
    <w:p>
      <w:pPr>
        <w:pStyle w:val="Izlaz"/>
      </w:pPr>
      <w:r>
        <w:t xml:space="preserve">            timestamp start/stop: 2026-09-30 01:58:25+02 / 2026-09-30 01:58:26+02</w:t>
      </w:r>
    </w:p>
    <w:p>
      <w:pPr>
        <w:pStyle w:val="Izlaz"/>
      </w:pPr>
      <w:r>
        <w:t xml:space="preserve">            wal start/stop: 000000010000000000000046 / 000000010000000000000046</w:t>
      </w:r>
    </w:p>
    <w:p>
      <w:pPr>
        <w:pStyle w:val="Izlaz"/>
      </w:pPr>
      <w:r>
        <w:t xml:space="preserve">            database size: 509.2MB, database backup size: 51MB</w:t>
      </w:r>
    </w:p>
    <w:p>
      <w:pPr>
        <w:pStyle w:val="Izlaz"/>
      </w:pPr>
      <w:r>
        <w:t xml:space="preserve">            repo1: backup set size: 181.5MB, backup size: 18.7MB</w:t>
      </w:r>
    </w:p>
    <w:p>
      <w:pPr>
        <w:pStyle w:val="Izlaz"/>
      </w:pPr>
      <w:r>
        <w:t xml:space="preserve">            backup reference total: 1 full</w:t>
      </w:r>
    </w:p>
    <w:p>
      <w:pPr>
        <w:pStyle w:val="Izlaz"/>
      </w:pPr>
      <w:r>
        <w:t xml:space="preserve"> </w:t>
      </w:r>
    </w:p>
    <w:p>
      <w:pPr>
        <w:pStyle w:val="Izlaz"/>
      </w:pPr>
      <w:r>
        <w:t xml:space="preserve">        incr backup: 20260930-015817F_20260930-015830I</w:t>
      </w:r>
    </w:p>
    <w:p>
      <w:pPr>
        <w:pStyle w:val="Izlaz"/>
      </w:pPr>
      <w:r>
        <w:t xml:space="preserve">            timestamp start/stop: 2026-09-30 01:58:30+02 / 2026-09-30 01:58:31+02</w:t>
      </w:r>
    </w:p>
    <w:p>
      <w:pPr>
        <w:pStyle w:val="Izlaz"/>
      </w:pPr>
      <w:r>
        <w:t xml:space="preserve">            wal start/stop: 00000001000000000000004A / 00000001000000000000004A</w:t>
      </w:r>
    </w:p>
    <w:p>
      <w:pPr>
        <w:pStyle w:val="Izlaz"/>
      </w:pPr>
      <w:r>
        <w:t xml:space="preserve">            database size: 510.8MB, database backup size: 156.1MB</w:t>
      </w:r>
    </w:p>
    <w:p>
      <w:pPr>
        <w:pStyle w:val="Izlaz"/>
      </w:pPr>
      <w:r>
        <w:t xml:space="preserve">            repo1: backup set size: 182MB, backup size: 54.8MB</w:t>
      </w:r>
    </w:p>
    <w:p>
      <w:pPr>
        <w:pStyle w:val="Izlaz"/>
      </w:pPr>
      <w:r>
        <w:t xml:space="preserve">            backup reference total: 1 full, 1 incr</w:t>
      </w:r>
    </w:p>
    <w:p>
      <w:pPr>
        <w:pStyle w:val="Izlaz"/>
      </w:pPr>
      <w:r>
        <w:t xml:space="preserve"> </w:t>
      </w:r>
    </w:p>
    <w:p>
      <w:pPr>
        <w:pStyle w:val="Izlaz"/>
      </w:pPr>
      <w:r>
        <w:t xml:space="preserve">        diff backup: 20260930-015817F_20260930-015841D</w:t>
      </w:r>
    </w:p>
    <w:p>
      <w:pPr>
        <w:pStyle w:val="Izlaz"/>
      </w:pPr>
      <w:r>
        <w:t xml:space="preserve">            timestamp start/stop: 2026-09-30 01:58:41+02 / 2026-09-30 01:58:42+02</w:t>
      </w:r>
    </w:p>
    <w:p>
      <w:pPr>
        <w:pStyle w:val="Izlaz"/>
      </w:pPr>
      <w:r>
        <w:t xml:space="preserve">            wal start/stop: 00000001000000000000004E / 00000001000000000000004E</w:t>
      </w:r>
    </w:p>
    <w:p>
      <w:pPr>
        <w:pStyle w:val="Izlaz"/>
      </w:pPr>
      <w:r>
        <w:t xml:space="preserve">            database size: 510.8MB, database backup size: 207.1MB</w:t>
      </w:r>
    </w:p>
    <w:p>
      <w:pPr>
        <w:pStyle w:val="Izlaz"/>
      </w:pPr>
      <w:r>
        <w:t xml:space="preserve">            repo1: backup set size: 182MB, backup size: 73.5MB</w:t>
      </w:r>
    </w:p>
    <w:p>
      <w:pPr>
        <w:pStyle w:val="Izlaz"/>
      </w:pPr>
      <w:r>
        <w:t xml:space="preserve">            backup reference total: 1 full</w:t>
      </w:r>
    </w:p>
    <w:p>
      <w:pPr>
        <w:pStyle w:val="Izlaz"/>
      </w:pPr>
      <w:r>
        <w:t xml:space="preserve"> </w:t>
      </w:r>
    </w:p>
    <w:p>
      <w:pPr>
        <w:pStyle w:val="Izlaz"/>
      </w:pPr>
      <w:r>
        <w:t xml:space="preserve">        incr backup: 20260930-015817F_20260930-015846I</w:t>
      </w:r>
    </w:p>
    <w:p>
      <w:pPr>
        <w:pStyle w:val="Izlaz"/>
      </w:pPr>
      <w:r>
        <w:t xml:space="preserve">            timestamp start/stop: 2026-09-30 01:58:46+02 / 2026-09-30 01:58:47+02</w:t>
      </w:r>
    </w:p>
    <w:p>
      <w:pPr>
        <w:pStyle w:val="Izlaz"/>
      </w:pPr>
      <w:r>
        <w:t xml:space="preserve">            wal start/stop: 000000010000000000000052 / 000000010000000000000052</w:t>
      </w:r>
    </w:p>
    <w:p>
      <w:pPr>
        <w:pStyle w:val="Izlaz"/>
      </w:pPr>
      <w:r>
        <w:t xml:space="preserve">            database size: 510.9MB, database backup size: 50.9MB</w:t>
      </w:r>
    </w:p>
    <w:p>
      <w:pPr>
        <w:pStyle w:val="Izlaz"/>
      </w:pPr>
      <w:r>
        <w:t xml:space="preserve">            repo1: backup set size: 182.1MB, backup size: 18.7MB</w:t>
      </w:r>
    </w:p>
    <w:p>
      <w:pPr>
        <w:pStyle w:val="Izlaz"/>
      </w:pPr>
      <w:r>
        <w:t xml:space="preserve">            backup reference total: 1 full, 1 diff</w:t>
      </w:r>
    </w:p>
    <w:p>
      <w:pPr>
        <w:pStyle w:val="Izlaz"/>
      </w:pPr>
      <w:r>
        <w:t xml:space="preserve"> </w:t>
      </w:r>
    </w:p>
    <w:p>
      <w:pPr>
        <w:pStyle w:val="Izlaz"/>
      </w:pPr>
      <w:r>
        <w:t>=== kraj eksperimenta ===</w:t>
      </w:r>
    </w:p>
    <w:p>
      <w:pPr>
        <w:pStyle w:val="Izlaz"/>
      </w:pPr>
      <w:r>
        <w:t>stanza: demo</w:t>
      </w:r>
    </w:p>
    <w:p>
      <w:pPr>
        <w:pStyle w:val="Izlaz"/>
      </w:pPr>
      <w:r>
        <w:t xml:space="preserve">    status: ok</w:t>
      </w:r>
    </w:p>
    <w:p>
      <w:pPr>
        <w:pStyle w:val="Izlaz"/>
      </w:pPr>
      <w:r>
        <w:t xml:space="preserve">    cipher: none</w:t>
      </w:r>
    </w:p>
    <w:p>
      <w:pPr>
        <w:pStyle w:val="Izlaz"/>
      </w:pPr>
      <w:r>
        <w:t xml:space="preserve"> </w:t>
      </w:r>
    </w:p>
    <w:p>
      <w:pPr>
        <w:pStyle w:val="Izlaz"/>
      </w:pPr>
      <w:r>
        <w:t xml:space="preserve">    db (current)</w:t>
      </w:r>
    </w:p>
    <w:p>
      <w:pPr>
        <w:pStyle w:val="Izlaz"/>
      </w:pPr>
      <w:r>
        <w:t xml:space="preserve">        wal archive min/max (18): 000000010000000000000001/000000020000000000000056</w:t>
      </w:r>
    </w:p>
    <w:p>
      <w:pPr>
        <w:pStyle w:val="Izlaz"/>
      </w:pPr>
      <w:r>
        <w:t xml:space="preserve"> </w:t>
      </w:r>
    </w:p>
    <w:p>
      <w:pPr>
        <w:pStyle w:val="Izlaz"/>
      </w:pPr>
      <w:r>
        <w:t xml:space="preserve">        full backup: 20260930-015820F</w:t>
      </w:r>
    </w:p>
    <w:p>
      <w:pPr>
        <w:pStyle w:val="Izlaz"/>
      </w:pPr>
      <w:r>
        <w:t xml:space="preserve">            timestamp start/stop: 2026-09-30 01:58:20+02 / 2026-09-30 01:58:22+02</w:t>
      </w:r>
    </w:p>
    <w:p>
      <w:pPr>
        <w:pStyle w:val="Izlaz"/>
      </w:pPr>
      <w:r>
        <w:t xml:space="preserve">            wal start/stop: 000000010000000000000043 / 000000010000000000000044</w:t>
      </w:r>
    </w:p>
    <w:p>
      <w:pPr>
        <w:pStyle w:val="Izlaz"/>
      </w:pPr>
      <w:r>
        <w:t xml:space="preserve">            database size: 507.6MB, database backup size: 507.6MB</w:t>
      </w:r>
    </w:p>
    <w:p>
      <w:pPr>
        <w:pStyle w:val="Izlaz"/>
      </w:pPr>
      <w:r>
        <w:t xml:space="preserve">            repo2: backup size: 181MB</w:t>
      </w:r>
    </w:p>
    <w:p>
      <w:pPr>
        <w:pStyle w:val="Izlaz"/>
      </w:pPr>
      <w:r>
        <w:t xml:space="preserve"> </w:t>
      </w:r>
    </w:p>
    <w:p>
      <w:pPr>
        <w:pStyle w:val="Izlaz"/>
      </w:pPr>
      <w:r>
        <w:t xml:space="preserve">        incr backup: 20260930-015820F_20260930-015826I</w:t>
      </w:r>
    </w:p>
    <w:p>
      <w:pPr>
        <w:pStyle w:val="Izlaz"/>
      </w:pPr>
      <w:r>
        <w:t xml:space="preserve">            timestamp start/stop: 2026-09-30 01:58:26+02 / 2026-09-30 01:58:27+02</w:t>
      </w:r>
    </w:p>
    <w:p>
      <w:pPr>
        <w:pStyle w:val="Izlaz"/>
      </w:pPr>
      <w:r>
        <w:t xml:space="preserve">            wal start/stop: 000000010000000000000047 / 000000010000000000000048</w:t>
      </w:r>
    </w:p>
    <w:p>
      <w:pPr>
        <w:pStyle w:val="Izlaz"/>
      </w:pPr>
      <w:r>
        <w:t xml:space="preserve">            database size: 509.2MB, database backup size: 50.8MB</w:t>
      </w:r>
    </w:p>
    <w:p>
      <w:pPr>
        <w:pStyle w:val="Izlaz"/>
      </w:pPr>
      <w:r>
        <w:t xml:space="preserve">            repo2: backup size: 806.5KB</w:t>
      </w:r>
    </w:p>
    <w:p>
      <w:pPr>
        <w:pStyle w:val="Izlaz"/>
      </w:pPr>
      <w:r>
        <w:t xml:space="preserve">            backup reference total: 1 full</w:t>
      </w:r>
    </w:p>
    <w:p>
      <w:pPr>
        <w:pStyle w:val="Izlaz"/>
      </w:pPr>
      <w:r>
        <w:t xml:space="preserve"> </w:t>
      </w:r>
    </w:p>
    <w:p>
      <w:pPr>
        <w:pStyle w:val="Izlaz"/>
      </w:pPr>
      <w:r>
        <w:t xml:space="preserve">        incr backup: 20260930-015820F_20260930-015831I</w:t>
      </w:r>
    </w:p>
    <w:p>
      <w:pPr>
        <w:pStyle w:val="Izlaz"/>
      </w:pPr>
      <w:r>
        <w:t xml:space="preserve">            timestamp start/stop: 2026-09-30 01:58:31+02 / 2026-09-30 01:58:32+02</w:t>
      </w:r>
    </w:p>
    <w:p>
      <w:pPr>
        <w:pStyle w:val="Izlaz"/>
      </w:pPr>
      <w:r>
        <w:t xml:space="preserve">            wal start/stop: 00000001000000000000004B / 00000001000000000000004C</w:t>
      </w:r>
    </w:p>
    <w:p>
      <w:pPr>
        <w:pStyle w:val="Izlaz"/>
      </w:pPr>
      <w:r>
        <w:t xml:space="preserve">            database size: 510.8MB, database backup size: 156.1MB</w:t>
      </w:r>
    </w:p>
    <w:p>
      <w:pPr>
        <w:pStyle w:val="Izlaz"/>
      </w:pPr>
      <w:r>
        <w:t xml:space="preserve">            repo2: backup size: 1.1MB</w:t>
      </w:r>
    </w:p>
    <w:p>
      <w:pPr>
        <w:pStyle w:val="Izlaz"/>
      </w:pPr>
      <w:r>
        <w:t xml:space="preserve">            backup reference total: 1 full, 1 incr</w:t>
      </w:r>
    </w:p>
    <w:p>
      <w:pPr>
        <w:pStyle w:val="Izlaz"/>
      </w:pPr>
      <w:r>
        <w:t xml:space="preserve"> </w:t>
      </w:r>
    </w:p>
    <w:p>
      <w:pPr>
        <w:pStyle w:val="Izlaz"/>
      </w:pPr>
      <w:r>
        <w:t xml:space="preserve">        diff backup: 20260930-015820F_20260930-015842D</w:t>
      </w:r>
    </w:p>
    <w:p>
      <w:pPr>
        <w:pStyle w:val="Izlaz"/>
      </w:pPr>
      <w:r>
        <w:t xml:space="preserve">            timestamp start/stop: 2026-09-30 01:58:42+02 / 2026-09-30 01:58:43+02</w:t>
      </w:r>
    </w:p>
    <w:p>
      <w:pPr>
        <w:pStyle w:val="Izlaz"/>
      </w:pPr>
      <w:r>
        <w:t xml:space="preserve">            wal start/stop: 00000001000000000000004F / 000000010000000000000050</w:t>
      </w:r>
    </w:p>
    <w:p>
      <w:pPr>
        <w:pStyle w:val="Izlaz"/>
      </w:pPr>
      <w:r>
        <w:t xml:space="preserve">            database size: 510.8MB, database backup size: 206.9MB</w:t>
      </w:r>
    </w:p>
    <w:p>
      <w:pPr>
        <w:pStyle w:val="Izlaz"/>
      </w:pPr>
      <w:r>
        <w:t xml:space="preserve">            repo2: backup size: 1.9MB</w:t>
      </w:r>
    </w:p>
    <w:p>
      <w:pPr>
        <w:pStyle w:val="Izlaz"/>
      </w:pPr>
      <w:r>
        <w:t xml:space="preserve">            backup reference total: 1 full</w:t>
      </w:r>
    </w:p>
    <w:p>
      <w:pPr>
        <w:pStyle w:val="Izlaz"/>
      </w:pPr>
      <w:r>
        <w:t xml:space="preserve"> </w:t>
      </w:r>
    </w:p>
    <w:p>
      <w:pPr>
        <w:pStyle w:val="Izlaz"/>
      </w:pPr>
      <w:r>
        <w:t xml:space="preserve">        incr backup: 20260930-015820F_20260930-015847I</w:t>
      </w:r>
    </w:p>
    <w:p>
      <w:pPr>
        <w:pStyle w:val="Izlaz"/>
      </w:pPr>
      <w:r>
        <w:t xml:space="preserve">            timestamp start/stop: 2026-09-30 01:58:47+02 / 2026-09-30 01:58:48+02</w:t>
      </w:r>
    </w:p>
    <w:p>
      <w:pPr>
        <w:pStyle w:val="Izlaz"/>
      </w:pPr>
      <w:r>
        <w:t xml:space="preserve">            wal start/stop: 000000010000000000000053 / 000000010000000000000054</w:t>
      </w:r>
    </w:p>
    <w:p>
      <w:pPr>
        <w:pStyle w:val="Izlaz"/>
      </w:pPr>
      <w:r>
        <w:t xml:space="preserve">            database size: 510.9MB, database backup size: 50.9MB</w:t>
      </w:r>
    </w:p>
    <w:p>
      <w:pPr>
        <w:pStyle w:val="Izlaz"/>
      </w:pPr>
      <w:r>
        <w:t xml:space="preserve">            repo2: backup size: 85.2KB</w:t>
      </w:r>
    </w:p>
    <w:p>
      <w:pPr>
        <w:pStyle w:val="Izlaz"/>
      </w:pPr>
      <w:r>
        <w:t xml:space="preserve">            backup reference total: 1 full, 1 diff</w:t>
      </w:r>
    </w:p>
    <w:p>
      <w:pPr>
        <w:pStyle w:val="Izlaz"/>
      </w:pPr>
      <w:r>
        <w:t xml:space="preserve"> </w:t>
      </w:r>
    </w:p>
    <w:p>
      <w:pPr>
        <w:pStyle w:val="Izlaz"/>
      </w:pPr>
      <w:r>
        <w:t xml:space="preserve">        full backup: 20260930-015856F</w:t>
      </w:r>
    </w:p>
    <w:p>
      <w:pPr>
        <w:pStyle w:val="Izlaz"/>
      </w:pPr>
      <w:r>
        <w:t xml:space="preserve">            timestamp start/stop: 2026-09-30 01:58:56+02 / 2026-09-30 01:58:59+02</w:t>
      </w:r>
    </w:p>
    <w:p>
      <w:pPr>
        <w:pStyle w:val="Izlaz"/>
      </w:pPr>
      <w:r>
        <w:t xml:space="preserve">            wal start/stop: 000000020000000000000056 / 000000020000000000000056</w:t>
      </w:r>
    </w:p>
    <w:p>
      <w:pPr>
        <w:pStyle w:val="Izlaz"/>
      </w:pPr>
      <w:r>
        <w:t xml:space="preserve">            database size: 510.9MB, database backup size: 510.9MB</w:t>
      </w:r>
    </w:p>
    <w:p>
      <w:pPr>
        <w:pStyle w:val="Izlaz"/>
      </w:pPr>
      <w:r>
        <w:t xml:space="preserve">            repo1: backup set size: 182.1MB, backup size: 182.1MB</w:t>
      </w:r>
    </w:p>
    <w:p>
      <w:pPr>
        <w:spacing w:after="0"/>
      </w:pPr>
    </w:p>
    <w:p>
      <w:pPr>
        <w:jc w:val="both"/>
      </w:pPr>
      <w:r>
        <w:t xml:space="preserve">U delu „kraj eksperimenta“ vidi se da u repo2 i dalje postoji ceo lanac iz eksperimenta (na njega </w:t>
      </w:r>
      <w:r>
        <w:rPr>
          <w:rFonts w:ascii="Consolas" w:hAnsi="Consolas" w:cs="Consolas"/>
          <w:sz w:val="19"/>
        </w:rPr>
        <w:t>expire</w:t>
      </w:r>
      <w:r>
        <w:t xml:space="preserve"> nije primenjen), a da je u repo1 ostao samo novi pun backup. Opseg WAL arhive (</w:t>
      </w:r>
      <w:r>
        <w:rPr>
          <w:rFonts w:ascii="Consolas" w:hAnsi="Consolas" w:cs="Consolas"/>
          <w:sz w:val="19"/>
        </w:rPr>
        <w:t>wal archive min/max</w:t>
      </w:r>
      <w:r>
        <w:t>) na kraju obuhvata i segmente vremenske linije 2.</w:t>
      </w:r>
    </w:p>
    <w:p>
      <w:pPr>
        <w:pStyle w:val="Heading2"/>
      </w:pPr>
      <w:r>
        <w:t>4.13. Procena nedeljne strategije na osnovu izmerenih vrednosti</w:t>
      </w:r>
    </w:p>
    <w:p>
      <w:pPr>
        <w:jc w:val="both"/>
      </w:pPr>
      <w:r>
        <w:t>Na osnovu izmerenih veličina u repozitorijumu može se proceniti zauzeće prostora za nedelju dana pri različitim strategijama, uz pretpostavku da je dnevni obim promena jednak prosečnom inkrementu u eksperimentu (≈ 30,7 MB u repo1, odnosno ≈ 0,67 MB u repo2, prosek INCR #1–#3). Procena je ilustrativna – stvarni obim zavisi od toga koliko se fajlova menja svakog dana.</w:t>
      </w:r>
    </w:p>
    <w:p>
      <w:pPr>
        <w:pStyle w:val="Natpis"/>
        <w:keepNext/>
        <w:jc w:val="center"/>
      </w:pPr>
      <w:r>
        <w:t>Tabela 7. Ilustrativna procena zauzeća za 7 dana (bez WAL arhive)</w:t>
      </w:r>
    </w:p>
    <w:tbl>
      <w:tblPr>
        <w:tblStyle w:val="TableGrid"/>
        <w:tblW w:type="auto" w:w="0"/>
        <w:jc w:val="center"/>
        <w:tblLayout w:type="fixed"/>
        <w:tblLook w:firstColumn="1" w:firstRow="1" w:lastColumn="0" w:lastRow="0" w:noHBand="0" w:noVBand="1" w:val="04A0"/>
      </w:tblPr>
      <w:tblGrid>
        <w:gridCol w:w="4236"/>
        <w:gridCol w:w="3177"/>
        <w:gridCol w:w="1941"/>
      </w:tblGrid>
      <w:tr>
        <w:trPr>
          <w:tblHeader w:val="true"/>
        </w:trPr>
        <w:tc>
          <w:tcPr>
            <w:tcW w:type="dxa" w:w="4236"/>
            <w:shd w:val="clear" w:color="auto" w:fill="DCE6F1"/>
          </w:tcPr>
          <w:p>
            <w:pPr>
              <w:spacing w:after="0" w:line="240" w:lineRule="auto"/>
            </w:pPr>
            <w:r/>
            <w:r>
              <w:rPr>
                <w:b/>
                <w:sz w:val="18"/>
              </w:rPr>
              <w:t>strategija</w:t>
            </w:r>
          </w:p>
        </w:tc>
        <w:tc>
          <w:tcPr>
            <w:tcW w:type="dxa" w:w="3177"/>
            <w:shd w:val="clear" w:color="auto" w:fill="DCE6F1"/>
          </w:tcPr>
          <w:p>
            <w:pPr>
              <w:spacing w:after="0" w:line="240" w:lineRule="auto"/>
            </w:pPr>
            <w:r/>
            <w:r>
              <w:rPr>
                <w:b/>
                <w:sz w:val="18"/>
              </w:rPr>
              <w:t>zauzeće</w:t>
            </w:r>
          </w:p>
        </w:tc>
        <w:tc>
          <w:tcPr>
            <w:tcW w:type="dxa" w:w="1941"/>
            <w:shd w:val="clear" w:color="auto" w:fill="DCE6F1"/>
          </w:tcPr>
          <w:p>
            <w:pPr>
              <w:spacing w:after="0" w:line="240" w:lineRule="auto"/>
            </w:pPr>
            <w:r/>
            <w:r>
              <w:rPr>
                <w:b/>
                <w:sz w:val="18"/>
              </w:rPr>
              <w:t>backup-a za najgori oporavak</w:t>
            </w:r>
          </w:p>
        </w:tc>
      </w:tr>
      <w:tr>
        <w:tc>
          <w:tcPr>
            <w:tcW w:type="dxa" w:w="4236"/>
          </w:tcPr>
          <w:p>
            <w:pPr>
              <w:spacing w:after="0" w:line="240" w:lineRule="auto"/>
            </w:pPr>
            <w:r/>
            <w:r>
              <w:rPr>
                <w:sz w:val="18"/>
              </w:rPr>
              <w:t>7 punih backup-a</w:t>
            </w:r>
          </w:p>
        </w:tc>
        <w:tc>
          <w:tcPr>
            <w:tcW w:type="dxa" w:w="3177"/>
          </w:tcPr>
          <w:p>
            <w:pPr>
              <w:spacing w:after="0" w:line="240" w:lineRule="auto"/>
            </w:pPr>
            <w:r/>
            <w:r>
              <w:rPr>
                <w:sz w:val="18"/>
              </w:rPr>
              <w:t>7 × 180,7 ≈ 1.265 MB</w:t>
            </w:r>
          </w:p>
        </w:tc>
        <w:tc>
          <w:tcPr>
            <w:tcW w:type="dxa" w:w="1941"/>
          </w:tcPr>
          <w:p>
            <w:pPr>
              <w:spacing w:after="0" w:line="240" w:lineRule="auto"/>
            </w:pPr>
            <w:r/>
            <w:r>
              <w:rPr>
                <w:sz w:val="18"/>
              </w:rPr>
              <w:t>1</w:t>
            </w:r>
          </w:p>
        </w:tc>
      </w:tr>
      <w:tr>
        <w:tc>
          <w:tcPr>
            <w:tcW w:type="dxa" w:w="4236"/>
          </w:tcPr>
          <w:p>
            <w:pPr>
              <w:spacing w:after="0" w:line="240" w:lineRule="auto"/>
            </w:pPr>
            <w:r/>
            <w:r>
              <w:rPr>
                <w:sz w:val="18"/>
              </w:rPr>
              <w:t>1 pun + 6 diferencijalnih (rastu ≈ 30,7 MB dnevno)</w:t>
            </w:r>
          </w:p>
        </w:tc>
        <w:tc>
          <w:tcPr>
            <w:tcW w:type="dxa" w:w="3177"/>
          </w:tcPr>
          <w:p>
            <w:pPr>
              <w:spacing w:after="0" w:line="240" w:lineRule="auto"/>
            </w:pPr>
            <w:r/>
            <w:r>
              <w:rPr>
                <w:sz w:val="18"/>
              </w:rPr>
              <w:t>180,7 + 30,7·(1+…+6) ≈ 825 MB</w:t>
            </w:r>
          </w:p>
        </w:tc>
        <w:tc>
          <w:tcPr>
            <w:tcW w:type="dxa" w:w="1941"/>
          </w:tcPr>
          <w:p>
            <w:pPr>
              <w:spacing w:after="0" w:line="240" w:lineRule="auto"/>
            </w:pPr>
            <w:r/>
            <w:r>
              <w:rPr>
                <w:sz w:val="18"/>
              </w:rPr>
              <w:t>2</w:t>
            </w:r>
          </w:p>
        </w:tc>
      </w:tr>
      <w:tr>
        <w:tc>
          <w:tcPr>
            <w:tcW w:type="dxa" w:w="4236"/>
          </w:tcPr>
          <w:p>
            <w:pPr>
              <w:spacing w:after="0" w:line="240" w:lineRule="auto"/>
            </w:pPr>
            <w:r/>
            <w:r>
              <w:rPr>
                <w:sz w:val="18"/>
              </w:rPr>
              <w:t>1 pun + 6 inkrementalnih (file-level)</w:t>
            </w:r>
          </w:p>
        </w:tc>
        <w:tc>
          <w:tcPr>
            <w:tcW w:type="dxa" w:w="3177"/>
          </w:tcPr>
          <w:p>
            <w:pPr>
              <w:spacing w:after="0" w:line="240" w:lineRule="auto"/>
            </w:pPr>
            <w:r/>
            <w:r>
              <w:rPr>
                <w:sz w:val="18"/>
              </w:rPr>
              <w:t>180,7 + 6 × 30,7 ≈ 365 MB</w:t>
            </w:r>
          </w:p>
        </w:tc>
        <w:tc>
          <w:tcPr>
            <w:tcW w:type="dxa" w:w="1941"/>
          </w:tcPr>
          <w:p>
            <w:pPr>
              <w:spacing w:after="0" w:line="240" w:lineRule="auto"/>
            </w:pPr>
            <w:r/>
            <w:r>
              <w:rPr>
                <w:sz w:val="18"/>
              </w:rPr>
              <w:t>7</w:t>
            </w:r>
          </w:p>
        </w:tc>
      </w:tr>
      <w:tr>
        <w:tc>
          <w:tcPr>
            <w:tcW w:type="dxa" w:w="4236"/>
          </w:tcPr>
          <w:p>
            <w:pPr>
              <w:spacing w:after="0" w:line="240" w:lineRule="auto"/>
            </w:pPr>
            <w:r/>
            <w:r>
              <w:rPr>
                <w:sz w:val="18"/>
              </w:rPr>
              <w:t>1 pun + 6 inkrementalnih (block incremental)</w:t>
            </w:r>
          </w:p>
        </w:tc>
        <w:tc>
          <w:tcPr>
            <w:tcW w:type="dxa" w:w="3177"/>
          </w:tcPr>
          <w:p>
            <w:pPr>
              <w:spacing w:after="0" w:line="240" w:lineRule="auto"/>
            </w:pPr>
            <w:r/>
            <w:r>
              <w:rPr>
                <w:sz w:val="18"/>
              </w:rPr>
              <w:t>181,0 + 6 × 0,67 ≈ 185 MB</w:t>
            </w:r>
          </w:p>
        </w:tc>
        <w:tc>
          <w:tcPr>
            <w:tcW w:type="dxa" w:w="1941"/>
          </w:tcPr>
          <w:p>
            <w:pPr>
              <w:spacing w:after="0" w:line="240" w:lineRule="auto"/>
            </w:pPr>
            <w:r/>
            <w:r>
              <w:rPr>
                <w:sz w:val="18"/>
              </w:rPr>
              <w:t>7</w:t>
            </w:r>
          </w:p>
        </w:tc>
      </w:tr>
    </w:tbl>
    <w:p>
      <w:pPr>
        <w:spacing w:after="40"/>
      </w:pPr>
    </w:p>
    <w:p>
      <w:pPr>
        <w:pStyle w:val="Heading1"/>
      </w:pPr>
      <w:r>
        <w:t>5. Diskusija i analiza rezultata</w:t>
      </w:r>
    </w:p>
    <w:p>
      <w:pPr>
        <w:pStyle w:val="Heading2"/>
      </w:pPr>
      <w:r>
        <w:t>5.1. Granularnost inkrementa</w:t>
      </w:r>
    </w:p>
    <w:p>
      <w:pPr>
        <w:jc w:val="both"/>
      </w:pPr>
      <w:r>
        <w:t xml:space="preserve">Najvažniji nalaz eksperimenta je da veličina klasičnog inkrementalnog backup-a u pgBackRest-u zavisi od broja i veličine </w:t>
      </w:r>
      <w:r>
        <w:rPr>
          <w:b/>
        </w:rPr>
        <w:t>izmenjenih fajlova</w:t>
      </w:r>
      <w:r>
        <w:t xml:space="preserve">, a ne od količine izmenjenih podataka. Izmena 1% redova proizvela je inkrement od 30,6% baze, jer je tabela </w:t>
      </w:r>
      <w:r>
        <w:rPr>
          <w:rFonts w:ascii="Consolas" w:hAnsi="Consolas" w:cs="Consolas"/>
          <w:sz w:val="19"/>
        </w:rPr>
        <w:t>hot_table</w:t>
      </w:r>
      <w:r>
        <w:t xml:space="preserve"> jedan fajl od 136,6 MB. To je direktna posledica fizičke organizacije PostgreSQL-a (segmenti do 1 GB) [4] i načina na koji pgBackRest otkriva promene (veličina i vreme izmene fajla) [6]. U praksi to znači da se u bazi sa velikim tabelama u koje se stalno upisuje (npr. tabele događaja ili transakcija) inkrementalni backup može približiti veličini punog, i da je plan backup-a potrebno praviti u odnosu na obrasce upisa, a ne samo na ukupan obim promena. Particionisanje velikih tabela po vremenu ima i ovu prednost: stare particije se ne menjaju, pa ne ulaze u inkremente.</w:t>
      </w:r>
    </w:p>
    <w:p>
      <w:pPr>
        <w:jc w:val="both"/>
      </w:pPr>
      <w:r>
        <w:t>Block incremental rešava ovaj problem: isti backup-i u repo2 zauzimali su od 23 do 187 puta manje prostora. Treba, međutim, uočiti da je kolona „kopirano“ ista u oba repozitorijuma – pgBackRest mora da pročita ceo izmenjeni fajl da bi utvrdio koji blokovi su drugačiji, pa se ušteda odnosi na prostor, prenos do udaljenog repozitorijuma i vreme upisa, a ne na čitanje sa izvornog diska. Dokumentacija navodi i da je block incremental najefikasniji kada je uključen od punog backup-a, koji je tada nešto veći (181,0 prema 180,7 MB u eksperimentu) zbog mape blokova [8], [9].</w:t>
      </w:r>
    </w:p>
    <w:p>
      <w:pPr>
        <w:pStyle w:val="Heading2"/>
      </w:pPr>
      <w:r>
        <w:t>5.2. Full, differential i incremental: kompromis prostora i oporavka</w:t>
      </w:r>
    </w:p>
    <w:p>
      <w:pPr>
        <w:jc w:val="both"/>
      </w:pPr>
      <w:r>
        <w:t>Rezultati potvrđuju teorijske osobine sve tri vrste backup-a. Pun backup je najveći i najsporiji, ali nezavisan. Diferencijalni backup (40,6% baze) je veći od svakog pojedinačnog inkrementa, jer akumulira sve promene od punog, ali skraćuje lanac: INCR #3 posle DIFF-a zahteva tri backup-a umesto pet. Test oporavka INCR #2 je pokazao da pgBackRest sam razrešava lanac i sastavlja kompletan klaster iz tri backup-a, a verifikacija kontrolnim sumama potvrdila je da je rezultat identičan originalu. Retention test je pokazao drugu stranu zavisnosti: brisanjem punog backup-a obrisani su i svi zavisni backup-i. Procena u tabeli 7 sažima kompromis: inkrementalna strategija štedi oko 70% prostora u odnosu na dnevne pune backup-e, ali u najgorem slučaju zahteva sedam backup-a za oporavak, što povećava RTO i rizik da oštećenje jednog backup-a onemogući oporavak [14], [16].</w:t>
      </w:r>
    </w:p>
    <w:p>
      <w:pPr>
        <w:pStyle w:val="Heading2"/>
      </w:pPr>
      <w:r>
        <w:t>5.3. WAL arhiva, PITR i RPO</w:t>
      </w:r>
    </w:p>
    <w:p>
      <w:pPr>
        <w:jc w:val="both"/>
      </w:pPr>
      <w:r>
        <w:t xml:space="preserve">PITR test pokazuje da backup-i sami po sebi nisu dovoljni za mali RPO: podaci nastali posle poslednjeg backup-a (1.000 redova iz koraka 9 i stanje neposredno pre greške) vraćeni su iz WAL arhive. Uz kontinuirano arhiviranje RPO je ograničen kašnjenjem arhiviranja (najviše </w:t>
      </w:r>
      <w:r>
        <w:rPr>
          <w:rFonts w:ascii="Consolas" w:hAnsi="Consolas" w:cs="Consolas"/>
          <w:sz w:val="19"/>
        </w:rPr>
        <w:t>archive_timeout</w:t>
      </w:r>
      <w:r>
        <w:t>, ovde 60 s), a ne učestalošću backup-a [2]. Imenovana tačka oporavka je najjednostavniji način da se cilj precizno odredi; u realnom incidentu cilj se obično zadaje vremenom (</w:t>
      </w:r>
      <w:r>
        <w:rPr>
          <w:rFonts w:ascii="Consolas" w:hAnsi="Consolas" w:cs="Consolas"/>
          <w:sz w:val="19"/>
        </w:rPr>
        <w:t>--type=time</w:t>
      </w:r>
      <w:r>
        <w:t>) određenim iz logova aplikacije. Prelazak na vremensku liniju 2 je očekivan i pgBackRest ga automatski prati u arhivi.</w:t>
      </w:r>
    </w:p>
    <w:p>
      <w:pPr>
        <w:pStyle w:val="Heading2"/>
      </w:pPr>
      <w:r>
        <w:t>5.4. Vreme backup-a i oporavka</w:t>
      </w:r>
    </w:p>
    <w:p>
      <w:pPr>
        <w:jc w:val="both"/>
      </w:pPr>
      <w:r>
        <w:t>Za bazu od 500 MB vreme malih backup-a (0,76–0,93 s) je dominantno fiksni trošak, pa razlika između inkrementalnog i diferencijalnog backup-a u vremenu gotovo ne postoji. Sa rastom baze vreme bi raslo proporcionalno količini podataka koju treba pročitati i kompresovati; pgBackRest tada nudi paralelno kopiranje (</w:t>
      </w:r>
      <w:r>
        <w:rPr>
          <w:rFonts w:ascii="Consolas" w:hAnsi="Consolas" w:cs="Consolas"/>
          <w:sz w:val="19"/>
        </w:rPr>
        <w:t>process-max</w:t>
      </w:r>
      <w:r>
        <w:t>) i asinhrono arhiviranje [8], a na vreme utiču i podešavanja kontrolnih tačaka i U/I podsistema [22]. Delta restore je u PITR testu bio skoro četiri puta brži od vraćanja u prazan direktorijum, što je važno za RTO: kada je klaster samo delimično oštećen (npr. logičkom greškom), delta restore prenosi samo razlike.</w:t>
      </w:r>
    </w:p>
    <w:p>
      <w:pPr>
        <w:pStyle w:val="Heading2"/>
      </w:pPr>
      <w:r>
        <w:t>5.5. Ograničenja i pretnje validnosti</w:t>
      </w:r>
    </w:p>
    <w:p>
      <w:pPr>
        <w:jc w:val="both"/>
      </w:pPr>
      <w:r>
        <w:t>Eksperiment je izveden na jednom računaru, sa lokalnim repozitorijumima na istom disku, što ne zadovoljava pravilo 3-2-1 i ne meri mrežni prenos. Veličina baze (500 MB) je mala u odnosu na produkcione baze, pa je udeo fiksnih troškova u vremenu veliki. Autovacuum je isključen radi determinizma; u produkciji bi pozadinsko održavanje menjalo dodatne fajlove i povećavalo inkremente. Keš operativnog sistema utiče na trajanje (drugi pun backup je bio dvostruko brži), pa vremena treba tumačiti kao relativna. Konačno, test podaci (heksadecimalni tekst) se kompresuju drugačije od stvarnih podataka.</w:t>
      </w:r>
    </w:p>
    <w:p>
      <w:pPr>
        <w:pStyle w:val="Heading1"/>
      </w:pPr>
      <w:r>
        <w:t>6. Zaključak</w:t>
      </w:r>
    </w:p>
    <w:p>
      <w:pPr>
        <w:jc w:val="both"/>
      </w:pPr>
      <w:r>
        <w:t>U radu su teorijski objašnjene i eksperimentalno upoređene strategije punog, diferencijalnog i inkrementalnog backup-a PostgreSQL baze u alatu pgBackRest. Razvijena skripta automatski gradi izolovanu laboratoriju, konfiguriše WAL arhiviranje u dva repozitorijuma, pravi i meri backup-e, vraća ih i proverava kontrolnim sumama, primenjuje politiku zadržavanja i generiše izveštaj.</w:t>
      </w:r>
    </w:p>
    <w:p>
      <w:pPr>
        <w:jc w:val="both"/>
      </w:pPr>
      <w:r>
        <w:t>Rezultati pokazuju da inkrementalni backup na nivou fajla štedi prostor i vreme u odnosu na pun backup, ali da njegova veličina zavisi od broja izmenjenih fajlova: izmena 1% redova jedne tabele dala je inkrement od 30,6% baze. Block incremental je isti inkrement smanjio 50 puta (sa 54,8 na 1,1 MB). Diferencijalni backup je veći, ali skraćuje lanac potreban za oporavak. Oba testa oporavka – vraćanje lanca FULL → INCR → INCR u novi direktorijum i PITR do tačke pre slučajnog brisanja tabele – uspešno su verifikovana, a delta restore je skratio vraćanje sa 2,52 na 0,66 s.</w:t>
      </w:r>
    </w:p>
    <w:p>
      <w:pPr>
        <w:jc w:val="both"/>
      </w:pPr>
      <w:r>
        <w:t xml:space="preserve">Praktična preporuka koja proizlazi iz rada je kombinacija periodičnog punog backup-a, diferencijalnih ili inkrementalnih backup-a (uz block incremental kada je dostupan), kontinuiranog WAL arhiviranja za mali RPO, bar jednog udaljenog repozitorijuma i redovnog, automatizovanog testiranja oporavka – upravo onakvog kakav skripta izvodi. Dalji rad može obuhvatiti merenje na većim bazama i udaljenim (S3) repozitorijumima, uticaj paralelizma i različitih algoritama kompresije, kao i poređenje sa inkrementalnim backup-om ugrađenim u </w:t>
      </w:r>
      <w:r>
        <w:rPr>
          <w:rFonts w:ascii="Consolas" w:hAnsi="Consolas" w:cs="Consolas"/>
          <w:sz w:val="19"/>
        </w:rPr>
        <w:t>pg_basebackup</w:t>
      </w:r>
      <w:r>
        <w:t xml:space="preserve"> od PostgreSQL verzije 17.</w:t>
      </w:r>
    </w:p>
    <w:p>
      <w:r>
        <w:br w:type="page"/>
      </w:r>
    </w:p>
    <w:p>
      <w:pPr>
        <w:pStyle w:val="Heading1"/>
      </w:pPr>
      <w:r>
        <w:t>Literatura</w:t>
      </w:r>
    </w:p>
    <w:p>
      <w:pPr>
        <w:tabs>
          <w:tab w:pos="510" w:val="left"/>
        </w:tabs>
        <w:spacing w:after="60"/>
        <w:ind w:left="510" w:hanging="510"/>
        <w:jc w:val="left"/>
      </w:pPr>
      <w:r>
        <w:rPr>
          <w:sz w:val="20"/>
        </w:rPr>
        <w:t>[1]</w:t>
        <w:tab/>
        <w:t xml:space="preserve">PostgreSQL Global Development Group (2025). </w:t>
      </w:r>
      <w:r>
        <w:rPr>
          <w:i/>
          <w:sz w:val="20"/>
        </w:rPr>
        <w:t>PostgreSQL 18 Documentation – Backup and Restore</w:t>
      </w:r>
      <w:r>
        <w:rPr>
          <w:sz w:val="20"/>
        </w:rPr>
        <w:t>. https://www.postgresql.org/docs/18/backup.html</w:t>
      </w:r>
    </w:p>
    <w:p>
      <w:pPr>
        <w:tabs>
          <w:tab w:pos="510" w:val="left"/>
        </w:tabs>
        <w:spacing w:after="60"/>
        <w:ind w:left="510" w:hanging="510"/>
        <w:jc w:val="left"/>
      </w:pPr>
      <w:r>
        <w:rPr>
          <w:sz w:val="20"/>
        </w:rPr>
        <w:t>[2]</w:t>
        <w:tab/>
        <w:t xml:space="preserve">PostgreSQL Global Development Group (2025). </w:t>
      </w:r>
      <w:r>
        <w:rPr>
          <w:i/>
          <w:sz w:val="20"/>
        </w:rPr>
        <w:t>PostgreSQL 18 Documentation – Continuous Archiving and Point-in-Time Recovery (PITR)</w:t>
      </w:r>
      <w:r>
        <w:rPr>
          <w:sz w:val="20"/>
        </w:rPr>
        <w:t>. https://www.postgresql.org/docs/18/continuous-archiving.html</w:t>
      </w:r>
    </w:p>
    <w:p>
      <w:pPr>
        <w:tabs>
          <w:tab w:pos="510" w:val="left"/>
        </w:tabs>
        <w:spacing w:after="60"/>
        <w:ind w:left="510" w:hanging="510"/>
        <w:jc w:val="left"/>
      </w:pPr>
      <w:r>
        <w:rPr>
          <w:sz w:val="20"/>
        </w:rPr>
        <w:t>[3]</w:t>
        <w:tab/>
        <w:t xml:space="preserve">PostgreSQL Global Development Group (2025). </w:t>
      </w:r>
      <w:r>
        <w:rPr>
          <w:i/>
          <w:sz w:val="20"/>
        </w:rPr>
        <w:t>PostgreSQL 18 Documentation – Reliability and the Write-Ahead Log</w:t>
      </w:r>
      <w:r>
        <w:rPr>
          <w:sz w:val="20"/>
        </w:rPr>
        <w:t>. https://www.postgresql.org/docs/18/wal.html</w:t>
      </w:r>
    </w:p>
    <w:p>
      <w:pPr>
        <w:tabs>
          <w:tab w:pos="510" w:val="left"/>
        </w:tabs>
        <w:spacing w:after="60"/>
        <w:ind w:left="510" w:hanging="510"/>
        <w:jc w:val="left"/>
      </w:pPr>
      <w:r>
        <w:rPr>
          <w:sz w:val="20"/>
        </w:rPr>
        <w:t>[4]</w:t>
        <w:tab/>
        <w:t xml:space="preserve">PostgreSQL Global Development Group (2025). </w:t>
      </w:r>
      <w:r>
        <w:rPr>
          <w:i/>
          <w:sz w:val="20"/>
        </w:rPr>
        <w:t>PostgreSQL 18 Documentation – Database Physical Storage</w:t>
      </w:r>
      <w:r>
        <w:rPr>
          <w:sz w:val="20"/>
        </w:rPr>
        <w:t>. https://www.postgresql.org/docs/18/storage.html</w:t>
      </w:r>
    </w:p>
    <w:p>
      <w:pPr>
        <w:tabs>
          <w:tab w:pos="510" w:val="left"/>
        </w:tabs>
        <w:spacing w:after="60"/>
        <w:ind w:left="510" w:hanging="510"/>
        <w:jc w:val="left"/>
      </w:pPr>
      <w:r>
        <w:rPr>
          <w:sz w:val="20"/>
        </w:rPr>
        <w:t>[5]</w:t>
        <w:tab/>
        <w:t xml:space="preserve">PostgreSQL Global Development Group (2025). </w:t>
      </w:r>
      <w:r>
        <w:rPr>
          <w:i/>
          <w:sz w:val="20"/>
        </w:rPr>
        <w:t>PostgreSQL 18 Documentation – pg_basebackup, pg_dump, initdb (Reference: PostgreSQL Client and Server Applications)</w:t>
      </w:r>
      <w:r>
        <w:rPr>
          <w:sz w:val="20"/>
        </w:rPr>
        <w:t>. https://www.postgresql.org/docs/18/reference-client.html</w:t>
      </w:r>
    </w:p>
    <w:p>
      <w:pPr>
        <w:tabs>
          <w:tab w:pos="510" w:val="left"/>
        </w:tabs>
        <w:spacing w:after="60"/>
        <w:ind w:left="510" w:hanging="510"/>
        <w:jc w:val="left"/>
      </w:pPr>
      <w:r>
        <w:rPr>
          <w:sz w:val="20"/>
        </w:rPr>
        <w:t>[6]</w:t>
        <w:tab/>
        <w:t xml:space="preserve">pgBackRest (2025). </w:t>
      </w:r>
      <w:r>
        <w:rPr>
          <w:i/>
          <w:sz w:val="20"/>
        </w:rPr>
        <w:t>pgBackRest User Guide</w:t>
      </w:r>
      <w:r>
        <w:rPr>
          <w:sz w:val="20"/>
        </w:rPr>
        <w:t>. https://pgbackrest.org/user-guide.html</w:t>
      </w:r>
    </w:p>
    <w:p>
      <w:pPr>
        <w:tabs>
          <w:tab w:pos="510" w:val="left"/>
        </w:tabs>
        <w:spacing w:after="60"/>
        <w:ind w:left="510" w:hanging="510"/>
        <w:jc w:val="left"/>
      </w:pPr>
      <w:r>
        <w:rPr>
          <w:sz w:val="20"/>
        </w:rPr>
        <w:t>[7]</w:t>
        <w:tab/>
        <w:t xml:space="preserve">pgBackRest (2025). </w:t>
      </w:r>
      <w:r>
        <w:rPr>
          <w:i/>
          <w:sz w:val="20"/>
        </w:rPr>
        <w:t>pgBackRest Command Reference</w:t>
      </w:r>
      <w:r>
        <w:rPr>
          <w:sz w:val="20"/>
        </w:rPr>
        <w:t>. https://pgbackrest.org/command.html</w:t>
      </w:r>
    </w:p>
    <w:p>
      <w:pPr>
        <w:tabs>
          <w:tab w:pos="510" w:val="left"/>
        </w:tabs>
        <w:spacing w:after="60"/>
        <w:ind w:left="510" w:hanging="510"/>
        <w:jc w:val="left"/>
      </w:pPr>
      <w:r>
        <w:rPr>
          <w:sz w:val="20"/>
        </w:rPr>
        <w:t>[8]</w:t>
        <w:tab/>
        <w:t xml:space="preserve">pgBackRest (2025). </w:t>
      </w:r>
      <w:r>
        <w:rPr>
          <w:i/>
          <w:sz w:val="20"/>
        </w:rPr>
        <w:t>pgBackRest Configuration Reference</w:t>
      </w:r>
      <w:r>
        <w:rPr>
          <w:sz w:val="20"/>
        </w:rPr>
        <w:t>. https://pgbackrest.org/configuration.html</w:t>
      </w:r>
    </w:p>
    <w:p>
      <w:pPr>
        <w:tabs>
          <w:tab w:pos="510" w:val="left"/>
        </w:tabs>
        <w:spacing w:after="60"/>
        <w:ind w:left="510" w:hanging="510"/>
        <w:jc w:val="left"/>
      </w:pPr>
      <w:r>
        <w:rPr>
          <w:sz w:val="20"/>
        </w:rPr>
        <w:t>[9]</w:t>
        <w:tab/>
        <w:t xml:space="preserve">pgBackRest (2025). </w:t>
      </w:r>
      <w:r>
        <w:rPr>
          <w:i/>
          <w:sz w:val="20"/>
        </w:rPr>
        <w:t>pgBackRest Release Notes</w:t>
      </w:r>
      <w:r>
        <w:rPr>
          <w:sz w:val="20"/>
        </w:rPr>
        <w:t xml:space="preserve"> (v2.46: Block Incremental Backup). https://pgbackrest.org/release.html</w:t>
      </w:r>
    </w:p>
    <w:p>
      <w:pPr>
        <w:tabs>
          <w:tab w:pos="510" w:val="left"/>
        </w:tabs>
        <w:spacing w:after="60"/>
        <w:ind w:left="510" w:hanging="510"/>
        <w:jc w:val="left"/>
      </w:pPr>
      <w:r>
        <w:rPr>
          <w:sz w:val="20"/>
        </w:rPr>
        <w:t>[10]</w:t>
        <w:tab/>
        <w:t xml:space="preserve">Mohan, C., Haderle, D., Lindsay, B., Pirahesh, H., Schwarz, P. (1992). "ARIES: A Transaction Recovery Method Supporting Fine-Granularity Locking and Partial Rollbacks Using Write-Ahead Logging." </w:t>
      </w:r>
      <w:r>
        <w:rPr>
          <w:i/>
          <w:sz w:val="20"/>
        </w:rPr>
        <w:t>ACM Transactions on Database Systems</w:t>
      </w:r>
      <w:r>
        <w:rPr>
          <w:sz w:val="20"/>
        </w:rPr>
        <w:t>, 17(1), 94–162.</w:t>
      </w:r>
    </w:p>
    <w:p>
      <w:pPr>
        <w:tabs>
          <w:tab w:pos="510" w:val="left"/>
        </w:tabs>
        <w:spacing w:after="60"/>
        <w:ind w:left="510" w:hanging="510"/>
        <w:jc w:val="left"/>
      </w:pPr>
      <w:r>
        <w:rPr>
          <w:sz w:val="20"/>
        </w:rPr>
        <w:t>[11]</w:t>
        <w:tab/>
        <w:t xml:space="preserve">Haerder, T., Reuter, A. (1983). "Principles of Transaction-Oriented Database Recovery." </w:t>
      </w:r>
      <w:r>
        <w:rPr>
          <w:i/>
          <w:sz w:val="20"/>
        </w:rPr>
        <w:t>ACM Computing Surveys</w:t>
      </w:r>
      <w:r>
        <w:rPr>
          <w:sz w:val="20"/>
        </w:rPr>
        <w:t>, 15(4), 287–317.</w:t>
      </w:r>
    </w:p>
    <w:p>
      <w:pPr>
        <w:tabs>
          <w:tab w:pos="510" w:val="left"/>
        </w:tabs>
        <w:spacing w:after="60"/>
        <w:ind w:left="510" w:hanging="510"/>
        <w:jc w:val="left"/>
      </w:pPr>
      <w:r>
        <w:rPr>
          <w:sz w:val="20"/>
        </w:rPr>
        <w:t>[12]</w:t>
        <w:tab/>
        <w:t xml:space="preserve">Gray, J., Reuter, A. (1993). </w:t>
      </w:r>
      <w:r>
        <w:rPr>
          <w:i/>
          <w:sz w:val="20"/>
        </w:rPr>
        <w:t>Transaction Processing: Concepts and Techniques</w:t>
      </w:r>
      <w:r>
        <w:rPr>
          <w:sz w:val="20"/>
        </w:rPr>
        <w:t>. Morgan Kaufmann.</w:t>
      </w:r>
    </w:p>
    <w:p>
      <w:pPr>
        <w:tabs>
          <w:tab w:pos="510" w:val="left"/>
        </w:tabs>
        <w:spacing w:after="60"/>
        <w:ind w:left="510" w:hanging="510"/>
        <w:jc w:val="left"/>
      </w:pPr>
      <w:r>
        <w:rPr>
          <w:sz w:val="20"/>
        </w:rPr>
        <w:t>[13]</w:t>
        <w:tab/>
        <w:t xml:space="preserve">Silberschatz, A., Korth, H. F., Sudarshan, S. (2019). </w:t>
      </w:r>
      <w:r>
        <w:rPr>
          <w:i/>
          <w:sz w:val="20"/>
        </w:rPr>
        <w:t>Database System Concepts</w:t>
      </w:r>
      <w:r>
        <w:rPr>
          <w:sz w:val="20"/>
        </w:rPr>
        <w:t>, 7th Edition. McGraw-Hill.</w:t>
      </w:r>
    </w:p>
    <w:p>
      <w:pPr>
        <w:tabs>
          <w:tab w:pos="510" w:val="left"/>
        </w:tabs>
        <w:spacing w:after="60"/>
        <w:ind w:left="510" w:hanging="510"/>
        <w:jc w:val="left"/>
      </w:pPr>
      <w:r>
        <w:rPr>
          <w:sz w:val="20"/>
        </w:rPr>
        <w:t>[14]</w:t>
        <w:tab/>
        <w:t xml:space="preserve">Elmasri, R., Navathe, S. B. (2016). </w:t>
      </w:r>
      <w:r>
        <w:rPr>
          <w:i/>
          <w:sz w:val="20"/>
        </w:rPr>
        <w:t>Fundamentals of Database Systems</w:t>
      </w:r>
      <w:r>
        <w:rPr>
          <w:sz w:val="20"/>
        </w:rPr>
        <w:t>, 7th Edition. Pearson.</w:t>
      </w:r>
    </w:p>
    <w:p>
      <w:pPr>
        <w:tabs>
          <w:tab w:pos="510" w:val="left"/>
        </w:tabs>
        <w:spacing w:after="60"/>
        <w:ind w:left="510" w:hanging="510"/>
        <w:jc w:val="left"/>
      </w:pPr>
      <w:r>
        <w:rPr>
          <w:sz w:val="20"/>
        </w:rPr>
        <w:t>[15]</w:t>
        <w:tab/>
        <w:t xml:space="preserve">Chervenak, A. L., Vellanki, V., Kurmas, Z. (1998). "Protecting File Systems: A Survey of Backup Techniques." </w:t>
      </w:r>
      <w:r>
        <w:rPr>
          <w:i/>
          <w:sz w:val="20"/>
        </w:rPr>
        <w:t>Proceedings of the Joint NASA and IEEE Mass Storage Conference</w:t>
      </w:r>
      <w:r>
        <w:rPr>
          <w:sz w:val="20"/>
        </w:rPr>
        <w:t>.</w:t>
      </w:r>
    </w:p>
    <w:p>
      <w:pPr>
        <w:tabs>
          <w:tab w:pos="510" w:val="left"/>
        </w:tabs>
        <w:spacing w:after="60"/>
        <w:ind w:left="510" w:hanging="510"/>
        <w:jc w:val="left"/>
      </w:pPr>
      <w:r>
        <w:rPr>
          <w:sz w:val="20"/>
        </w:rPr>
        <w:t>[16]</w:t>
        <w:tab/>
        <w:t xml:space="preserve">Preston, W. C. (2007). </w:t>
      </w:r>
      <w:r>
        <w:rPr>
          <w:i/>
          <w:sz w:val="20"/>
        </w:rPr>
        <w:t>Backup &amp; Recovery: Inexpensive Backup Solutions for Open Systems</w:t>
      </w:r>
      <w:r>
        <w:rPr>
          <w:sz w:val="20"/>
        </w:rPr>
        <w:t>. O'Reilly Media.</w:t>
      </w:r>
    </w:p>
    <w:p>
      <w:pPr>
        <w:tabs>
          <w:tab w:pos="510" w:val="left"/>
        </w:tabs>
        <w:spacing w:after="60"/>
        <w:ind w:left="510" w:hanging="510"/>
        <w:jc w:val="left"/>
      </w:pPr>
      <w:r>
        <w:rPr>
          <w:sz w:val="20"/>
        </w:rPr>
        <w:t>[17]</w:t>
        <w:tab/>
        <w:t xml:space="preserve">Swanson, M., Bowen, P., Phillips, A. W., Gallup, D., Lynes, D. (2010). </w:t>
      </w:r>
      <w:r>
        <w:rPr>
          <w:i/>
          <w:sz w:val="20"/>
        </w:rPr>
        <w:t>Contingency Planning Guide for Federal Information Systems</w:t>
      </w:r>
      <w:r>
        <w:rPr>
          <w:sz w:val="20"/>
        </w:rPr>
        <w:t>, NIST Special Publication 800-34 Rev. 1. National Institute of Standards and Technology.</w:t>
      </w:r>
    </w:p>
    <w:p>
      <w:pPr>
        <w:tabs>
          <w:tab w:pos="510" w:val="left"/>
        </w:tabs>
        <w:spacing w:after="60"/>
        <w:ind w:left="510" w:hanging="510"/>
        <w:jc w:val="left"/>
      </w:pPr>
      <w:r>
        <w:rPr>
          <w:sz w:val="20"/>
        </w:rPr>
        <w:t>[18]</w:t>
        <w:tab/>
        <w:t xml:space="preserve">Zhu, B., Li, K., Patterson, H. (2008). "Avoiding the Disk Bottleneck in the Data Domain Deduplication File System." </w:t>
      </w:r>
      <w:r>
        <w:rPr>
          <w:i/>
          <w:sz w:val="20"/>
        </w:rPr>
        <w:t>Proceedings of the 6th USENIX Conference on File and Storage Technologies (FAST)</w:t>
      </w:r>
      <w:r>
        <w:rPr>
          <w:sz w:val="20"/>
        </w:rPr>
        <w:t>, 269–282.</w:t>
      </w:r>
    </w:p>
    <w:p>
      <w:pPr>
        <w:tabs>
          <w:tab w:pos="510" w:val="left"/>
        </w:tabs>
        <w:spacing w:after="60"/>
        <w:ind w:left="510" w:hanging="510"/>
        <w:jc w:val="left"/>
      </w:pPr>
      <w:r>
        <w:rPr>
          <w:sz w:val="20"/>
        </w:rPr>
        <w:t>[19]</w:t>
        <w:tab/>
        <w:t xml:space="preserve">Hellerstein, J. M., Stonebraker, M., Hamilton, J. (2007). "Architecture of a Database System." </w:t>
      </w:r>
      <w:r>
        <w:rPr>
          <w:i/>
          <w:sz w:val="20"/>
        </w:rPr>
        <w:t>Foundations and Trends in Databases</w:t>
      </w:r>
      <w:r>
        <w:rPr>
          <w:sz w:val="20"/>
        </w:rPr>
        <w:t>, 1(2), 141–259.</w:t>
      </w:r>
    </w:p>
    <w:p>
      <w:pPr>
        <w:tabs>
          <w:tab w:pos="510" w:val="left"/>
        </w:tabs>
        <w:spacing w:after="60"/>
        <w:ind w:left="510" w:hanging="510"/>
        <w:jc w:val="left"/>
      </w:pPr>
      <w:r>
        <w:rPr>
          <w:sz w:val="20"/>
        </w:rPr>
        <w:t>[20]</w:t>
        <w:tab/>
        <w:t xml:space="preserve">Riggs, S., Ciolli, G. (2022). </w:t>
      </w:r>
      <w:r>
        <w:rPr>
          <w:i/>
          <w:sz w:val="20"/>
        </w:rPr>
        <w:t>PostgreSQL 14 Administration Cookbook</w:t>
      </w:r>
      <w:r>
        <w:rPr>
          <w:sz w:val="20"/>
        </w:rPr>
        <w:t>. Packt Publishing.</w:t>
      </w:r>
    </w:p>
    <w:p>
      <w:pPr>
        <w:tabs>
          <w:tab w:pos="510" w:val="left"/>
        </w:tabs>
        <w:spacing w:after="60"/>
        <w:ind w:left="510" w:hanging="510"/>
        <w:jc w:val="left"/>
      </w:pPr>
      <w:r>
        <w:rPr>
          <w:sz w:val="20"/>
        </w:rPr>
        <w:t>[21]</w:t>
        <w:tab/>
        <w:t xml:space="preserve">Schönig, H.-J. (2023). </w:t>
      </w:r>
      <w:r>
        <w:rPr>
          <w:i/>
          <w:sz w:val="20"/>
        </w:rPr>
        <w:t>Mastering PostgreSQL 15</w:t>
      </w:r>
      <w:r>
        <w:rPr>
          <w:sz w:val="20"/>
        </w:rPr>
        <w:t>, 5th Edition. Packt Publishing.</w:t>
      </w:r>
    </w:p>
    <w:p>
      <w:pPr>
        <w:tabs>
          <w:tab w:pos="510" w:val="left"/>
        </w:tabs>
        <w:spacing w:after="60"/>
        <w:ind w:left="510" w:hanging="510"/>
        <w:jc w:val="left"/>
      </w:pPr>
      <w:r>
        <w:rPr>
          <w:sz w:val="20"/>
        </w:rPr>
        <w:t>[22]</w:t>
        <w:tab/>
        <w:t xml:space="preserve">Smith, G. (2010). </w:t>
      </w:r>
      <w:r>
        <w:rPr>
          <w:i/>
          <w:sz w:val="20"/>
        </w:rPr>
        <w:t>PostgreSQL 9.0 High Performance</w:t>
      </w:r>
      <w:r>
        <w:rPr>
          <w:sz w:val="20"/>
        </w:rPr>
        <w:t>. Packt Publishing.</w:t>
      </w:r>
    </w:p>
    <w:p>
      <w:pPr>
        <w:tabs>
          <w:tab w:pos="510" w:val="left"/>
        </w:tabs>
        <w:spacing w:after="60"/>
        <w:ind w:left="510" w:hanging="510"/>
        <w:jc w:val="left"/>
      </w:pPr>
      <w:r>
        <w:rPr>
          <w:sz w:val="20"/>
        </w:rPr>
        <w:t>[23]</w:t>
        <w:tab/>
        <w:t xml:space="preserve">EnterpriseDB (2025). </w:t>
      </w:r>
      <w:r>
        <w:rPr>
          <w:i/>
          <w:sz w:val="20"/>
        </w:rPr>
        <w:t>Barman – Backup and Recovery Manager for PostgreSQL, Documentation</w:t>
      </w:r>
      <w:r>
        <w:rPr>
          <w:sz w:val="20"/>
        </w:rPr>
        <w:t>. https://docs.pgbarman.org</w:t>
      </w:r>
    </w:p>
    <w:p>
      <w:pPr>
        <w:tabs>
          <w:tab w:pos="510" w:val="left"/>
        </w:tabs>
        <w:spacing w:after="60"/>
        <w:ind w:left="510" w:hanging="510"/>
        <w:jc w:val="left"/>
      </w:pPr>
      <w:r>
        <w:rPr>
          <w:sz w:val="20"/>
        </w:rPr>
        <w:t>[24]</w:t>
        <w:tab/>
        <w:t xml:space="preserve">Collet, Y., Kucherawy, M. (2021). </w:t>
      </w:r>
      <w:r>
        <w:rPr>
          <w:i/>
          <w:sz w:val="20"/>
        </w:rPr>
        <w:t>RFC 8878: Zstandard Compression and the 'application/zstd' Media Type</w:t>
      </w:r>
      <w:r>
        <w:rPr>
          <w:sz w:val="20"/>
        </w:rPr>
        <w:t>. IETF.</w:t>
      </w:r>
    </w:p>
    <w:p>
      <w:pPr>
        <w:tabs>
          <w:tab w:pos="510" w:val="left"/>
        </w:tabs>
        <w:spacing w:after="60"/>
        <w:ind w:left="510" w:hanging="510"/>
        <w:jc w:val="left"/>
      </w:pPr>
      <w:r>
        <w:rPr>
          <w:sz w:val="20"/>
        </w:rPr>
        <w:t>[25]</w:t>
        <w:tab/>
        <w:t xml:space="preserve">Collet, Y. (2011–2025). </w:t>
      </w:r>
      <w:r>
        <w:rPr>
          <w:i/>
          <w:sz w:val="20"/>
        </w:rPr>
        <w:t>LZ4 – Extremely fast compression, format specification</w:t>
      </w:r>
      <w:r>
        <w:rPr>
          <w:sz w:val="20"/>
        </w:rPr>
        <w:t>. https://github.com/lz4/lz4</w:t>
      </w:r>
    </w:p>
    <w:p>
      <w:pPr>
        <w:tabs>
          <w:tab w:pos="510" w:val="left"/>
        </w:tabs>
        <w:spacing w:after="60"/>
        <w:ind w:left="510" w:hanging="510"/>
        <w:jc w:val="left"/>
      </w:pPr>
      <w:r>
        <w:rPr>
          <w:sz w:val="20"/>
        </w:rPr>
        <w:t>[26]</w:t>
        <w:tab/>
        <w:t xml:space="preserve">Eastlake, D., Jones, P. (2001). </w:t>
      </w:r>
      <w:r>
        <w:rPr>
          <w:i/>
          <w:sz w:val="20"/>
        </w:rPr>
        <w:t>RFC 3174: US Secure Hash Algorithm 1 (SHA1)</w:t>
      </w:r>
      <w:r>
        <w:rPr>
          <w:sz w:val="20"/>
        </w:rPr>
        <w:t>. IETF.</w:t>
      </w:r>
    </w:p>
    <w:p>
      <w:pPr>
        <w:tabs>
          <w:tab w:pos="510" w:val="left"/>
        </w:tabs>
        <w:spacing w:after="60"/>
        <w:ind w:left="510" w:hanging="510"/>
        <w:jc w:val="left"/>
      </w:pPr>
      <w:r>
        <w:rPr>
          <w:sz w:val="20"/>
        </w:rPr>
        <w:t>[27]</w:t>
        <w:tab/>
        <w:t xml:space="preserve">Rivest, R. (1992). </w:t>
      </w:r>
      <w:r>
        <w:rPr>
          <w:i/>
          <w:sz w:val="20"/>
        </w:rPr>
        <w:t>RFC 1321: The MD5 Message-Digest Algorithm</w:t>
      </w:r>
      <w:r>
        <w:rPr>
          <w:sz w:val="20"/>
        </w:rPr>
        <w:t>. IETF.</w:t>
      </w:r>
    </w:p>
    <w:p>
      <w:pPr>
        <w:tabs>
          <w:tab w:pos="510" w:val="left"/>
        </w:tabs>
        <w:spacing w:after="60"/>
        <w:ind w:left="510" w:hanging="510"/>
        <w:jc w:val="left"/>
      </w:pPr>
      <w:r>
        <w:rPr>
          <w:sz w:val="20"/>
        </w:rPr>
        <w:t>[28]</w:t>
        <w:tab/>
        <w:t xml:space="preserve">Microsoft (2025). </w:t>
      </w:r>
      <w:r>
        <w:rPr>
          <w:i/>
          <w:sz w:val="20"/>
        </w:rPr>
        <w:t>Windows Subsystem for Linux Documentation – Working across file systems</w:t>
      </w:r>
      <w:r>
        <w:rPr>
          <w:sz w:val="20"/>
        </w:rPr>
        <w:t>. https://learn.microsoft.com/windows/wsl/filesystems</w:t>
      </w:r>
    </w:p>
    <w:p>
      <w:pPr>
        <w:tabs>
          <w:tab w:pos="510" w:val="left"/>
        </w:tabs>
        <w:spacing w:after="60"/>
        <w:ind w:left="510" w:hanging="510"/>
        <w:jc w:val="left"/>
      </w:pPr>
      <w:r>
        <w:rPr>
          <w:sz w:val="20"/>
        </w:rPr>
        <w:t>[29]</w:t>
        <w:tab/>
        <w:t xml:space="preserve">Stonebraker, M., Rowe, L. A. (1986). "The Design of POSTGRES." </w:t>
      </w:r>
      <w:r>
        <w:rPr>
          <w:i/>
          <w:sz w:val="20"/>
        </w:rPr>
        <w:t>Proceedings of the ACM SIGMOD International Conference on Management of Data</w:t>
      </w:r>
      <w:r>
        <w:rPr>
          <w:sz w:val="20"/>
        </w:rPr>
        <w:t>, 340–355.</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basedOn w:val="Normal"/>
    <w:pPr>
      <w:shd w:val="clear" w:color="auto" w:fill="F4F6F8"/>
      <w:spacing w:after="0" w:before="0" w:line="152" w:lineRule="exact"/>
      <w:ind w:left="510" w:hanging="510"/>
    </w:pPr>
    <w:rPr>
      <w:rFonts w:ascii="Consolas" w:hAnsi="Consolas" w:cs="Consolas"/>
      <w:sz w:val="13"/>
    </w:rPr>
  </w:style>
  <w:style w:type="paragraph" w:customStyle="1" w:styleId="Izlaz">
    <w:name w:val="Izlaz"/>
    <w:basedOn w:val="Kod"/>
    <w:pPr>
      <w:shd w:val="clear" w:color="auto" w:fill="EEF3E8"/>
      <w:spacing w:after="0"/>
      <w:ind w:left="113" w:firstLine="0"/>
    </w:pPr>
  </w:style>
  <w:style w:type="paragraph" w:customStyle="1" w:styleId="Natpis">
    <w:name w:val="Natpis"/>
    <w:basedOn w:val="Normal"/>
    <w:pPr>
      <w:spacing w:before="80" w:after="120"/>
    </w:pPr>
    <w:rPr>
      <w:i/>
      <w:color w:val="40404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