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9013" w14:textId="45EC0B3A" w:rsidR="00103850" w:rsidRPr="003D6B41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Prilog B </w:t>
      </w:r>
      <w:r w:rsidR="005B6662" w:rsidRPr="003D6B41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 Dodatni rezultati i planovi izvršavanja</w:t>
      </w:r>
    </w:p>
    <w:p w14:paraId="6BF9D45C" w14:textId="77777777" w:rsidR="00103850" w:rsidRPr="003D6B41" w:rsidRDefault="00000000">
      <w:pPr>
        <w:jc w:val="both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Ovaj prilog uz seminarski rad „Optimizacija upita primenom TPC-like benchmarking pristupa“ sadrži rezultate koji zbog obima nisu uključeni u sam rad: pregled svih 54 plana izvršavanja (tabela 1), trajanje svake naredbe pripreme (tabela 2), sirove rezultate svih 54 merenja iz fajla </w:t>
      </w:r>
      <w:r w:rsidRPr="003D6B41">
        <w:rPr>
          <w:rFonts w:ascii="Times New Roman" w:hAnsi="Times New Roman" w:cs="Times New Roman"/>
          <w:sz w:val="19"/>
        </w:rPr>
        <w:t>rezultati.csv</w:t>
      </w:r>
      <w:r w:rsidRPr="003D6B41">
        <w:rPr>
          <w:rFonts w:ascii="Times New Roman" w:hAnsi="Times New Roman" w:cs="Times New Roman"/>
        </w:rPr>
        <w:t xml:space="preserve"> (tabela 3) i kompletan tekst svih planova koje je skripta sačuvala u direktorijumu </w:t>
      </w:r>
      <w:r w:rsidRPr="003D6B41">
        <w:rPr>
          <w:rFonts w:ascii="Times New Roman" w:hAnsi="Times New Roman" w:cs="Times New Roman"/>
          <w:sz w:val="19"/>
        </w:rPr>
        <w:t>rezultati/planovi</w:t>
      </w:r>
      <w:r w:rsidRPr="003D6B41">
        <w:rPr>
          <w:rFonts w:ascii="Times New Roman" w:hAnsi="Times New Roman" w:cs="Times New Roman"/>
        </w:rPr>
        <w:t>.</w:t>
      </w:r>
    </w:p>
    <w:p w14:paraId="6A54B4BF" w14:textId="77777777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>Tabela 1. Pregled svih 54 plana izvršavanja (izvučeno iz fajlova planovi/fazaN_QX.txt)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9"/>
        <w:gridCol w:w="558"/>
        <w:gridCol w:w="743"/>
        <w:gridCol w:w="3717"/>
        <w:gridCol w:w="1425"/>
        <w:gridCol w:w="2292"/>
      </w:tblGrid>
      <w:tr w:rsidR="00103850" w:rsidRPr="003D6B41" w14:paraId="5466396B" w14:textId="77777777">
        <w:trPr>
          <w:tblHeader/>
          <w:jc w:val="center"/>
        </w:trPr>
        <w:tc>
          <w:tcPr>
            <w:tcW w:w="619" w:type="dxa"/>
            <w:shd w:val="clear" w:color="auto" w:fill="DCE6F1"/>
          </w:tcPr>
          <w:p w14:paraId="4EA6EFC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faza</w:t>
            </w:r>
          </w:p>
        </w:tc>
        <w:tc>
          <w:tcPr>
            <w:tcW w:w="558" w:type="dxa"/>
            <w:shd w:val="clear" w:color="auto" w:fill="DCE6F1"/>
          </w:tcPr>
          <w:p w14:paraId="754AABA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upit</w:t>
            </w:r>
          </w:p>
        </w:tc>
        <w:tc>
          <w:tcPr>
            <w:tcW w:w="743" w:type="dxa"/>
            <w:shd w:val="clear" w:color="auto" w:fill="DCE6F1"/>
          </w:tcPr>
          <w:p w14:paraId="4CA8A64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vreme [ms]</w:t>
            </w:r>
          </w:p>
        </w:tc>
        <w:tc>
          <w:tcPr>
            <w:tcW w:w="3717" w:type="dxa"/>
            <w:shd w:val="clear" w:color="auto" w:fill="DCE6F1"/>
          </w:tcPr>
          <w:p w14:paraId="7D00901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pristup tabelama (indeks / tabela)</w:t>
            </w:r>
          </w:p>
        </w:tc>
        <w:tc>
          <w:tcPr>
            <w:tcW w:w="1425" w:type="dxa"/>
            <w:shd w:val="clear" w:color="auto" w:fill="DCE6F1"/>
          </w:tcPr>
          <w:p w14:paraId="19A4C46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spajanja</w:t>
            </w:r>
          </w:p>
        </w:tc>
        <w:tc>
          <w:tcPr>
            <w:tcW w:w="2292" w:type="dxa"/>
            <w:shd w:val="clear" w:color="auto" w:fill="DCE6F1"/>
          </w:tcPr>
          <w:p w14:paraId="611096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agregacija i sortiranje</w:t>
            </w:r>
          </w:p>
        </w:tc>
      </w:tr>
      <w:tr w:rsidR="00103850" w:rsidRPr="003D6B41" w14:paraId="0E077DA9" w14:textId="77777777">
        <w:trPr>
          <w:jc w:val="center"/>
        </w:trPr>
        <w:tc>
          <w:tcPr>
            <w:tcW w:w="619" w:type="dxa"/>
          </w:tcPr>
          <w:p w14:paraId="70B5957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0133B6A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</w:t>
            </w:r>
          </w:p>
        </w:tc>
        <w:tc>
          <w:tcPr>
            <w:tcW w:w="743" w:type="dxa"/>
          </w:tcPr>
          <w:p w14:paraId="37F3A0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589,1</w:t>
            </w:r>
          </w:p>
        </w:tc>
        <w:tc>
          <w:tcPr>
            <w:tcW w:w="3717" w:type="dxa"/>
          </w:tcPr>
          <w:p w14:paraId="184FFC1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</w:t>
            </w:r>
          </w:p>
        </w:tc>
        <w:tc>
          <w:tcPr>
            <w:tcW w:w="1425" w:type="dxa"/>
          </w:tcPr>
          <w:p w14:paraId="4F8632AD" w14:textId="05F50A2C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6A53058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Partial GroupAggregate, Sort (temp)</w:t>
            </w:r>
          </w:p>
        </w:tc>
      </w:tr>
      <w:tr w:rsidR="00103850" w:rsidRPr="003D6B41" w14:paraId="2AECE901" w14:textId="77777777">
        <w:trPr>
          <w:jc w:val="center"/>
        </w:trPr>
        <w:tc>
          <w:tcPr>
            <w:tcW w:w="619" w:type="dxa"/>
          </w:tcPr>
          <w:p w14:paraId="506C74A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6BC4876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Q3</w:t>
            </w:r>
          </w:p>
        </w:tc>
        <w:tc>
          <w:tcPr>
            <w:tcW w:w="743" w:type="dxa"/>
          </w:tcPr>
          <w:p w14:paraId="6D8B7EF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336,1</w:t>
            </w:r>
          </w:p>
        </w:tc>
        <w:tc>
          <w:tcPr>
            <w:tcW w:w="3717" w:type="dxa"/>
          </w:tcPr>
          <w:p w14:paraId="1B92B00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Seq Scan (customer); Parallel Seq Scan (lineitem)</w:t>
            </w:r>
          </w:p>
        </w:tc>
        <w:tc>
          <w:tcPr>
            <w:tcW w:w="1425" w:type="dxa"/>
          </w:tcPr>
          <w:p w14:paraId="6577145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Merge Join, Hash Join</w:t>
            </w:r>
          </w:p>
        </w:tc>
        <w:tc>
          <w:tcPr>
            <w:tcW w:w="2292" w:type="dxa"/>
          </w:tcPr>
          <w:p w14:paraId="24534E3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 (temp)</w:t>
            </w:r>
          </w:p>
        </w:tc>
      </w:tr>
      <w:tr w:rsidR="00103850" w:rsidRPr="003D6B41" w14:paraId="5729E51B" w14:textId="77777777">
        <w:trPr>
          <w:jc w:val="center"/>
        </w:trPr>
        <w:tc>
          <w:tcPr>
            <w:tcW w:w="619" w:type="dxa"/>
          </w:tcPr>
          <w:p w14:paraId="5DB38E5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4C68D50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Q5</w:t>
            </w:r>
          </w:p>
        </w:tc>
        <w:tc>
          <w:tcPr>
            <w:tcW w:w="743" w:type="dxa"/>
          </w:tcPr>
          <w:p w14:paraId="6CC07E0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119,3</w:t>
            </w:r>
          </w:p>
        </w:tc>
        <w:tc>
          <w:tcPr>
            <w:tcW w:w="3717" w:type="dxa"/>
          </w:tcPr>
          <w:p w14:paraId="2FB087C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Seq Scan (supplier); Seq Scan (nation); Seq Scan (region); Parallel Seq Scan (orders); Seq Scan (customer)</w:t>
            </w:r>
          </w:p>
        </w:tc>
        <w:tc>
          <w:tcPr>
            <w:tcW w:w="1425" w:type="dxa"/>
          </w:tcPr>
          <w:p w14:paraId="225582A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Merge Join, Parallel Hash Join, Hash Join</w:t>
            </w:r>
          </w:p>
        </w:tc>
        <w:tc>
          <w:tcPr>
            <w:tcW w:w="2292" w:type="dxa"/>
          </w:tcPr>
          <w:p w14:paraId="45833F8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Finalize GroupAggregate, Gather Merge, Partial GroupAggregate</w:t>
            </w:r>
          </w:p>
        </w:tc>
      </w:tr>
      <w:tr w:rsidR="00103850" w:rsidRPr="003D6B41" w14:paraId="1A48AADD" w14:textId="77777777">
        <w:trPr>
          <w:jc w:val="center"/>
        </w:trPr>
        <w:tc>
          <w:tcPr>
            <w:tcW w:w="619" w:type="dxa"/>
          </w:tcPr>
          <w:p w14:paraId="7D47115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2A7099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Q6</w:t>
            </w:r>
          </w:p>
        </w:tc>
        <w:tc>
          <w:tcPr>
            <w:tcW w:w="743" w:type="dxa"/>
          </w:tcPr>
          <w:p w14:paraId="3CB0850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55,9</w:t>
            </w:r>
          </w:p>
        </w:tc>
        <w:tc>
          <w:tcPr>
            <w:tcW w:w="3717" w:type="dxa"/>
          </w:tcPr>
          <w:p w14:paraId="5AECFE5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</w:t>
            </w:r>
          </w:p>
        </w:tc>
        <w:tc>
          <w:tcPr>
            <w:tcW w:w="1425" w:type="dxa"/>
          </w:tcPr>
          <w:p w14:paraId="50E544EA" w14:textId="58A80972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0691968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6470F6B4" w14:textId="77777777">
        <w:trPr>
          <w:jc w:val="center"/>
        </w:trPr>
        <w:tc>
          <w:tcPr>
            <w:tcW w:w="619" w:type="dxa"/>
          </w:tcPr>
          <w:p w14:paraId="70CF90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65E3175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Q10</w:t>
            </w:r>
          </w:p>
        </w:tc>
        <w:tc>
          <w:tcPr>
            <w:tcW w:w="743" w:type="dxa"/>
          </w:tcPr>
          <w:p w14:paraId="5402EAF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124,9</w:t>
            </w:r>
          </w:p>
        </w:tc>
        <w:tc>
          <w:tcPr>
            <w:tcW w:w="3717" w:type="dxa"/>
          </w:tcPr>
          <w:p w14:paraId="0EFD3D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Seq Scan (orders); Seq Scan (customer); Seq Scan (nation)</w:t>
            </w:r>
          </w:p>
        </w:tc>
        <w:tc>
          <w:tcPr>
            <w:tcW w:w="1425" w:type="dxa"/>
          </w:tcPr>
          <w:p w14:paraId="241FF42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Merge Join, Parallel Hash Join, Hash Join</w:t>
            </w:r>
          </w:p>
        </w:tc>
        <w:tc>
          <w:tcPr>
            <w:tcW w:w="2292" w:type="dxa"/>
          </w:tcPr>
          <w:p w14:paraId="78E781F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Incremental Sort, Gather Merge (temp)</w:t>
            </w:r>
          </w:p>
        </w:tc>
      </w:tr>
      <w:tr w:rsidR="00103850" w:rsidRPr="003D6B41" w14:paraId="63DC948B" w14:textId="77777777">
        <w:trPr>
          <w:jc w:val="center"/>
        </w:trPr>
        <w:tc>
          <w:tcPr>
            <w:tcW w:w="619" w:type="dxa"/>
          </w:tcPr>
          <w:p w14:paraId="5CB556D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33D1752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Q12</w:t>
            </w:r>
          </w:p>
        </w:tc>
        <w:tc>
          <w:tcPr>
            <w:tcW w:w="743" w:type="dxa"/>
          </w:tcPr>
          <w:p w14:paraId="0589685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99,5</w:t>
            </w:r>
          </w:p>
        </w:tc>
        <w:tc>
          <w:tcPr>
            <w:tcW w:w="3717" w:type="dxa"/>
          </w:tcPr>
          <w:p w14:paraId="03738F8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Parallel Seq Scan (lineitem)</w:t>
            </w:r>
          </w:p>
        </w:tc>
        <w:tc>
          <w:tcPr>
            <w:tcW w:w="1425" w:type="dxa"/>
          </w:tcPr>
          <w:p w14:paraId="0356901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</w:t>
            </w:r>
          </w:p>
        </w:tc>
        <w:tc>
          <w:tcPr>
            <w:tcW w:w="2292" w:type="dxa"/>
          </w:tcPr>
          <w:p w14:paraId="2AE30FA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Partial GroupAggregate, Sort</w:t>
            </w:r>
          </w:p>
        </w:tc>
      </w:tr>
      <w:tr w:rsidR="00103850" w:rsidRPr="003D6B41" w14:paraId="1CEE7653" w14:textId="77777777">
        <w:trPr>
          <w:jc w:val="center"/>
        </w:trPr>
        <w:tc>
          <w:tcPr>
            <w:tcW w:w="619" w:type="dxa"/>
          </w:tcPr>
          <w:p w14:paraId="203B83A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2636210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Q14</w:t>
            </w:r>
          </w:p>
        </w:tc>
        <w:tc>
          <w:tcPr>
            <w:tcW w:w="743" w:type="dxa"/>
          </w:tcPr>
          <w:p w14:paraId="059E5D2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216,5</w:t>
            </w:r>
          </w:p>
        </w:tc>
        <w:tc>
          <w:tcPr>
            <w:tcW w:w="3717" w:type="dxa"/>
          </w:tcPr>
          <w:p w14:paraId="2768061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(part); Parallel Seq Scan (lineitem)</w:t>
            </w:r>
          </w:p>
        </w:tc>
        <w:tc>
          <w:tcPr>
            <w:tcW w:w="1425" w:type="dxa"/>
          </w:tcPr>
          <w:p w14:paraId="5CBF972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</w:t>
            </w:r>
          </w:p>
        </w:tc>
        <w:tc>
          <w:tcPr>
            <w:tcW w:w="2292" w:type="dxa"/>
          </w:tcPr>
          <w:p w14:paraId="3D16560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59172F56" w14:textId="77777777">
        <w:trPr>
          <w:jc w:val="center"/>
        </w:trPr>
        <w:tc>
          <w:tcPr>
            <w:tcW w:w="619" w:type="dxa"/>
          </w:tcPr>
          <w:p w14:paraId="033E21B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019F97D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Q17</w:t>
            </w:r>
          </w:p>
        </w:tc>
        <w:tc>
          <w:tcPr>
            <w:tcW w:w="743" w:type="dxa"/>
          </w:tcPr>
          <w:p w14:paraId="628FBA7D" w14:textId="492C85F7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 (timeout)</w:t>
            </w:r>
          </w:p>
        </w:tc>
        <w:tc>
          <w:tcPr>
            <w:tcW w:w="3717" w:type="dxa"/>
          </w:tcPr>
          <w:p w14:paraId="3EF2398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Seq Scan (lineitem); Seq Scan (part)</w:t>
            </w:r>
          </w:p>
        </w:tc>
        <w:tc>
          <w:tcPr>
            <w:tcW w:w="1425" w:type="dxa"/>
          </w:tcPr>
          <w:p w14:paraId="6D95BAE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SubPlan 1</w:t>
            </w:r>
          </w:p>
        </w:tc>
        <w:tc>
          <w:tcPr>
            <w:tcW w:w="2292" w:type="dxa"/>
          </w:tcPr>
          <w:p w14:paraId="242FCEA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Aggregate</w:t>
            </w:r>
          </w:p>
        </w:tc>
      </w:tr>
      <w:tr w:rsidR="00103850" w:rsidRPr="003D6B41" w14:paraId="1AC37289" w14:textId="77777777">
        <w:trPr>
          <w:jc w:val="center"/>
        </w:trPr>
        <w:tc>
          <w:tcPr>
            <w:tcW w:w="619" w:type="dxa"/>
          </w:tcPr>
          <w:p w14:paraId="697FD43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F0</w:t>
            </w:r>
          </w:p>
        </w:tc>
        <w:tc>
          <w:tcPr>
            <w:tcW w:w="558" w:type="dxa"/>
          </w:tcPr>
          <w:p w14:paraId="67FCA03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Q18</w:t>
            </w:r>
          </w:p>
        </w:tc>
        <w:tc>
          <w:tcPr>
            <w:tcW w:w="743" w:type="dxa"/>
          </w:tcPr>
          <w:p w14:paraId="619A2E5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2.571,2</w:t>
            </w:r>
          </w:p>
        </w:tc>
        <w:tc>
          <w:tcPr>
            <w:tcW w:w="3717" w:type="dxa"/>
          </w:tcPr>
          <w:p w14:paraId="72F0EF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Seq Scan (lineitem); Seq Scan (customer)</w:t>
            </w:r>
          </w:p>
        </w:tc>
        <w:tc>
          <w:tcPr>
            <w:tcW w:w="1425" w:type="dxa"/>
          </w:tcPr>
          <w:p w14:paraId="2013E82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Loop, Merge Join</w:t>
            </w:r>
          </w:p>
        </w:tc>
        <w:tc>
          <w:tcPr>
            <w:tcW w:w="2292" w:type="dxa"/>
          </w:tcPr>
          <w:p w14:paraId="36BD647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GroupAggregate, Gather Merge, Sort, HashAggregate (temp)</w:t>
            </w:r>
          </w:p>
        </w:tc>
      </w:tr>
      <w:tr w:rsidR="00103850" w:rsidRPr="003D6B41" w14:paraId="5AD906B7" w14:textId="77777777">
        <w:trPr>
          <w:jc w:val="center"/>
        </w:trPr>
        <w:tc>
          <w:tcPr>
            <w:tcW w:w="619" w:type="dxa"/>
          </w:tcPr>
          <w:p w14:paraId="570DB4A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43D958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</w:t>
            </w:r>
          </w:p>
        </w:tc>
        <w:tc>
          <w:tcPr>
            <w:tcW w:w="743" w:type="dxa"/>
          </w:tcPr>
          <w:p w14:paraId="043503D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279,3</w:t>
            </w:r>
          </w:p>
        </w:tc>
        <w:tc>
          <w:tcPr>
            <w:tcW w:w="3717" w:type="dxa"/>
          </w:tcPr>
          <w:p w14:paraId="00E0379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</w:t>
            </w:r>
          </w:p>
        </w:tc>
        <w:tc>
          <w:tcPr>
            <w:tcW w:w="1425" w:type="dxa"/>
          </w:tcPr>
          <w:p w14:paraId="34C1DE25" w14:textId="6FC34DC1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0C740B0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Sort, Partial HashAggregate</w:t>
            </w:r>
          </w:p>
        </w:tc>
      </w:tr>
      <w:tr w:rsidR="00103850" w:rsidRPr="003D6B41" w14:paraId="16C49386" w14:textId="77777777">
        <w:trPr>
          <w:jc w:val="center"/>
        </w:trPr>
        <w:tc>
          <w:tcPr>
            <w:tcW w:w="619" w:type="dxa"/>
          </w:tcPr>
          <w:p w14:paraId="52E38EE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7EED419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Q3</w:t>
            </w:r>
          </w:p>
        </w:tc>
        <w:tc>
          <w:tcPr>
            <w:tcW w:w="743" w:type="dxa"/>
          </w:tcPr>
          <w:p w14:paraId="6EF99D8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91,6</w:t>
            </w:r>
          </w:p>
        </w:tc>
        <w:tc>
          <w:tcPr>
            <w:tcW w:w="3717" w:type="dxa"/>
          </w:tcPr>
          <w:p w14:paraId="791E6C3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Seq Scan (orders); Seq Scan (customer)</w:t>
            </w:r>
          </w:p>
        </w:tc>
        <w:tc>
          <w:tcPr>
            <w:tcW w:w="1425" w:type="dxa"/>
          </w:tcPr>
          <w:p w14:paraId="1F2A37C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Join, Hash Join</w:t>
            </w:r>
          </w:p>
        </w:tc>
        <w:tc>
          <w:tcPr>
            <w:tcW w:w="2292" w:type="dxa"/>
          </w:tcPr>
          <w:p w14:paraId="31AB616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</w:t>
            </w:r>
          </w:p>
        </w:tc>
      </w:tr>
      <w:tr w:rsidR="00103850" w:rsidRPr="003D6B41" w14:paraId="5E69677B" w14:textId="77777777">
        <w:trPr>
          <w:jc w:val="center"/>
        </w:trPr>
        <w:tc>
          <w:tcPr>
            <w:tcW w:w="619" w:type="dxa"/>
          </w:tcPr>
          <w:p w14:paraId="0E5C2CC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012DE75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Q5</w:t>
            </w:r>
          </w:p>
        </w:tc>
        <w:tc>
          <w:tcPr>
            <w:tcW w:w="743" w:type="dxa"/>
          </w:tcPr>
          <w:p w14:paraId="5910DEC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89,9</w:t>
            </w:r>
          </w:p>
        </w:tc>
        <w:tc>
          <w:tcPr>
            <w:tcW w:w="3717" w:type="dxa"/>
          </w:tcPr>
          <w:p w14:paraId="773F60E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Seq Scan (orders); Seq Scan (customer); Seq Scan (nation); Seq Scan (region); Seq Scan (supplier)</w:t>
            </w:r>
          </w:p>
        </w:tc>
        <w:tc>
          <w:tcPr>
            <w:tcW w:w="1425" w:type="dxa"/>
          </w:tcPr>
          <w:p w14:paraId="5575060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Parallel Hash Join</w:t>
            </w:r>
          </w:p>
        </w:tc>
        <w:tc>
          <w:tcPr>
            <w:tcW w:w="2292" w:type="dxa"/>
          </w:tcPr>
          <w:p w14:paraId="05746C3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Finalize GroupAggregate, Gather Merge, Partial GroupAggregate</w:t>
            </w:r>
          </w:p>
        </w:tc>
      </w:tr>
      <w:tr w:rsidR="00103850" w:rsidRPr="003D6B41" w14:paraId="0BA30ABC" w14:textId="77777777">
        <w:trPr>
          <w:jc w:val="center"/>
        </w:trPr>
        <w:tc>
          <w:tcPr>
            <w:tcW w:w="619" w:type="dxa"/>
          </w:tcPr>
          <w:p w14:paraId="0CB3B52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653A2A8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Q6</w:t>
            </w:r>
          </w:p>
        </w:tc>
        <w:tc>
          <w:tcPr>
            <w:tcW w:w="743" w:type="dxa"/>
          </w:tcPr>
          <w:p w14:paraId="037D88A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53,7</w:t>
            </w:r>
          </w:p>
        </w:tc>
        <w:tc>
          <w:tcPr>
            <w:tcW w:w="3717" w:type="dxa"/>
          </w:tcPr>
          <w:p w14:paraId="01F151A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</w:t>
            </w:r>
          </w:p>
        </w:tc>
        <w:tc>
          <w:tcPr>
            <w:tcW w:w="1425" w:type="dxa"/>
          </w:tcPr>
          <w:p w14:paraId="21D74B37" w14:textId="10D1FCB2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5B6D500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26D83E49" w14:textId="77777777">
        <w:trPr>
          <w:jc w:val="center"/>
        </w:trPr>
        <w:tc>
          <w:tcPr>
            <w:tcW w:w="619" w:type="dxa"/>
          </w:tcPr>
          <w:p w14:paraId="08DF960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048A77B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Q10</w:t>
            </w:r>
          </w:p>
        </w:tc>
        <w:tc>
          <w:tcPr>
            <w:tcW w:w="743" w:type="dxa"/>
          </w:tcPr>
          <w:p w14:paraId="4F1E4DD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91,1</w:t>
            </w:r>
          </w:p>
        </w:tc>
        <w:tc>
          <w:tcPr>
            <w:tcW w:w="3717" w:type="dxa"/>
          </w:tcPr>
          <w:p w14:paraId="589C0B3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Seq Scan (orders); Seq Scan (customer); Seq Scan (nation)</w:t>
            </w:r>
          </w:p>
        </w:tc>
        <w:tc>
          <w:tcPr>
            <w:tcW w:w="1425" w:type="dxa"/>
          </w:tcPr>
          <w:p w14:paraId="756710F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Parallel Hash Join</w:t>
            </w:r>
          </w:p>
        </w:tc>
        <w:tc>
          <w:tcPr>
            <w:tcW w:w="2292" w:type="dxa"/>
          </w:tcPr>
          <w:p w14:paraId="0E03120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HashAggregate, Gather</w:t>
            </w:r>
          </w:p>
        </w:tc>
      </w:tr>
      <w:tr w:rsidR="00103850" w:rsidRPr="003D6B41" w14:paraId="248EDC36" w14:textId="77777777">
        <w:trPr>
          <w:jc w:val="center"/>
        </w:trPr>
        <w:tc>
          <w:tcPr>
            <w:tcW w:w="619" w:type="dxa"/>
          </w:tcPr>
          <w:p w14:paraId="50DA4DE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61EACF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Q12</w:t>
            </w:r>
          </w:p>
        </w:tc>
        <w:tc>
          <w:tcPr>
            <w:tcW w:w="743" w:type="dxa"/>
          </w:tcPr>
          <w:p w14:paraId="0821EAB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88,1</w:t>
            </w:r>
          </w:p>
        </w:tc>
        <w:tc>
          <w:tcPr>
            <w:tcW w:w="3717" w:type="dxa"/>
          </w:tcPr>
          <w:p w14:paraId="183656B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Parallel Seq Scan (lineitem)</w:t>
            </w:r>
          </w:p>
        </w:tc>
        <w:tc>
          <w:tcPr>
            <w:tcW w:w="1425" w:type="dxa"/>
          </w:tcPr>
          <w:p w14:paraId="77A92AA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</w:t>
            </w:r>
          </w:p>
        </w:tc>
        <w:tc>
          <w:tcPr>
            <w:tcW w:w="2292" w:type="dxa"/>
          </w:tcPr>
          <w:p w14:paraId="2FD54A4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Partial GroupAggregate, Sort</w:t>
            </w:r>
          </w:p>
        </w:tc>
      </w:tr>
      <w:tr w:rsidR="00103850" w:rsidRPr="003D6B41" w14:paraId="11CF3893" w14:textId="77777777">
        <w:trPr>
          <w:jc w:val="center"/>
        </w:trPr>
        <w:tc>
          <w:tcPr>
            <w:tcW w:w="619" w:type="dxa"/>
          </w:tcPr>
          <w:p w14:paraId="17A2BE5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596DB8D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Q14</w:t>
            </w:r>
          </w:p>
        </w:tc>
        <w:tc>
          <w:tcPr>
            <w:tcW w:w="743" w:type="dxa"/>
          </w:tcPr>
          <w:p w14:paraId="6159261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183,6</w:t>
            </w:r>
          </w:p>
        </w:tc>
        <w:tc>
          <w:tcPr>
            <w:tcW w:w="3717" w:type="dxa"/>
          </w:tcPr>
          <w:p w14:paraId="3417F2B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Seq Scan (part)</w:t>
            </w:r>
          </w:p>
        </w:tc>
        <w:tc>
          <w:tcPr>
            <w:tcW w:w="1425" w:type="dxa"/>
          </w:tcPr>
          <w:p w14:paraId="15C80C1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</w:t>
            </w:r>
          </w:p>
        </w:tc>
        <w:tc>
          <w:tcPr>
            <w:tcW w:w="2292" w:type="dxa"/>
          </w:tcPr>
          <w:p w14:paraId="3684702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59E21EE0" w14:textId="77777777">
        <w:trPr>
          <w:jc w:val="center"/>
        </w:trPr>
        <w:tc>
          <w:tcPr>
            <w:tcW w:w="619" w:type="dxa"/>
          </w:tcPr>
          <w:p w14:paraId="55BA1FE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60673CE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Q17</w:t>
            </w:r>
          </w:p>
        </w:tc>
        <w:tc>
          <w:tcPr>
            <w:tcW w:w="743" w:type="dxa"/>
          </w:tcPr>
          <w:p w14:paraId="73987582" w14:textId="13DAEC9A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 (timeout)</w:t>
            </w:r>
          </w:p>
        </w:tc>
        <w:tc>
          <w:tcPr>
            <w:tcW w:w="3717" w:type="dxa"/>
          </w:tcPr>
          <w:p w14:paraId="3AE0E54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Seq Scan (lineitem); Seq Scan (part)</w:t>
            </w:r>
          </w:p>
        </w:tc>
        <w:tc>
          <w:tcPr>
            <w:tcW w:w="1425" w:type="dxa"/>
          </w:tcPr>
          <w:p w14:paraId="60C8A1B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SubPlan 1</w:t>
            </w:r>
          </w:p>
        </w:tc>
        <w:tc>
          <w:tcPr>
            <w:tcW w:w="2292" w:type="dxa"/>
          </w:tcPr>
          <w:p w14:paraId="0BF1E4C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Aggregate</w:t>
            </w:r>
          </w:p>
        </w:tc>
      </w:tr>
      <w:tr w:rsidR="00103850" w:rsidRPr="003D6B41" w14:paraId="0C946803" w14:textId="77777777">
        <w:trPr>
          <w:jc w:val="center"/>
        </w:trPr>
        <w:tc>
          <w:tcPr>
            <w:tcW w:w="619" w:type="dxa"/>
          </w:tcPr>
          <w:p w14:paraId="52C751E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F1</w:t>
            </w:r>
          </w:p>
        </w:tc>
        <w:tc>
          <w:tcPr>
            <w:tcW w:w="558" w:type="dxa"/>
          </w:tcPr>
          <w:p w14:paraId="439D5B7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Q18</w:t>
            </w:r>
          </w:p>
        </w:tc>
        <w:tc>
          <w:tcPr>
            <w:tcW w:w="743" w:type="dxa"/>
          </w:tcPr>
          <w:p w14:paraId="06CBA51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824,3</w:t>
            </w:r>
          </w:p>
        </w:tc>
        <w:tc>
          <w:tcPr>
            <w:tcW w:w="3717" w:type="dxa"/>
          </w:tcPr>
          <w:p w14:paraId="4D889B8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Seq Scan (orders); Seq Scan (lineitem); Seq Scan (customer)</w:t>
            </w:r>
          </w:p>
        </w:tc>
        <w:tc>
          <w:tcPr>
            <w:tcW w:w="1425" w:type="dxa"/>
          </w:tcPr>
          <w:p w14:paraId="0CC24F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Join, Hash Join</w:t>
            </w:r>
          </w:p>
        </w:tc>
        <w:tc>
          <w:tcPr>
            <w:tcW w:w="2292" w:type="dxa"/>
          </w:tcPr>
          <w:p w14:paraId="1580E31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GroupAggregate, Gather Merge, Sort, HashAggregate (temp)</w:t>
            </w:r>
          </w:p>
        </w:tc>
      </w:tr>
      <w:tr w:rsidR="00103850" w:rsidRPr="003D6B41" w14:paraId="0FDE6F0A" w14:textId="77777777">
        <w:trPr>
          <w:jc w:val="center"/>
        </w:trPr>
        <w:tc>
          <w:tcPr>
            <w:tcW w:w="619" w:type="dxa"/>
          </w:tcPr>
          <w:p w14:paraId="3466E43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6A4E543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</w:t>
            </w:r>
          </w:p>
        </w:tc>
        <w:tc>
          <w:tcPr>
            <w:tcW w:w="743" w:type="dxa"/>
          </w:tcPr>
          <w:p w14:paraId="5A00D4C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274,6</w:t>
            </w:r>
          </w:p>
        </w:tc>
        <w:tc>
          <w:tcPr>
            <w:tcW w:w="3717" w:type="dxa"/>
          </w:tcPr>
          <w:p w14:paraId="6CF0F07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</w:t>
            </w:r>
          </w:p>
        </w:tc>
        <w:tc>
          <w:tcPr>
            <w:tcW w:w="1425" w:type="dxa"/>
          </w:tcPr>
          <w:p w14:paraId="72455127" w14:textId="137D641F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68473C3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Sort, Partial HashAggregate</w:t>
            </w:r>
          </w:p>
        </w:tc>
      </w:tr>
      <w:tr w:rsidR="00103850" w:rsidRPr="003D6B41" w14:paraId="7336B6C1" w14:textId="77777777">
        <w:trPr>
          <w:jc w:val="center"/>
        </w:trPr>
        <w:tc>
          <w:tcPr>
            <w:tcW w:w="619" w:type="dxa"/>
          </w:tcPr>
          <w:p w14:paraId="635690A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0AF8FF9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Q3</w:t>
            </w:r>
          </w:p>
        </w:tc>
        <w:tc>
          <w:tcPr>
            <w:tcW w:w="743" w:type="dxa"/>
          </w:tcPr>
          <w:p w14:paraId="0D72D77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112,0</w:t>
            </w:r>
          </w:p>
        </w:tc>
        <w:tc>
          <w:tcPr>
            <w:tcW w:w="3717" w:type="dxa"/>
          </w:tcPr>
          <w:p w14:paraId="09BFE6B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Seq Scan (customer); Index Scan (lineitem_pkey / lineitem)</w:t>
            </w:r>
          </w:p>
        </w:tc>
        <w:tc>
          <w:tcPr>
            <w:tcW w:w="1425" w:type="dxa"/>
          </w:tcPr>
          <w:p w14:paraId="2203AE9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Loop, Hash Join</w:t>
            </w:r>
          </w:p>
        </w:tc>
        <w:tc>
          <w:tcPr>
            <w:tcW w:w="2292" w:type="dxa"/>
          </w:tcPr>
          <w:p w14:paraId="024D86B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</w:t>
            </w:r>
          </w:p>
        </w:tc>
      </w:tr>
      <w:tr w:rsidR="00103850" w:rsidRPr="003D6B41" w14:paraId="714AA1DC" w14:textId="77777777">
        <w:trPr>
          <w:jc w:val="center"/>
        </w:trPr>
        <w:tc>
          <w:tcPr>
            <w:tcW w:w="619" w:type="dxa"/>
          </w:tcPr>
          <w:p w14:paraId="150E0F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5783648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Q5</w:t>
            </w:r>
          </w:p>
        </w:tc>
        <w:tc>
          <w:tcPr>
            <w:tcW w:w="743" w:type="dxa"/>
          </w:tcPr>
          <w:p w14:paraId="66B487A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68,3</w:t>
            </w:r>
          </w:p>
        </w:tc>
        <w:tc>
          <w:tcPr>
            <w:tcW w:w="3717" w:type="dxa"/>
          </w:tcPr>
          <w:p w14:paraId="36C5E29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Bitmap Heap Scan (orders); Bitmap Index Scan (idx_orders_orderdate); Seq Scan (customer); Seq Scan (nation); Seq Scan (region); Index Scan (lineitem_pkey / lineitem); Seq Scan (supplier)</w:t>
            </w:r>
          </w:p>
        </w:tc>
        <w:tc>
          <w:tcPr>
            <w:tcW w:w="1425" w:type="dxa"/>
          </w:tcPr>
          <w:p w14:paraId="6093C16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1F6E9B5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Finalize GroupAggregate, Gather Merge, Partial GroupAggregate</w:t>
            </w:r>
          </w:p>
        </w:tc>
      </w:tr>
      <w:tr w:rsidR="00103850" w:rsidRPr="003D6B41" w14:paraId="4E0B3251" w14:textId="77777777">
        <w:trPr>
          <w:jc w:val="center"/>
        </w:trPr>
        <w:tc>
          <w:tcPr>
            <w:tcW w:w="619" w:type="dxa"/>
          </w:tcPr>
          <w:p w14:paraId="573070C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786365D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Q6</w:t>
            </w:r>
          </w:p>
        </w:tc>
        <w:tc>
          <w:tcPr>
            <w:tcW w:w="743" w:type="dxa"/>
          </w:tcPr>
          <w:p w14:paraId="1848053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19,3</w:t>
            </w:r>
          </w:p>
        </w:tc>
        <w:tc>
          <w:tcPr>
            <w:tcW w:w="3717" w:type="dxa"/>
          </w:tcPr>
          <w:p w14:paraId="1DFCC3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Index Only Scan (idx_lineitem_shipdate / lineitem)</w:t>
            </w:r>
          </w:p>
        </w:tc>
        <w:tc>
          <w:tcPr>
            <w:tcW w:w="1425" w:type="dxa"/>
          </w:tcPr>
          <w:p w14:paraId="04DF52A1" w14:textId="02FB1BBD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0671926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04C4480D" w14:textId="77777777">
        <w:trPr>
          <w:jc w:val="center"/>
        </w:trPr>
        <w:tc>
          <w:tcPr>
            <w:tcW w:w="619" w:type="dxa"/>
          </w:tcPr>
          <w:p w14:paraId="1E963BA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047B0A3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Q10</w:t>
            </w:r>
          </w:p>
        </w:tc>
        <w:tc>
          <w:tcPr>
            <w:tcW w:w="743" w:type="dxa"/>
          </w:tcPr>
          <w:p w14:paraId="7F43178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87,1</w:t>
            </w:r>
          </w:p>
        </w:tc>
        <w:tc>
          <w:tcPr>
            <w:tcW w:w="3717" w:type="dxa"/>
          </w:tcPr>
          <w:p w14:paraId="4BEA571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Bitmap Heap Scan (orders); Bitmap Index Scan (idx_orders_orderdate); Seq Scan (customer); Seq Scan (nation)</w:t>
            </w:r>
          </w:p>
        </w:tc>
        <w:tc>
          <w:tcPr>
            <w:tcW w:w="1425" w:type="dxa"/>
          </w:tcPr>
          <w:p w14:paraId="781B8D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Parallel Hash Join</w:t>
            </w:r>
          </w:p>
        </w:tc>
        <w:tc>
          <w:tcPr>
            <w:tcW w:w="2292" w:type="dxa"/>
          </w:tcPr>
          <w:p w14:paraId="5413558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</w:t>
            </w:r>
          </w:p>
        </w:tc>
      </w:tr>
      <w:tr w:rsidR="00103850" w:rsidRPr="003D6B41" w14:paraId="74D720EA" w14:textId="77777777">
        <w:trPr>
          <w:jc w:val="center"/>
        </w:trPr>
        <w:tc>
          <w:tcPr>
            <w:tcW w:w="619" w:type="dxa"/>
          </w:tcPr>
          <w:p w14:paraId="790CDCC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7D7FD2F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Q12</w:t>
            </w:r>
          </w:p>
        </w:tc>
        <w:tc>
          <w:tcPr>
            <w:tcW w:w="743" w:type="dxa"/>
          </w:tcPr>
          <w:p w14:paraId="2BCDC2A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121,6</w:t>
            </w:r>
          </w:p>
        </w:tc>
        <w:tc>
          <w:tcPr>
            <w:tcW w:w="3717" w:type="dxa"/>
          </w:tcPr>
          <w:p w14:paraId="0FB2121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Parallel Seq Scan (lineitem)</w:t>
            </w:r>
          </w:p>
        </w:tc>
        <w:tc>
          <w:tcPr>
            <w:tcW w:w="1425" w:type="dxa"/>
          </w:tcPr>
          <w:p w14:paraId="3D6C820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</w:t>
            </w:r>
          </w:p>
        </w:tc>
        <w:tc>
          <w:tcPr>
            <w:tcW w:w="2292" w:type="dxa"/>
          </w:tcPr>
          <w:p w14:paraId="06C5FF1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Partial GroupAggregate, Sort</w:t>
            </w:r>
          </w:p>
        </w:tc>
      </w:tr>
      <w:tr w:rsidR="00103850" w:rsidRPr="003D6B41" w14:paraId="48EBBB7B" w14:textId="77777777">
        <w:trPr>
          <w:jc w:val="center"/>
        </w:trPr>
        <w:tc>
          <w:tcPr>
            <w:tcW w:w="619" w:type="dxa"/>
          </w:tcPr>
          <w:p w14:paraId="7C16A6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0C0C883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Q14</w:t>
            </w:r>
          </w:p>
        </w:tc>
        <w:tc>
          <w:tcPr>
            <w:tcW w:w="743" w:type="dxa"/>
          </w:tcPr>
          <w:p w14:paraId="57D2594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144,2</w:t>
            </w:r>
          </w:p>
        </w:tc>
        <w:tc>
          <w:tcPr>
            <w:tcW w:w="3717" w:type="dxa"/>
          </w:tcPr>
          <w:p w14:paraId="3BB8EF6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Seq Scan (part)</w:t>
            </w:r>
          </w:p>
        </w:tc>
        <w:tc>
          <w:tcPr>
            <w:tcW w:w="1425" w:type="dxa"/>
          </w:tcPr>
          <w:p w14:paraId="40C656F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</w:t>
            </w:r>
          </w:p>
        </w:tc>
        <w:tc>
          <w:tcPr>
            <w:tcW w:w="2292" w:type="dxa"/>
          </w:tcPr>
          <w:p w14:paraId="1402C27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3F8CFDA0" w14:textId="77777777">
        <w:trPr>
          <w:jc w:val="center"/>
        </w:trPr>
        <w:tc>
          <w:tcPr>
            <w:tcW w:w="619" w:type="dxa"/>
          </w:tcPr>
          <w:p w14:paraId="16842C8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67AC54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Q17</w:t>
            </w:r>
          </w:p>
        </w:tc>
        <w:tc>
          <w:tcPr>
            <w:tcW w:w="743" w:type="dxa"/>
          </w:tcPr>
          <w:p w14:paraId="592D452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134,0</w:t>
            </w:r>
          </w:p>
        </w:tc>
        <w:tc>
          <w:tcPr>
            <w:tcW w:w="3717" w:type="dxa"/>
          </w:tcPr>
          <w:p w14:paraId="38C2F36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Seq Scan (lineitem); Bitmap Heap Scan (part); Bitmap Index Scan (idx_part_brand_container); Bitmap Heap Scan (lineitem); Bitmap Index Scan (idx_lineitem_partkey)</w:t>
            </w:r>
          </w:p>
        </w:tc>
        <w:tc>
          <w:tcPr>
            <w:tcW w:w="1425" w:type="dxa"/>
          </w:tcPr>
          <w:p w14:paraId="2A00E1D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SubPlan 1</w:t>
            </w:r>
          </w:p>
        </w:tc>
        <w:tc>
          <w:tcPr>
            <w:tcW w:w="2292" w:type="dxa"/>
          </w:tcPr>
          <w:p w14:paraId="7EE558C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Aggregate</w:t>
            </w:r>
          </w:p>
        </w:tc>
      </w:tr>
      <w:tr w:rsidR="00103850" w:rsidRPr="003D6B41" w14:paraId="1C8C46F0" w14:textId="77777777">
        <w:trPr>
          <w:jc w:val="center"/>
        </w:trPr>
        <w:tc>
          <w:tcPr>
            <w:tcW w:w="619" w:type="dxa"/>
          </w:tcPr>
          <w:p w14:paraId="1EEAC9D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F2</w:t>
            </w:r>
          </w:p>
        </w:tc>
        <w:tc>
          <w:tcPr>
            <w:tcW w:w="558" w:type="dxa"/>
          </w:tcPr>
          <w:p w14:paraId="304E8B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Q18</w:t>
            </w:r>
          </w:p>
        </w:tc>
        <w:tc>
          <w:tcPr>
            <w:tcW w:w="743" w:type="dxa"/>
          </w:tcPr>
          <w:p w14:paraId="503D6B0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562,8</w:t>
            </w:r>
          </w:p>
        </w:tc>
        <w:tc>
          <w:tcPr>
            <w:tcW w:w="3717" w:type="dxa"/>
          </w:tcPr>
          <w:p w14:paraId="5F3EC74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Index Scan (lineitem_pkey / lineitem); Seq Scan (customer)</w:t>
            </w:r>
          </w:p>
        </w:tc>
        <w:tc>
          <w:tcPr>
            <w:tcW w:w="1425" w:type="dxa"/>
          </w:tcPr>
          <w:p w14:paraId="0670A8D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Loop, Merge Join, Hash Join</w:t>
            </w:r>
          </w:p>
        </w:tc>
        <w:tc>
          <w:tcPr>
            <w:tcW w:w="2292" w:type="dxa"/>
          </w:tcPr>
          <w:p w14:paraId="2B093D9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Merge, Incremental Sort</w:t>
            </w:r>
          </w:p>
        </w:tc>
      </w:tr>
      <w:tr w:rsidR="00103850" w:rsidRPr="003D6B41" w14:paraId="752F4A34" w14:textId="77777777">
        <w:trPr>
          <w:jc w:val="center"/>
        </w:trPr>
        <w:tc>
          <w:tcPr>
            <w:tcW w:w="619" w:type="dxa"/>
          </w:tcPr>
          <w:p w14:paraId="4C8A157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686568F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</w:t>
            </w:r>
          </w:p>
        </w:tc>
        <w:tc>
          <w:tcPr>
            <w:tcW w:w="743" w:type="dxa"/>
          </w:tcPr>
          <w:p w14:paraId="1579A3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278,4</w:t>
            </w:r>
          </w:p>
        </w:tc>
        <w:tc>
          <w:tcPr>
            <w:tcW w:w="3717" w:type="dxa"/>
          </w:tcPr>
          <w:p w14:paraId="76710E3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</w:t>
            </w:r>
          </w:p>
        </w:tc>
        <w:tc>
          <w:tcPr>
            <w:tcW w:w="1425" w:type="dxa"/>
          </w:tcPr>
          <w:p w14:paraId="6A3AAA9E" w14:textId="6C95ECAD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67B0656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Sort, Partial HashAggregate</w:t>
            </w:r>
          </w:p>
        </w:tc>
      </w:tr>
      <w:tr w:rsidR="00103850" w:rsidRPr="003D6B41" w14:paraId="3A077CB8" w14:textId="77777777">
        <w:trPr>
          <w:jc w:val="center"/>
        </w:trPr>
        <w:tc>
          <w:tcPr>
            <w:tcW w:w="619" w:type="dxa"/>
          </w:tcPr>
          <w:p w14:paraId="323E9DA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27331E1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Q3</w:t>
            </w:r>
          </w:p>
        </w:tc>
        <w:tc>
          <w:tcPr>
            <w:tcW w:w="743" w:type="dxa"/>
          </w:tcPr>
          <w:p w14:paraId="6F16D71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111,1</w:t>
            </w:r>
          </w:p>
        </w:tc>
        <w:tc>
          <w:tcPr>
            <w:tcW w:w="3717" w:type="dxa"/>
          </w:tcPr>
          <w:p w14:paraId="5A473D3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Seq Scan (customer); Index Scan (lineitem_pkey / lineitem)</w:t>
            </w:r>
          </w:p>
        </w:tc>
        <w:tc>
          <w:tcPr>
            <w:tcW w:w="1425" w:type="dxa"/>
          </w:tcPr>
          <w:p w14:paraId="7A03498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Loop, Hash Join</w:t>
            </w:r>
          </w:p>
        </w:tc>
        <w:tc>
          <w:tcPr>
            <w:tcW w:w="2292" w:type="dxa"/>
          </w:tcPr>
          <w:p w14:paraId="6B29B4B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</w:t>
            </w:r>
          </w:p>
        </w:tc>
      </w:tr>
      <w:tr w:rsidR="00103850" w:rsidRPr="003D6B41" w14:paraId="488310A5" w14:textId="77777777">
        <w:trPr>
          <w:jc w:val="center"/>
        </w:trPr>
        <w:tc>
          <w:tcPr>
            <w:tcW w:w="619" w:type="dxa"/>
          </w:tcPr>
          <w:p w14:paraId="4C4872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12592E1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Q5</w:t>
            </w:r>
          </w:p>
        </w:tc>
        <w:tc>
          <w:tcPr>
            <w:tcW w:w="743" w:type="dxa"/>
          </w:tcPr>
          <w:p w14:paraId="024AC27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68,8</w:t>
            </w:r>
          </w:p>
        </w:tc>
        <w:tc>
          <w:tcPr>
            <w:tcW w:w="3717" w:type="dxa"/>
          </w:tcPr>
          <w:p w14:paraId="0912FDF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Bitmap Heap Scan (orders); Bitmap Index Scan (idx_orders_orderdate); Seq Scan (customer); Seq Scan (nation); Seq Scan (region); Index Scan (lineitem_pkey / lineitem); Seq Scan (supplier)</w:t>
            </w:r>
          </w:p>
        </w:tc>
        <w:tc>
          <w:tcPr>
            <w:tcW w:w="1425" w:type="dxa"/>
          </w:tcPr>
          <w:p w14:paraId="38A693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697855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Finalize GroupAggregate, Gather Merge, Partial GroupAggregate</w:t>
            </w:r>
          </w:p>
        </w:tc>
      </w:tr>
      <w:tr w:rsidR="00103850" w:rsidRPr="003D6B41" w14:paraId="220C650D" w14:textId="77777777">
        <w:trPr>
          <w:jc w:val="center"/>
        </w:trPr>
        <w:tc>
          <w:tcPr>
            <w:tcW w:w="619" w:type="dxa"/>
          </w:tcPr>
          <w:p w14:paraId="6722727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2F8E27F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Q6</w:t>
            </w:r>
          </w:p>
        </w:tc>
        <w:tc>
          <w:tcPr>
            <w:tcW w:w="743" w:type="dxa"/>
          </w:tcPr>
          <w:p w14:paraId="7BA09F7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18,8</w:t>
            </w:r>
          </w:p>
        </w:tc>
        <w:tc>
          <w:tcPr>
            <w:tcW w:w="3717" w:type="dxa"/>
          </w:tcPr>
          <w:p w14:paraId="5C12D63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Index Only Scan (idx_lineitem_shipdate / lineitem)</w:t>
            </w:r>
          </w:p>
        </w:tc>
        <w:tc>
          <w:tcPr>
            <w:tcW w:w="1425" w:type="dxa"/>
          </w:tcPr>
          <w:p w14:paraId="59B2214D" w14:textId="40091ADF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21B46ED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76570381" w14:textId="77777777">
        <w:trPr>
          <w:jc w:val="center"/>
        </w:trPr>
        <w:tc>
          <w:tcPr>
            <w:tcW w:w="619" w:type="dxa"/>
          </w:tcPr>
          <w:p w14:paraId="508D79B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5E8435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Q10</w:t>
            </w:r>
          </w:p>
        </w:tc>
        <w:tc>
          <w:tcPr>
            <w:tcW w:w="743" w:type="dxa"/>
          </w:tcPr>
          <w:p w14:paraId="11085A8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86,1</w:t>
            </w:r>
          </w:p>
        </w:tc>
        <w:tc>
          <w:tcPr>
            <w:tcW w:w="3717" w:type="dxa"/>
          </w:tcPr>
          <w:p w14:paraId="0885351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Parallel Bitmap Heap Scan (orders); Bitmap Index Scan (idx_orders_orderdate); Seq Scan (customer); Seq Scan (nation)</w:t>
            </w:r>
          </w:p>
        </w:tc>
        <w:tc>
          <w:tcPr>
            <w:tcW w:w="1425" w:type="dxa"/>
          </w:tcPr>
          <w:p w14:paraId="7951D97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Parallel Hash Join</w:t>
            </w:r>
          </w:p>
        </w:tc>
        <w:tc>
          <w:tcPr>
            <w:tcW w:w="2292" w:type="dxa"/>
          </w:tcPr>
          <w:p w14:paraId="540F9F1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</w:t>
            </w:r>
          </w:p>
        </w:tc>
      </w:tr>
      <w:tr w:rsidR="00103850" w:rsidRPr="003D6B41" w14:paraId="4F882E91" w14:textId="77777777">
        <w:trPr>
          <w:jc w:val="center"/>
        </w:trPr>
        <w:tc>
          <w:tcPr>
            <w:tcW w:w="619" w:type="dxa"/>
          </w:tcPr>
          <w:p w14:paraId="032E570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23CCDE5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Q12</w:t>
            </w:r>
          </w:p>
        </w:tc>
        <w:tc>
          <w:tcPr>
            <w:tcW w:w="743" w:type="dxa"/>
          </w:tcPr>
          <w:p w14:paraId="057A77B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80,2</w:t>
            </w:r>
          </w:p>
        </w:tc>
        <w:tc>
          <w:tcPr>
            <w:tcW w:w="3717" w:type="dxa"/>
          </w:tcPr>
          <w:p w14:paraId="464E81B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Parallel Seq Scan (lineitem)</w:t>
            </w:r>
          </w:p>
        </w:tc>
        <w:tc>
          <w:tcPr>
            <w:tcW w:w="1425" w:type="dxa"/>
          </w:tcPr>
          <w:p w14:paraId="4CD4119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Hash Join</w:t>
            </w:r>
          </w:p>
        </w:tc>
        <w:tc>
          <w:tcPr>
            <w:tcW w:w="2292" w:type="dxa"/>
          </w:tcPr>
          <w:p w14:paraId="7EB3B73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Partial GroupAggregate, Sort</w:t>
            </w:r>
          </w:p>
        </w:tc>
      </w:tr>
      <w:tr w:rsidR="00103850" w:rsidRPr="003D6B41" w14:paraId="3B99FBAD" w14:textId="77777777">
        <w:trPr>
          <w:jc w:val="center"/>
        </w:trPr>
        <w:tc>
          <w:tcPr>
            <w:tcW w:w="619" w:type="dxa"/>
          </w:tcPr>
          <w:p w14:paraId="366F411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lastRenderedPageBreak/>
              <w:t>F3</w:t>
            </w:r>
          </w:p>
        </w:tc>
        <w:tc>
          <w:tcPr>
            <w:tcW w:w="558" w:type="dxa"/>
          </w:tcPr>
          <w:p w14:paraId="65204B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Q14</w:t>
            </w:r>
          </w:p>
        </w:tc>
        <w:tc>
          <w:tcPr>
            <w:tcW w:w="743" w:type="dxa"/>
          </w:tcPr>
          <w:p w14:paraId="230D644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13,6</w:t>
            </w:r>
          </w:p>
        </w:tc>
        <w:tc>
          <w:tcPr>
            <w:tcW w:w="3717" w:type="dxa"/>
          </w:tcPr>
          <w:p w14:paraId="53CD56A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Index Only Scan (idx_lineitem_shipdate / lineitem); Seq Scan (part)</w:t>
            </w:r>
          </w:p>
        </w:tc>
        <w:tc>
          <w:tcPr>
            <w:tcW w:w="1425" w:type="dxa"/>
          </w:tcPr>
          <w:p w14:paraId="07813FF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</w:t>
            </w:r>
          </w:p>
        </w:tc>
        <w:tc>
          <w:tcPr>
            <w:tcW w:w="2292" w:type="dxa"/>
          </w:tcPr>
          <w:p w14:paraId="047FF30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Aggregate</w:t>
            </w:r>
          </w:p>
        </w:tc>
      </w:tr>
      <w:tr w:rsidR="00103850" w:rsidRPr="003D6B41" w14:paraId="39D82E2F" w14:textId="77777777">
        <w:trPr>
          <w:jc w:val="center"/>
        </w:trPr>
        <w:tc>
          <w:tcPr>
            <w:tcW w:w="619" w:type="dxa"/>
          </w:tcPr>
          <w:p w14:paraId="1D58E9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7712E6E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Q17</w:t>
            </w:r>
          </w:p>
        </w:tc>
        <w:tc>
          <w:tcPr>
            <w:tcW w:w="743" w:type="dxa"/>
          </w:tcPr>
          <w:p w14:paraId="2B31733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58,5</w:t>
            </w:r>
          </w:p>
        </w:tc>
        <w:tc>
          <w:tcPr>
            <w:tcW w:w="3717" w:type="dxa"/>
          </w:tcPr>
          <w:p w14:paraId="231E583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Bitmap Heap Scan (part); Bitmap Index Scan (idx_part_brand_container); Index Scan (idx_lineitem_partkey / lineitem)</w:t>
            </w:r>
          </w:p>
        </w:tc>
        <w:tc>
          <w:tcPr>
            <w:tcW w:w="1425" w:type="dxa"/>
          </w:tcPr>
          <w:p w14:paraId="5E2A9E7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240DA0A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Aggregate, HashAggregate</w:t>
            </w:r>
          </w:p>
        </w:tc>
      </w:tr>
      <w:tr w:rsidR="00103850" w:rsidRPr="003D6B41" w14:paraId="1A0722CB" w14:textId="77777777">
        <w:trPr>
          <w:jc w:val="center"/>
        </w:trPr>
        <w:tc>
          <w:tcPr>
            <w:tcW w:w="619" w:type="dxa"/>
          </w:tcPr>
          <w:p w14:paraId="357097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F3</w:t>
            </w:r>
          </w:p>
        </w:tc>
        <w:tc>
          <w:tcPr>
            <w:tcW w:w="558" w:type="dxa"/>
          </w:tcPr>
          <w:p w14:paraId="3B80D9D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Q18</w:t>
            </w:r>
          </w:p>
        </w:tc>
        <w:tc>
          <w:tcPr>
            <w:tcW w:w="743" w:type="dxa"/>
          </w:tcPr>
          <w:p w14:paraId="593264F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556,0</w:t>
            </w:r>
          </w:p>
        </w:tc>
        <w:tc>
          <w:tcPr>
            <w:tcW w:w="3717" w:type="dxa"/>
          </w:tcPr>
          <w:p w14:paraId="7D588A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Index Scan (lineitem_pkey / lineitem); Seq Scan (customer)</w:t>
            </w:r>
          </w:p>
        </w:tc>
        <w:tc>
          <w:tcPr>
            <w:tcW w:w="1425" w:type="dxa"/>
          </w:tcPr>
          <w:p w14:paraId="48B546F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Loop, Merge Join, Hash Join</w:t>
            </w:r>
          </w:p>
        </w:tc>
        <w:tc>
          <w:tcPr>
            <w:tcW w:w="2292" w:type="dxa"/>
          </w:tcPr>
          <w:p w14:paraId="6D70C37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GroupAggregate, Gather Merge, Incremental Sort</w:t>
            </w:r>
          </w:p>
        </w:tc>
      </w:tr>
      <w:tr w:rsidR="00103850" w:rsidRPr="003D6B41" w14:paraId="33418849" w14:textId="77777777">
        <w:trPr>
          <w:jc w:val="center"/>
        </w:trPr>
        <w:tc>
          <w:tcPr>
            <w:tcW w:w="619" w:type="dxa"/>
          </w:tcPr>
          <w:p w14:paraId="1ECE7DB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72B9C99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</w:t>
            </w:r>
          </w:p>
        </w:tc>
        <w:tc>
          <w:tcPr>
            <w:tcW w:w="743" w:type="dxa"/>
          </w:tcPr>
          <w:p w14:paraId="5C78A11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197,5</w:t>
            </w:r>
          </w:p>
        </w:tc>
        <w:tc>
          <w:tcPr>
            <w:tcW w:w="3717" w:type="dxa"/>
          </w:tcPr>
          <w:p w14:paraId="1AC7EDF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</w:t>
            </w:r>
          </w:p>
        </w:tc>
        <w:tc>
          <w:tcPr>
            <w:tcW w:w="1425" w:type="dxa"/>
          </w:tcPr>
          <w:p w14:paraId="03008F3F" w14:textId="3F996D4A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4784230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Sort, Partial HashAggregate</w:t>
            </w:r>
          </w:p>
        </w:tc>
      </w:tr>
      <w:tr w:rsidR="00103850" w:rsidRPr="003D6B41" w14:paraId="37483D29" w14:textId="77777777">
        <w:trPr>
          <w:jc w:val="center"/>
        </w:trPr>
        <w:tc>
          <w:tcPr>
            <w:tcW w:w="619" w:type="dxa"/>
          </w:tcPr>
          <w:p w14:paraId="74162BD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119CB05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Q3</w:t>
            </w:r>
          </w:p>
        </w:tc>
        <w:tc>
          <w:tcPr>
            <w:tcW w:w="743" w:type="dxa"/>
          </w:tcPr>
          <w:p w14:paraId="432606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109,3</w:t>
            </w:r>
          </w:p>
        </w:tc>
        <w:tc>
          <w:tcPr>
            <w:tcW w:w="3717" w:type="dxa"/>
          </w:tcPr>
          <w:p w14:paraId="24DBB5A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Seq Scan (customer); Index Scan (lineitem_pkey / lineitem)</w:t>
            </w:r>
          </w:p>
        </w:tc>
        <w:tc>
          <w:tcPr>
            <w:tcW w:w="1425" w:type="dxa"/>
          </w:tcPr>
          <w:p w14:paraId="1BD3A89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Loop, Hash Join</w:t>
            </w:r>
          </w:p>
        </w:tc>
        <w:tc>
          <w:tcPr>
            <w:tcW w:w="2292" w:type="dxa"/>
          </w:tcPr>
          <w:p w14:paraId="21F7B78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HashAggregate, Gather</w:t>
            </w:r>
          </w:p>
        </w:tc>
      </w:tr>
      <w:tr w:rsidR="00103850" w:rsidRPr="003D6B41" w14:paraId="36B6BD95" w14:textId="77777777">
        <w:trPr>
          <w:jc w:val="center"/>
        </w:trPr>
        <w:tc>
          <w:tcPr>
            <w:tcW w:w="619" w:type="dxa"/>
          </w:tcPr>
          <w:p w14:paraId="695F318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03FCB80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Q5</w:t>
            </w:r>
          </w:p>
        </w:tc>
        <w:tc>
          <w:tcPr>
            <w:tcW w:w="743" w:type="dxa"/>
          </w:tcPr>
          <w:p w14:paraId="112CBB2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68,9</w:t>
            </w:r>
          </w:p>
        </w:tc>
        <w:tc>
          <w:tcPr>
            <w:tcW w:w="3717" w:type="dxa"/>
          </w:tcPr>
          <w:p w14:paraId="7C14ECD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Bitmap Heap Scan (orders); Bitmap Index Scan (idx_orders_orderdate); Seq Scan (customer); Seq Scan (nation); Seq Scan (region); Index Scan (lineitem_pkey / lineitem); Seq Scan (supplier)</w:t>
            </w:r>
          </w:p>
        </w:tc>
        <w:tc>
          <w:tcPr>
            <w:tcW w:w="1425" w:type="dxa"/>
          </w:tcPr>
          <w:p w14:paraId="49CE988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15BE0AF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Finalize GroupAggregate, Gather Merge, Partial GroupAggregate</w:t>
            </w:r>
          </w:p>
        </w:tc>
      </w:tr>
      <w:tr w:rsidR="00103850" w:rsidRPr="003D6B41" w14:paraId="04D3F77A" w14:textId="77777777">
        <w:trPr>
          <w:jc w:val="center"/>
        </w:trPr>
        <w:tc>
          <w:tcPr>
            <w:tcW w:w="619" w:type="dxa"/>
          </w:tcPr>
          <w:p w14:paraId="1B93C48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0EE7999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Q6</w:t>
            </w:r>
          </w:p>
        </w:tc>
        <w:tc>
          <w:tcPr>
            <w:tcW w:w="743" w:type="dxa"/>
          </w:tcPr>
          <w:p w14:paraId="65FBAC7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126,8</w:t>
            </w:r>
          </w:p>
        </w:tc>
        <w:tc>
          <w:tcPr>
            <w:tcW w:w="3717" w:type="dxa"/>
          </w:tcPr>
          <w:p w14:paraId="03151C9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Index Only Scan (idx_lineitem_shipdate / lineitem)</w:t>
            </w:r>
          </w:p>
        </w:tc>
        <w:tc>
          <w:tcPr>
            <w:tcW w:w="1425" w:type="dxa"/>
          </w:tcPr>
          <w:p w14:paraId="5BF5A264" w14:textId="06BE0327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7963CD9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36E67DB7" w14:textId="77777777">
        <w:trPr>
          <w:jc w:val="center"/>
        </w:trPr>
        <w:tc>
          <w:tcPr>
            <w:tcW w:w="619" w:type="dxa"/>
          </w:tcPr>
          <w:p w14:paraId="52C9A51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1CD0204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Q10</w:t>
            </w:r>
          </w:p>
        </w:tc>
        <w:tc>
          <w:tcPr>
            <w:tcW w:w="743" w:type="dxa"/>
          </w:tcPr>
          <w:p w14:paraId="777410D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81,0</w:t>
            </w:r>
          </w:p>
        </w:tc>
        <w:tc>
          <w:tcPr>
            <w:tcW w:w="3717" w:type="dxa"/>
          </w:tcPr>
          <w:p w14:paraId="3AB73DB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Bitmap Heap Scan (orders); Bitmap Index Scan (idx_orders_orderdate); Index Scan (lineitem_pkey / lineitem); Seq Scan (customer); Seq Scan (nation)</w:t>
            </w:r>
          </w:p>
        </w:tc>
        <w:tc>
          <w:tcPr>
            <w:tcW w:w="1425" w:type="dxa"/>
          </w:tcPr>
          <w:p w14:paraId="22C8142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70BA51F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HashAggregate, Gather</w:t>
            </w:r>
          </w:p>
        </w:tc>
      </w:tr>
      <w:tr w:rsidR="00103850" w:rsidRPr="003D6B41" w14:paraId="42E4A5FA" w14:textId="77777777">
        <w:trPr>
          <w:jc w:val="center"/>
        </w:trPr>
        <w:tc>
          <w:tcPr>
            <w:tcW w:w="619" w:type="dxa"/>
          </w:tcPr>
          <w:p w14:paraId="4371B65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7C6DE24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Q12</w:t>
            </w:r>
          </w:p>
        </w:tc>
        <w:tc>
          <w:tcPr>
            <w:tcW w:w="743" w:type="dxa"/>
          </w:tcPr>
          <w:p w14:paraId="1E8F9FF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86,0</w:t>
            </w:r>
          </w:p>
        </w:tc>
        <w:tc>
          <w:tcPr>
            <w:tcW w:w="3717" w:type="dxa"/>
          </w:tcPr>
          <w:p w14:paraId="06F92B5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Index Scan (orders_pkey / orders)</w:t>
            </w:r>
          </w:p>
        </w:tc>
        <w:tc>
          <w:tcPr>
            <w:tcW w:w="1425" w:type="dxa"/>
          </w:tcPr>
          <w:p w14:paraId="2000633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</w:t>
            </w:r>
          </w:p>
        </w:tc>
        <w:tc>
          <w:tcPr>
            <w:tcW w:w="2292" w:type="dxa"/>
          </w:tcPr>
          <w:p w14:paraId="49EA770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Partial GroupAggregate, Sort</w:t>
            </w:r>
          </w:p>
        </w:tc>
      </w:tr>
      <w:tr w:rsidR="00103850" w:rsidRPr="003D6B41" w14:paraId="052FA419" w14:textId="77777777">
        <w:trPr>
          <w:jc w:val="center"/>
        </w:trPr>
        <w:tc>
          <w:tcPr>
            <w:tcW w:w="619" w:type="dxa"/>
          </w:tcPr>
          <w:p w14:paraId="58C0334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607BDAE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Q14</w:t>
            </w:r>
          </w:p>
        </w:tc>
        <w:tc>
          <w:tcPr>
            <w:tcW w:w="743" w:type="dxa"/>
          </w:tcPr>
          <w:p w14:paraId="0A89749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14,4</w:t>
            </w:r>
          </w:p>
        </w:tc>
        <w:tc>
          <w:tcPr>
            <w:tcW w:w="3717" w:type="dxa"/>
          </w:tcPr>
          <w:p w14:paraId="564964F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Index Only Scan (idx_lineitem_shipdate / lineitem); Seq Scan (part)</w:t>
            </w:r>
          </w:p>
        </w:tc>
        <w:tc>
          <w:tcPr>
            <w:tcW w:w="1425" w:type="dxa"/>
          </w:tcPr>
          <w:p w14:paraId="58B361D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</w:t>
            </w:r>
          </w:p>
        </w:tc>
        <w:tc>
          <w:tcPr>
            <w:tcW w:w="2292" w:type="dxa"/>
          </w:tcPr>
          <w:p w14:paraId="74BCAC6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Aggregate</w:t>
            </w:r>
          </w:p>
        </w:tc>
      </w:tr>
      <w:tr w:rsidR="00103850" w:rsidRPr="003D6B41" w14:paraId="6721AB8F" w14:textId="77777777">
        <w:trPr>
          <w:jc w:val="center"/>
        </w:trPr>
        <w:tc>
          <w:tcPr>
            <w:tcW w:w="619" w:type="dxa"/>
          </w:tcPr>
          <w:p w14:paraId="0FB7061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7B722E6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Q17</w:t>
            </w:r>
          </w:p>
        </w:tc>
        <w:tc>
          <w:tcPr>
            <w:tcW w:w="743" w:type="dxa"/>
          </w:tcPr>
          <w:p w14:paraId="666ACAC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53,7</w:t>
            </w:r>
          </w:p>
        </w:tc>
        <w:tc>
          <w:tcPr>
            <w:tcW w:w="3717" w:type="dxa"/>
          </w:tcPr>
          <w:p w14:paraId="29F3334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Index Only Scan (idx_lineitem_shipdate / lineitem); Bitmap Heap Scan (part); Bitmap Index Scan (idx_part_brand_container); Index Scan (idx_lineitem_partkey / lineitem)</w:t>
            </w:r>
          </w:p>
        </w:tc>
        <w:tc>
          <w:tcPr>
            <w:tcW w:w="1425" w:type="dxa"/>
          </w:tcPr>
          <w:p w14:paraId="7202061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52B0E3D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Aggregate, HashAggregate</w:t>
            </w:r>
          </w:p>
        </w:tc>
      </w:tr>
      <w:tr w:rsidR="00103850" w:rsidRPr="003D6B41" w14:paraId="60D5CA23" w14:textId="77777777">
        <w:trPr>
          <w:jc w:val="center"/>
        </w:trPr>
        <w:tc>
          <w:tcPr>
            <w:tcW w:w="619" w:type="dxa"/>
          </w:tcPr>
          <w:p w14:paraId="11BF81D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F4</w:t>
            </w:r>
          </w:p>
        </w:tc>
        <w:tc>
          <w:tcPr>
            <w:tcW w:w="558" w:type="dxa"/>
          </w:tcPr>
          <w:p w14:paraId="7AE4D65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Q18</w:t>
            </w:r>
          </w:p>
        </w:tc>
        <w:tc>
          <w:tcPr>
            <w:tcW w:w="743" w:type="dxa"/>
          </w:tcPr>
          <w:p w14:paraId="3800B60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529,1</w:t>
            </w:r>
          </w:p>
        </w:tc>
        <w:tc>
          <w:tcPr>
            <w:tcW w:w="3717" w:type="dxa"/>
          </w:tcPr>
          <w:p w14:paraId="0E5326E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Seq Scan (lineitem); Seq Scan (orders); Seq Scan (customer)</w:t>
            </w:r>
          </w:p>
        </w:tc>
        <w:tc>
          <w:tcPr>
            <w:tcW w:w="1425" w:type="dxa"/>
          </w:tcPr>
          <w:p w14:paraId="2707F39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</w:t>
            </w:r>
          </w:p>
        </w:tc>
        <w:tc>
          <w:tcPr>
            <w:tcW w:w="2292" w:type="dxa"/>
          </w:tcPr>
          <w:p w14:paraId="7717A30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</w:t>
            </w:r>
          </w:p>
        </w:tc>
      </w:tr>
      <w:tr w:rsidR="00103850" w:rsidRPr="003D6B41" w14:paraId="02439AFE" w14:textId="77777777">
        <w:trPr>
          <w:jc w:val="center"/>
        </w:trPr>
        <w:tc>
          <w:tcPr>
            <w:tcW w:w="619" w:type="dxa"/>
          </w:tcPr>
          <w:p w14:paraId="04B879F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342B6C4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</w:t>
            </w:r>
          </w:p>
        </w:tc>
        <w:tc>
          <w:tcPr>
            <w:tcW w:w="743" w:type="dxa"/>
          </w:tcPr>
          <w:p w14:paraId="00E64D3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0,9</w:t>
            </w:r>
          </w:p>
        </w:tc>
        <w:tc>
          <w:tcPr>
            <w:tcW w:w="3717" w:type="dxa"/>
          </w:tcPr>
          <w:p w14:paraId="1E2E0EC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Seq Scan (mv_lineitem_daily)</w:t>
            </w:r>
          </w:p>
        </w:tc>
        <w:tc>
          <w:tcPr>
            <w:tcW w:w="1425" w:type="dxa"/>
          </w:tcPr>
          <w:p w14:paraId="67F8C3AD" w14:textId="01E5A5E0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4D77A6B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</w:t>
            </w:r>
          </w:p>
        </w:tc>
      </w:tr>
      <w:tr w:rsidR="00103850" w:rsidRPr="003D6B41" w14:paraId="4136E1F1" w14:textId="77777777">
        <w:trPr>
          <w:jc w:val="center"/>
        </w:trPr>
        <w:tc>
          <w:tcPr>
            <w:tcW w:w="619" w:type="dxa"/>
          </w:tcPr>
          <w:p w14:paraId="769DB3F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1B0D5B8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Q3</w:t>
            </w:r>
          </w:p>
        </w:tc>
        <w:tc>
          <w:tcPr>
            <w:tcW w:w="743" w:type="dxa"/>
          </w:tcPr>
          <w:p w14:paraId="6A7D2A5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110,8</w:t>
            </w:r>
          </w:p>
        </w:tc>
        <w:tc>
          <w:tcPr>
            <w:tcW w:w="3717" w:type="dxa"/>
          </w:tcPr>
          <w:p w14:paraId="5ECD9BA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(orders); Seq Scan (customer); Index Scan (lineitem_pkey / lineitem)</w:t>
            </w:r>
          </w:p>
        </w:tc>
        <w:tc>
          <w:tcPr>
            <w:tcW w:w="1425" w:type="dxa"/>
          </w:tcPr>
          <w:p w14:paraId="10D925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Loop, Hash Join</w:t>
            </w:r>
          </w:p>
        </w:tc>
        <w:tc>
          <w:tcPr>
            <w:tcW w:w="2292" w:type="dxa"/>
          </w:tcPr>
          <w:p w14:paraId="7590707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HashAggregate, Gather</w:t>
            </w:r>
          </w:p>
        </w:tc>
      </w:tr>
      <w:tr w:rsidR="00103850" w:rsidRPr="003D6B41" w14:paraId="64310E3C" w14:textId="77777777">
        <w:trPr>
          <w:jc w:val="center"/>
        </w:trPr>
        <w:tc>
          <w:tcPr>
            <w:tcW w:w="619" w:type="dxa"/>
          </w:tcPr>
          <w:p w14:paraId="71869F4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5498967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Q5</w:t>
            </w:r>
          </w:p>
        </w:tc>
        <w:tc>
          <w:tcPr>
            <w:tcW w:w="743" w:type="dxa"/>
          </w:tcPr>
          <w:p w14:paraId="7CD15E3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68,9</w:t>
            </w:r>
          </w:p>
        </w:tc>
        <w:tc>
          <w:tcPr>
            <w:tcW w:w="3717" w:type="dxa"/>
          </w:tcPr>
          <w:p w14:paraId="0718886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Bitmap Heap Scan (orders); Bitmap Index Scan (idx_orders_orderdate); Seq Scan (customer); Seq Scan (nation); Seq Scan (region); Index Scan (lineitem_pkey / lineitem); Seq Scan (supplier)</w:t>
            </w:r>
          </w:p>
        </w:tc>
        <w:tc>
          <w:tcPr>
            <w:tcW w:w="1425" w:type="dxa"/>
          </w:tcPr>
          <w:p w14:paraId="5334926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22E271B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Finalize GroupAggregate, Gather Merge, Partial GroupAggregate</w:t>
            </w:r>
          </w:p>
        </w:tc>
      </w:tr>
      <w:tr w:rsidR="00103850" w:rsidRPr="003D6B41" w14:paraId="2D83EFEC" w14:textId="77777777">
        <w:trPr>
          <w:jc w:val="center"/>
        </w:trPr>
        <w:tc>
          <w:tcPr>
            <w:tcW w:w="619" w:type="dxa"/>
          </w:tcPr>
          <w:p w14:paraId="48FBF9B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05A7231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Q6</w:t>
            </w:r>
          </w:p>
        </w:tc>
        <w:tc>
          <w:tcPr>
            <w:tcW w:w="743" w:type="dxa"/>
          </w:tcPr>
          <w:p w14:paraId="77F9113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19,1</w:t>
            </w:r>
          </w:p>
        </w:tc>
        <w:tc>
          <w:tcPr>
            <w:tcW w:w="3717" w:type="dxa"/>
          </w:tcPr>
          <w:p w14:paraId="2917A86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Index Only Scan (idx_lineitem_shipdate / lineitem)</w:t>
            </w:r>
          </w:p>
        </w:tc>
        <w:tc>
          <w:tcPr>
            <w:tcW w:w="1425" w:type="dxa"/>
          </w:tcPr>
          <w:p w14:paraId="0BA55842" w14:textId="7D5EB06B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-</w:t>
            </w:r>
          </w:p>
        </w:tc>
        <w:tc>
          <w:tcPr>
            <w:tcW w:w="2292" w:type="dxa"/>
          </w:tcPr>
          <w:p w14:paraId="61379CB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</w:t>
            </w:r>
          </w:p>
        </w:tc>
      </w:tr>
      <w:tr w:rsidR="00103850" w:rsidRPr="003D6B41" w14:paraId="24DB287C" w14:textId="77777777">
        <w:trPr>
          <w:jc w:val="center"/>
        </w:trPr>
        <w:tc>
          <w:tcPr>
            <w:tcW w:w="619" w:type="dxa"/>
          </w:tcPr>
          <w:p w14:paraId="3998099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18B51CC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Q10</w:t>
            </w:r>
          </w:p>
        </w:tc>
        <w:tc>
          <w:tcPr>
            <w:tcW w:w="743" w:type="dxa"/>
          </w:tcPr>
          <w:p w14:paraId="771D00B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87,5</w:t>
            </w:r>
          </w:p>
        </w:tc>
        <w:tc>
          <w:tcPr>
            <w:tcW w:w="3717" w:type="dxa"/>
          </w:tcPr>
          <w:p w14:paraId="2EB135D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Bitmap Heap Scan (orders); Bitmap Index Scan (idx_orders_orderdate); Index Scan (lineitem_pkey / lineitem); Seq Scan (customer); Seq Scan (nation)</w:t>
            </w:r>
          </w:p>
        </w:tc>
        <w:tc>
          <w:tcPr>
            <w:tcW w:w="1425" w:type="dxa"/>
          </w:tcPr>
          <w:p w14:paraId="5F6B25F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2C9D2D2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HashAggregate, Gather</w:t>
            </w:r>
          </w:p>
        </w:tc>
      </w:tr>
      <w:tr w:rsidR="00103850" w:rsidRPr="003D6B41" w14:paraId="1B844799" w14:textId="77777777">
        <w:trPr>
          <w:jc w:val="center"/>
        </w:trPr>
        <w:tc>
          <w:tcPr>
            <w:tcW w:w="619" w:type="dxa"/>
          </w:tcPr>
          <w:p w14:paraId="06ACF0A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33999ED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Q12</w:t>
            </w:r>
          </w:p>
        </w:tc>
        <w:tc>
          <w:tcPr>
            <w:tcW w:w="743" w:type="dxa"/>
          </w:tcPr>
          <w:p w14:paraId="2770A72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67,8</w:t>
            </w:r>
          </w:p>
        </w:tc>
        <w:tc>
          <w:tcPr>
            <w:tcW w:w="3717" w:type="dxa"/>
          </w:tcPr>
          <w:p w14:paraId="27CA653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Seq Scan (lineitem); Index Scan (orders_pkey / orders)</w:t>
            </w:r>
          </w:p>
        </w:tc>
        <w:tc>
          <w:tcPr>
            <w:tcW w:w="1425" w:type="dxa"/>
          </w:tcPr>
          <w:p w14:paraId="1A995F6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Nested Loop</w:t>
            </w:r>
          </w:p>
        </w:tc>
        <w:tc>
          <w:tcPr>
            <w:tcW w:w="2292" w:type="dxa"/>
          </w:tcPr>
          <w:p w14:paraId="08ED87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GroupAggregate, Gather Merge, Partial GroupAggregate, Sort</w:t>
            </w:r>
          </w:p>
        </w:tc>
      </w:tr>
      <w:tr w:rsidR="00103850" w:rsidRPr="003D6B41" w14:paraId="69415254" w14:textId="77777777">
        <w:trPr>
          <w:jc w:val="center"/>
        </w:trPr>
        <w:tc>
          <w:tcPr>
            <w:tcW w:w="619" w:type="dxa"/>
          </w:tcPr>
          <w:p w14:paraId="3CBB6A6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7CEE0FF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Q14</w:t>
            </w:r>
          </w:p>
        </w:tc>
        <w:tc>
          <w:tcPr>
            <w:tcW w:w="743" w:type="dxa"/>
          </w:tcPr>
          <w:p w14:paraId="53E75E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14,2</w:t>
            </w:r>
          </w:p>
        </w:tc>
        <w:tc>
          <w:tcPr>
            <w:tcW w:w="3717" w:type="dxa"/>
          </w:tcPr>
          <w:p w14:paraId="6E102B8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Index Only Scan (idx_lineitem_shipdate / lineitem); Seq Scan (part)</w:t>
            </w:r>
          </w:p>
        </w:tc>
        <w:tc>
          <w:tcPr>
            <w:tcW w:w="1425" w:type="dxa"/>
          </w:tcPr>
          <w:p w14:paraId="7D61EDB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</w:t>
            </w:r>
          </w:p>
        </w:tc>
        <w:tc>
          <w:tcPr>
            <w:tcW w:w="2292" w:type="dxa"/>
          </w:tcPr>
          <w:p w14:paraId="30E8ACF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Aggregate</w:t>
            </w:r>
          </w:p>
        </w:tc>
      </w:tr>
      <w:tr w:rsidR="00103850" w:rsidRPr="003D6B41" w14:paraId="76262D28" w14:textId="77777777">
        <w:trPr>
          <w:jc w:val="center"/>
        </w:trPr>
        <w:tc>
          <w:tcPr>
            <w:tcW w:w="619" w:type="dxa"/>
          </w:tcPr>
          <w:p w14:paraId="0A005A5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4A96EF8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Q17</w:t>
            </w:r>
          </w:p>
        </w:tc>
        <w:tc>
          <w:tcPr>
            <w:tcW w:w="743" w:type="dxa"/>
          </w:tcPr>
          <w:p w14:paraId="1B6F2CA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55,0</w:t>
            </w:r>
          </w:p>
        </w:tc>
        <w:tc>
          <w:tcPr>
            <w:tcW w:w="3717" w:type="dxa"/>
          </w:tcPr>
          <w:p w14:paraId="13103DF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Parallel Index Only Scan (idx_lineitem_shipdate / lineitem); Bitmap Heap Scan (part); Bitmap Index Scan (idx_part_brand_container); Index Scan (idx_lineitem_partkey / lineitem)</w:t>
            </w:r>
          </w:p>
        </w:tc>
        <w:tc>
          <w:tcPr>
            <w:tcW w:w="1425" w:type="dxa"/>
          </w:tcPr>
          <w:p w14:paraId="7125CA8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Join, Nested Loop</w:t>
            </w:r>
          </w:p>
        </w:tc>
        <w:tc>
          <w:tcPr>
            <w:tcW w:w="2292" w:type="dxa"/>
          </w:tcPr>
          <w:p w14:paraId="51D8684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Finalize Aggregate, Gather, Partial Aggregate, HashAggregate</w:t>
            </w:r>
          </w:p>
        </w:tc>
      </w:tr>
      <w:tr w:rsidR="00103850" w:rsidRPr="003D6B41" w14:paraId="51B11E29" w14:textId="77777777">
        <w:trPr>
          <w:jc w:val="center"/>
        </w:trPr>
        <w:tc>
          <w:tcPr>
            <w:tcW w:w="619" w:type="dxa"/>
          </w:tcPr>
          <w:p w14:paraId="319F59E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F5</w:t>
            </w:r>
          </w:p>
        </w:tc>
        <w:tc>
          <w:tcPr>
            <w:tcW w:w="558" w:type="dxa"/>
          </w:tcPr>
          <w:p w14:paraId="4948F53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Q18</w:t>
            </w:r>
          </w:p>
        </w:tc>
        <w:tc>
          <w:tcPr>
            <w:tcW w:w="743" w:type="dxa"/>
          </w:tcPr>
          <w:p w14:paraId="0EF43A5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527,6</w:t>
            </w:r>
          </w:p>
        </w:tc>
        <w:tc>
          <w:tcPr>
            <w:tcW w:w="3717" w:type="dxa"/>
          </w:tcPr>
          <w:p w14:paraId="4A6DE82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Seq Scan (lineitem); Seq Scan (orders); Seq Scan (customer)</w:t>
            </w:r>
          </w:p>
        </w:tc>
        <w:tc>
          <w:tcPr>
            <w:tcW w:w="1425" w:type="dxa"/>
          </w:tcPr>
          <w:p w14:paraId="756FF8E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Hash Join</w:t>
            </w:r>
          </w:p>
        </w:tc>
        <w:tc>
          <w:tcPr>
            <w:tcW w:w="2292" w:type="dxa"/>
          </w:tcPr>
          <w:p w14:paraId="63ABD25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3"/>
              </w:rPr>
              <w:t>Sort, HashAggregate</w:t>
            </w:r>
          </w:p>
        </w:tc>
      </w:tr>
    </w:tbl>
    <w:p w14:paraId="12DEDA79" w14:textId="77777777" w:rsidR="00103850" w:rsidRPr="003D6B41" w:rsidRDefault="00103850">
      <w:pPr>
        <w:spacing w:after="40"/>
        <w:rPr>
          <w:rFonts w:ascii="Times New Roman" w:hAnsi="Times New Roman" w:cs="Times New Roman"/>
        </w:rPr>
      </w:pPr>
    </w:p>
    <w:p w14:paraId="0A7003B1" w14:textId="77777777" w:rsidR="00103850" w:rsidRPr="003D6B41" w:rsidRDefault="00000000">
      <w:pPr>
        <w:jc w:val="both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Vreme u tabeli 1 je vreme jednog izvršavanja pod instrumentacijom EXPLAIN ANALYZE, pa se može razlikovati od medijane u radu; oznaka „(temp)“ znači da je plan koristio privremene fajlove. U fazama 0 i 1 svi pristupi su sekvencijalna skeniranja, jer indeksi ne postoje. U fazi 2 pojavljuju se Index Scan preko </w:t>
      </w:r>
      <w:r w:rsidRPr="003D6B41">
        <w:rPr>
          <w:rFonts w:ascii="Times New Roman" w:hAnsi="Times New Roman" w:cs="Times New Roman"/>
          <w:sz w:val="19"/>
        </w:rPr>
        <w:t>lineitem_pkey</w:t>
      </w:r>
      <w:r w:rsidRPr="003D6B41">
        <w:rPr>
          <w:rFonts w:ascii="Times New Roman" w:hAnsi="Times New Roman" w:cs="Times New Roman"/>
        </w:rPr>
        <w:t xml:space="preserve"> (Q3, Q5, Q18), Bitmap Heap Scan preko </w:t>
      </w:r>
      <w:r w:rsidRPr="003D6B41">
        <w:rPr>
          <w:rFonts w:ascii="Times New Roman" w:hAnsi="Times New Roman" w:cs="Times New Roman"/>
          <w:sz w:val="19"/>
        </w:rPr>
        <w:t>idx_orders_orderdate</w:t>
      </w:r>
      <w:r w:rsidRPr="003D6B41">
        <w:rPr>
          <w:rFonts w:ascii="Times New Roman" w:hAnsi="Times New Roman" w:cs="Times New Roman"/>
        </w:rPr>
        <w:t xml:space="preserve"> (Q5, Q10), Parallel Index Only Scan preko pokrivajućeg indeksa (Q6) i pristup preko </w:t>
      </w:r>
      <w:r w:rsidRPr="003D6B41">
        <w:rPr>
          <w:rFonts w:ascii="Times New Roman" w:hAnsi="Times New Roman" w:cs="Times New Roman"/>
          <w:sz w:val="19"/>
        </w:rPr>
        <w:t>idx_part_brand_container</w:t>
      </w:r>
      <w:r w:rsidRPr="003D6B41">
        <w:rPr>
          <w:rFonts w:ascii="Times New Roman" w:hAnsi="Times New Roman" w:cs="Times New Roman"/>
        </w:rPr>
        <w:t xml:space="preserve"> i </w:t>
      </w:r>
      <w:r w:rsidRPr="003D6B41">
        <w:rPr>
          <w:rFonts w:ascii="Times New Roman" w:hAnsi="Times New Roman" w:cs="Times New Roman"/>
          <w:sz w:val="19"/>
        </w:rPr>
        <w:t>idx_lineitem_partkey</w:t>
      </w:r>
      <w:r w:rsidRPr="003D6B41">
        <w:rPr>
          <w:rFonts w:ascii="Times New Roman" w:hAnsi="Times New Roman" w:cs="Times New Roman"/>
        </w:rPr>
        <w:t xml:space="preserve"> (Q17). Q14 prelazi na Index Only Scan tek u fazi 3. U fazi 4 veća memorija dovodi do HashAggregate umesto GroupAggregate (Q3, Q10, Q18), a u fazi 5 Q1 čita samo pogled </w:t>
      </w:r>
      <w:r w:rsidRPr="003D6B41">
        <w:rPr>
          <w:rFonts w:ascii="Times New Roman" w:hAnsi="Times New Roman" w:cs="Times New Roman"/>
          <w:sz w:val="19"/>
        </w:rPr>
        <w:t>mv_lineitem_daily</w:t>
      </w:r>
      <w:r w:rsidRPr="003D6B41">
        <w:rPr>
          <w:rFonts w:ascii="Times New Roman" w:hAnsi="Times New Roman" w:cs="Times New Roman"/>
        </w:rPr>
        <w:t>. Vrednost 126,8 ms za Q6 u fazi 4 je pojedinačno izvršavanje koje odstupa od medijane (19,4 ms), što pokazuje zašto se koristi medijana više merenja.</w:t>
      </w:r>
    </w:p>
    <w:p w14:paraId="064A4577" w14:textId="67DEA63E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Tabela 2. Cena optimizacije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trajanje svake naredbe pripreme (iz izveštaja izvestaj.md)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"/>
        <w:gridCol w:w="7258"/>
        <w:gridCol w:w="1290"/>
      </w:tblGrid>
      <w:tr w:rsidR="00103850" w:rsidRPr="003D6B41" w14:paraId="65014971" w14:textId="77777777">
        <w:trPr>
          <w:tblHeader/>
          <w:jc w:val="center"/>
        </w:trPr>
        <w:tc>
          <w:tcPr>
            <w:tcW w:w="806" w:type="dxa"/>
            <w:shd w:val="clear" w:color="auto" w:fill="DCE6F1"/>
          </w:tcPr>
          <w:p w14:paraId="6A57A77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faza</w:t>
            </w:r>
          </w:p>
        </w:tc>
        <w:tc>
          <w:tcPr>
            <w:tcW w:w="7258" w:type="dxa"/>
            <w:shd w:val="clear" w:color="auto" w:fill="DCE6F1"/>
          </w:tcPr>
          <w:p w14:paraId="3FC16EA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naredba</w:t>
            </w:r>
          </w:p>
        </w:tc>
        <w:tc>
          <w:tcPr>
            <w:tcW w:w="1290" w:type="dxa"/>
            <w:shd w:val="clear" w:color="auto" w:fill="DCE6F1"/>
          </w:tcPr>
          <w:p w14:paraId="7ABDF8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trajanje</w:t>
            </w:r>
          </w:p>
        </w:tc>
      </w:tr>
      <w:tr w:rsidR="00103850" w:rsidRPr="003D6B41" w14:paraId="6658ADD8" w14:textId="77777777">
        <w:trPr>
          <w:jc w:val="center"/>
        </w:trPr>
        <w:tc>
          <w:tcPr>
            <w:tcW w:w="806" w:type="dxa"/>
          </w:tcPr>
          <w:p w14:paraId="7D6B6A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1CDC44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region</w:t>
            </w:r>
          </w:p>
        </w:tc>
        <w:tc>
          <w:tcPr>
            <w:tcW w:w="1290" w:type="dxa"/>
          </w:tcPr>
          <w:p w14:paraId="4937377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32D821B4" w14:textId="77777777">
        <w:trPr>
          <w:jc w:val="center"/>
        </w:trPr>
        <w:tc>
          <w:tcPr>
            <w:tcW w:w="806" w:type="dxa"/>
          </w:tcPr>
          <w:p w14:paraId="731225D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1A4271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nation</w:t>
            </w:r>
          </w:p>
        </w:tc>
        <w:tc>
          <w:tcPr>
            <w:tcW w:w="1290" w:type="dxa"/>
          </w:tcPr>
          <w:p w14:paraId="0219CCF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417B0B66" w14:textId="77777777">
        <w:trPr>
          <w:jc w:val="center"/>
        </w:trPr>
        <w:tc>
          <w:tcPr>
            <w:tcW w:w="806" w:type="dxa"/>
          </w:tcPr>
          <w:p w14:paraId="2891BC4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79F1B28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supplier</w:t>
            </w:r>
          </w:p>
        </w:tc>
        <w:tc>
          <w:tcPr>
            <w:tcW w:w="1290" w:type="dxa"/>
          </w:tcPr>
          <w:p w14:paraId="485A0B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0.01 s</w:t>
            </w:r>
          </w:p>
        </w:tc>
      </w:tr>
      <w:tr w:rsidR="00103850" w:rsidRPr="003D6B41" w14:paraId="6682E7DB" w14:textId="77777777">
        <w:trPr>
          <w:jc w:val="center"/>
        </w:trPr>
        <w:tc>
          <w:tcPr>
            <w:tcW w:w="806" w:type="dxa"/>
          </w:tcPr>
          <w:p w14:paraId="287131B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198CA4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part</w:t>
            </w:r>
          </w:p>
        </w:tc>
        <w:tc>
          <w:tcPr>
            <w:tcW w:w="1290" w:type="dxa"/>
          </w:tcPr>
          <w:p w14:paraId="4392819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0.17 s</w:t>
            </w:r>
          </w:p>
        </w:tc>
      </w:tr>
      <w:tr w:rsidR="00103850" w:rsidRPr="003D6B41" w14:paraId="121926F8" w14:textId="77777777">
        <w:trPr>
          <w:jc w:val="center"/>
        </w:trPr>
        <w:tc>
          <w:tcPr>
            <w:tcW w:w="806" w:type="dxa"/>
          </w:tcPr>
          <w:p w14:paraId="4705A08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3DEBA74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partsupp</w:t>
            </w:r>
          </w:p>
        </w:tc>
        <w:tc>
          <w:tcPr>
            <w:tcW w:w="1290" w:type="dxa"/>
          </w:tcPr>
          <w:p w14:paraId="147CC83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0.08 s</w:t>
            </w:r>
          </w:p>
        </w:tc>
      </w:tr>
      <w:tr w:rsidR="00103850" w:rsidRPr="003D6B41" w14:paraId="05132E65" w14:textId="77777777">
        <w:trPr>
          <w:jc w:val="center"/>
        </w:trPr>
        <w:tc>
          <w:tcPr>
            <w:tcW w:w="806" w:type="dxa"/>
          </w:tcPr>
          <w:p w14:paraId="69F8B4C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053C61C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customer</w:t>
            </w:r>
          </w:p>
        </w:tc>
        <w:tc>
          <w:tcPr>
            <w:tcW w:w="1290" w:type="dxa"/>
          </w:tcPr>
          <w:p w14:paraId="7880ED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0.16 s</w:t>
            </w:r>
          </w:p>
        </w:tc>
      </w:tr>
      <w:tr w:rsidR="00103850" w:rsidRPr="003D6B41" w14:paraId="071CB421" w14:textId="77777777">
        <w:trPr>
          <w:jc w:val="center"/>
        </w:trPr>
        <w:tc>
          <w:tcPr>
            <w:tcW w:w="806" w:type="dxa"/>
          </w:tcPr>
          <w:p w14:paraId="4BE7995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0EF3088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orders</w:t>
            </w:r>
          </w:p>
        </w:tc>
        <w:tc>
          <w:tcPr>
            <w:tcW w:w="1290" w:type="dxa"/>
          </w:tcPr>
          <w:p w14:paraId="1C9B266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0.12 s</w:t>
            </w:r>
          </w:p>
        </w:tc>
      </w:tr>
      <w:tr w:rsidR="00103850" w:rsidRPr="003D6B41" w14:paraId="1B7C9425" w14:textId="77777777">
        <w:trPr>
          <w:jc w:val="center"/>
        </w:trPr>
        <w:tc>
          <w:tcPr>
            <w:tcW w:w="806" w:type="dxa"/>
          </w:tcPr>
          <w:p w14:paraId="73371BB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F1</w:t>
            </w:r>
          </w:p>
        </w:tc>
        <w:tc>
          <w:tcPr>
            <w:tcW w:w="7258" w:type="dxa"/>
          </w:tcPr>
          <w:p w14:paraId="24304C5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lineitem</w:t>
            </w:r>
          </w:p>
        </w:tc>
        <w:tc>
          <w:tcPr>
            <w:tcW w:w="1290" w:type="dxa"/>
          </w:tcPr>
          <w:p w14:paraId="6BEDC3C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0.18 s</w:t>
            </w:r>
          </w:p>
        </w:tc>
      </w:tr>
      <w:tr w:rsidR="00103850" w:rsidRPr="003D6B41" w14:paraId="3635A4A0" w14:textId="77777777">
        <w:trPr>
          <w:jc w:val="center"/>
        </w:trPr>
        <w:tc>
          <w:tcPr>
            <w:tcW w:w="806" w:type="dxa"/>
          </w:tcPr>
          <w:p w14:paraId="154C03D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203B417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region ADD PRIMARY KEY (r_regionkey)</w:t>
            </w:r>
          </w:p>
        </w:tc>
        <w:tc>
          <w:tcPr>
            <w:tcW w:w="1290" w:type="dxa"/>
          </w:tcPr>
          <w:p w14:paraId="1C4C4D1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2B4F0AD6" w14:textId="77777777">
        <w:trPr>
          <w:jc w:val="center"/>
        </w:trPr>
        <w:tc>
          <w:tcPr>
            <w:tcW w:w="806" w:type="dxa"/>
          </w:tcPr>
          <w:p w14:paraId="42F955F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72645F7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nation ADD PRIMARY KEY (n_nationkey)</w:t>
            </w:r>
          </w:p>
        </w:tc>
        <w:tc>
          <w:tcPr>
            <w:tcW w:w="1290" w:type="dxa"/>
          </w:tcPr>
          <w:p w14:paraId="0FAE430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01E9A7A5" w14:textId="77777777">
        <w:trPr>
          <w:jc w:val="center"/>
        </w:trPr>
        <w:tc>
          <w:tcPr>
            <w:tcW w:w="806" w:type="dxa"/>
          </w:tcPr>
          <w:p w14:paraId="125F87A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75E4490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supplier ADD PRIMARY KEY (s_suppkey)</w:t>
            </w:r>
          </w:p>
        </w:tc>
        <w:tc>
          <w:tcPr>
            <w:tcW w:w="1290" w:type="dxa"/>
          </w:tcPr>
          <w:p w14:paraId="51D20A8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66D58FBC" w14:textId="77777777">
        <w:trPr>
          <w:jc w:val="center"/>
        </w:trPr>
        <w:tc>
          <w:tcPr>
            <w:tcW w:w="806" w:type="dxa"/>
          </w:tcPr>
          <w:p w14:paraId="7BD121E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210FA22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part ADD PRIMARY KEY (p_partkey)</w:t>
            </w:r>
          </w:p>
        </w:tc>
        <w:tc>
          <w:tcPr>
            <w:tcW w:w="1290" w:type="dxa"/>
          </w:tcPr>
          <w:p w14:paraId="6FCB570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0.14 s</w:t>
            </w:r>
          </w:p>
        </w:tc>
      </w:tr>
      <w:tr w:rsidR="00103850" w:rsidRPr="003D6B41" w14:paraId="7721D919" w14:textId="77777777">
        <w:trPr>
          <w:jc w:val="center"/>
        </w:trPr>
        <w:tc>
          <w:tcPr>
            <w:tcW w:w="806" w:type="dxa"/>
          </w:tcPr>
          <w:p w14:paraId="29F81F8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2EDD432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partsupp ADD PRIMARY KEY (ps_partkey, ps_suppkey)</w:t>
            </w:r>
          </w:p>
        </w:tc>
        <w:tc>
          <w:tcPr>
            <w:tcW w:w="1290" w:type="dxa"/>
          </w:tcPr>
          <w:p w14:paraId="7966C85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0.14 s</w:t>
            </w:r>
          </w:p>
        </w:tc>
      </w:tr>
      <w:tr w:rsidR="00103850" w:rsidRPr="003D6B41" w14:paraId="0B49ACCD" w14:textId="77777777">
        <w:trPr>
          <w:jc w:val="center"/>
        </w:trPr>
        <w:tc>
          <w:tcPr>
            <w:tcW w:w="806" w:type="dxa"/>
          </w:tcPr>
          <w:p w14:paraId="6892863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58331E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customer ADD PRIMARY KEY (c_custkey)</w:t>
            </w:r>
          </w:p>
        </w:tc>
        <w:tc>
          <w:tcPr>
            <w:tcW w:w="1290" w:type="dxa"/>
          </w:tcPr>
          <w:p w14:paraId="3C28FB9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0.01 s</w:t>
            </w:r>
          </w:p>
        </w:tc>
      </w:tr>
      <w:tr w:rsidR="00103850" w:rsidRPr="003D6B41" w14:paraId="5ACAA101" w14:textId="77777777">
        <w:trPr>
          <w:jc w:val="center"/>
        </w:trPr>
        <w:tc>
          <w:tcPr>
            <w:tcW w:w="806" w:type="dxa"/>
          </w:tcPr>
          <w:p w14:paraId="2476E42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001A8D8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orders ADD PRIMARY KEY (o_orderkey)</w:t>
            </w:r>
          </w:p>
        </w:tc>
        <w:tc>
          <w:tcPr>
            <w:tcW w:w="1290" w:type="dxa"/>
          </w:tcPr>
          <w:p w14:paraId="15B4F93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0.08 s</w:t>
            </w:r>
          </w:p>
        </w:tc>
      </w:tr>
      <w:tr w:rsidR="00103850" w:rsidRPr="003D6B41" w14:paraId="6DA06B9D" w14:textId="77777777">
        <w:trPr>
          <w:jc w:val="center"/>
        </w:trPr>
        <w:tc>
          <w:tcPr>
            <w:tcW w:w="806" w:type="dxa"/>
          </w:tcPr>
          <w:p w14:paraId="2A8F97A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lastRenderedPageBreak/>
              <w:t>F2</w:t>
            </w:r>
          </w:p>
        </w:tc>
        <w:tc>
          <w:tcPr>
            <w:tcW w:w="7258" w:type="dxa"/>
          </w:tcPr>
          <w:p w14:paraId="61B8FFF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lineitem ADD PRIMARY KEY (l_orderkey, l_linenumber)</w:t>
            </w:r>
          </w:p>
        </w:tc>
        <w:tc>
          <w:tcPr>
            <w:tcW w:w="1290" w:type="dxa"/>
          </w:tcPr>
          <w:p w14:paraId="11405F9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0.43 s</w:t>
            </w:r>
          </w:p>
        </w:tc>
      </w:tr>
      <w:tr w:rsidR="00103850" w:rsidRPr="003D6B41" w14:paraId="283D9F3A" w14:textId="77777777">
        <w:trPr>
          <w:jc w:val="center"/>
        </w:trPr>
        <w:tc>
          <w:tcPr>
            <w:tcW w:w="806" w:type="dxa"/>
          </w:tcPr>
          <w:p w14:paraId="3E4D499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360DF54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nation ADD FOREIGN KEY (n_regionkey) REFERENCES region</w:t>
            </w:r>
          </w:p>
        </w:tc>
        <w:tc>
          <w:tcPr>
            <w:tcW w:w="1290" w:type="dxa"/>
          </w:tcPr>
          <w:p w14:paraId="5088B96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36071AF1" w14:textId="77777777">
        <w:trPr>
          <w:jc w:val="center"/>
        </w:trPr>
        <w:tc>
          <w:tcPr>
            <w:tcW w:w="806" w:type="dxa"/>
          </w:tcPr>
          <w:p w14:paraId="5F1242B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5A97689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supplier ADD FOREIGN KEY (s_nationkey) REFERENCES nation</w:t>
            </w:r>
          </w:p>
        </w:tc>
        <w:tc>
          <w:tcPr>
            <w:tcW w:w="1290" w:type="dxa"/>
          </w:tcPr>
          <w:p w14:paraId="7D941C1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6528232D" w14:textId="77777777">
        <w:trPr>
          <w:jc w:val="center"/>
        </w:trPr>
        <w:tc>
          <w:tcPr>
            <w:tcW w:w="806" w:type="dxa"/>
          </w:tcPr>
          <w:p w14:paraId="49A14F0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4C61208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customer ADD FOREIGN KEY (c_nationkey) REFERENCES nation</w:t>
            </w:r>
          </w:p>
        </w:tc>
        <w:tc>
          <w:tcPr>
            <w:tcW w:w="1290" w:type="dxa"/>
          </w:tcPr>
          <w:p w14:paraId="452986E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3425E9AD" w14:textId="77777777">
        <w:trPr>
          <w:jc w:val="center"/>
        </w:trPr>
        <w:tc>
          <w:tcPr>
            <w:tcW w:w="806" w:type="dxa"/>
          </w:tcPr>
          <w:p w14:paraId="4FDA737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0A8BF78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partsupp ADD FOREIGN KEY (ps_partkey) REFERENCES part</w:t>
            </w:r>
          </w:p>
        </w:tc>
        <w:tc>
          <w:tcPr>
            <w:tcW w:w="1290" w:type="dxa"/>
          </w:tcPr>
          <w:p w14:paraId="36A35CA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0.02 s</w:t>
            </w:r>
          </w:p>
        </w:tc>
      </w:tr>
      <w:tr w:rsidR="00103850" w:rsidRPr="003D6B41" w14:paraId="76EB6B20" w14:textId="77777777">
        <w:trPr>
          <w:jc w:val="center"/>
        </w:trPr>
        <w:tc>
          <w:tcPr>
            <w:tcW w:w="806" w:type="dxa"/>
          </w:tcPr>
          <w:p w14:paraId="2D82737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0095032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partsupp ADD FOREIGN KEY (ps_suppkey) REFERENCES supplier</w:t>
            </w:r>
          </w:p>
        </w:tc>
        <w:tc>
          <w:tcPr>
            <w:tcW w:w="1290" w:type="dxa"/>
          </w:tcPr>
          <w:p w14:paraId="6FA70EB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0.01 s</w:t>
            </w:r>
          </w:p>
        </w:tc>
      </w:tr>
      <w:tr w:rsidR="00103850" w:rsidRPr="003D6B41" w14:paraId="456B3BF6" w14:textId="77777777">
        <w:trPr>
          <w:jc w:val="center"/>
        </w:trPr>
        <w:tc>
          <w:tcPr>
            <w:tcW w:w="806" w:type="dxa"/>
          </w:tcPr>
          <w:p w14:paraId="4079934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1314C16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orders ADD FOREIGN KEY (o_custkey) REFERENCES customer</w:t>
            </w:r>
          </w:p>
        </w:tc>
        <w:tc>
          <w:tcPr>
            <w:tcW w:w="1290" w:type="dxa"/>
          </w:tcPr>
          <w:p w14:paraId="1E4B2F8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0.03 s</w:t>
            </w:r>
          </w:p>
        </w:tc>
      </w:tr>
      <w:tr w:rsidR="00103850" w:rsidRPr="003D6B41" w14:paraId="777D4318" w14:textId="77777777">
        <w:trPr>
          <w:jc w:val="center"/>
        </w:trPr>
        <w:tc>
          <w:tcPr>
            <w:tcW w:w="806" w:type="dxa"/>
          </w:tcPr>
          <w:p w14:paraId="3DE8381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10BD920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lineitem ADD FOREIGN KEY (l_orderkey) REFERENCES orders</w:t>
            </w:r>
          </w:p>
        </w:tc>
        <w:tc>
          <w:tcPr>
            <w:tcW w:w="1290" w:type="dxa"/>
          </w:tcPr>
          <w:p w14:paraId="5397895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0.16 s</w:t>
            </w:r>
          </w:p>
        </w:tc>
      </w:tr>
      <w:tr w:rsidR="00103850" w:rsidRPr="003D6B41" w14:paraId="1974EF29" w14:textId="77777777">
        <w:trPr>
          <w:jc w:val="center"/>
        </w:trPr>
        <w:tc>
          <w:tcPr>
            <w:tcW w:w="806" w:type="dxa"/>
          </w:tcPr>
          <w:p w14:paraId="1B83E4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2DD4B6D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lineitem ADD FOREIGN KEY (l_partkey) REFERENCES part</w:t>
            </w:r>
          </w:p>
        </w:tc>
        <w:tc>
          <w:tcPr>
            <w:tcW w:w="1290" w:type="dxa"/>
          </w:tcPr>
          <w:p w14:paraId="5477F81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0.13 s</w:t>
            </w:r>
          </w:p>
        </w:tc>
      </w:tr>
      <w:tr w:rsidR="00103850" w:rsidRPr="003D6B41" w14:paraId="02592327" w14:textId="77777777">
        <w:trPr>
          <w:jc w:val="center"/>
        </w:trPr>
        <w:tc>
          <w:tcPr>
            <w:tcW w:w="806" w:type="dxa"/>
          </w:tcPr>
          <w:p w14:paraId="3607ADD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5FA508E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ALTER TABLE lineitem ADD FOREIGN KEY (l_suppkey) REFERENCES supplier</w:t>
            </w:r>
          </w:p>
        </w:tc>
        <w:tc>
          <w:tcPr>
            <w:tcW w:w="1290" w:type="dxa"/>
          </w:tcPr>
          <w:p w14:paraId="5953E3D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0.11 s</w:t>
            </w:r>
          </w:p>
        </w:tc>
      </w:tr>
      <w:tr w:rsidR="00103850" w:rsidRPr="003D6B41" w14:paraId="3D6B5009" w14:textId="77777777">
        <w:trPr>
          <w:jc w:val="center"/>
        </w:trPr>
        <w:tc>
          <w:tcPr>
            <w:tcW w:w="806" w:type="dxa"/>
          </w:tcPr>
          <w:p w14:paraId="30A6336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730FFF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CREATE INDEX idx_orders_custkey ON orders (o_custkey)</w:t>
            </w:r>
          </w:p>
        </w:tc>
        <w:tc>
          <w:tcPr>
            <w:tcW w:w="1290" w:type="dxa"/>
          </w:tcPr>
          <w:p w14:paraId="47D7D09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0.09 s</w:t>
            </w:r>
          </w:p>
        </w:tc>
      </w:tr>
      <w:tr w:rsidR="00103850" w:rsidRPr="003D6B41" w14:paraId="39798433" w14:textId="77777777">
        <w:trPr>
          <w:jc w:val="center"/>
        </w:trPr>
        <w:tc>
          <w:tcPr>
            <w:tcW w:w="806" w:type="dxa"/>
          </w:tcPr>
          <w:p w14:paraId="58EA2EC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2B125DE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CREATE INDEX idx_lineitem_partkey ON lineitem (l_partkey)</w:t>
            </w:r>
          </w:p>
        </w:tc>
        <w:tc>
          <w:tcPr>
            <w:tcW w:w="1290" w:type="dxa"/>
          </w:tcPr>
          <w:p w14:paraId="7AA8D17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0.37 s</w:t>
            </w:r>
          </w:p>
        </w:tc>
      </w:tr>
      <w:tr w:rsidR="00103850" w:rsidRPr="003D6B41" w14:paraId="079194C0" w14:textId="77777777">
        <w:trPr>
          <w:jc w:val="center"/>
        </w:trPr>
        <w:tc>
          <w:tcPr>
            <w:tcW w:w="806" w:type="dxa"/>
          </w:tcPr>
          <w:p w14:paraId="05D15FA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4C4EB22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CREATE INDEX idx_orders_orderdate ON orders (o_orderdate)</w:t>
            </w:r>
          </w:p>
        </w:tc>
        <w:tc>
          <w:tcPr>
            <w:tcW w:w="1290" w:type="dxa"/>
          </w:tcPr>
          <w:p w14:paraId="0215560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0.09 s</w:t>
            </w:r>
          </w:p>
        </w:tc>
      </w:tr>
      <w:tr w:rsidR="00103850" w:rsidRPr="003D6B41" w14:paraId="16C4AD89" w14:textId="77777777">
        <w:trPr>
          <w:jc w:val="center"/>
        </w:trPr>
        <w:tc>
          <w:tcPr>
            <w:tcW w:w="806" w:type="dxa"/>
          </w:tcPr>
          <w:p w14:paraId="77042D3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76469E6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CREATE INDEX idx_lineitem_shipdate ON lineitem (l_shipdate) INCLUDE (l_partkey, l_extended</w:t>
            </w:r>
          </w:p>
        </w:tc>
        <w:tc>
          <w:tcPr>
            <w:tcW w:w="1290" w:type="dxa"/>
          </w:tcPr>
          <w:p w14:paraId="0E38092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0.83 s</w:t>
            </w:r>
          </w:p>
        </w:tc>
      </w:tr>
      <w:tr w:rsidR="00103850" w:rsidRPr="003D6B41" w14:paraId="32742435" w14:textId="77777777">
        <w:trPr>
          <w:jc w:val="center"/>
        </w:trPr>
        <w:tc>
          <w:tcPr>
            <w:tcW w:w="806" w:type="dxa"/>
          </w:tcPr>
          <w:p w14:paraId="12421E5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0D93951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CREATE INDEX idx_part_brand_container ON part (p_brand, p_container)</w:t>
            </w:r>
          </w:p>
        </w:tc>
        <w:tc>
          <w:tcPr>
            <w:tcW w:w="1290" w:type="dxa"/>
          </w:tcPr>
          <w:p w14:paraId="71CBCC9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0.07 s</w:t>
            </w:r>
          </w:p>
        </w:tc>
      </w:tr>
      <w:tr w:rsidR="00103850" w:rsidRPr="003D6B41" w14:paraId="0CABC866" w14:textId="77777777">
        <w:trPr>
          <w:jc w:val="center"/>
        </w:trPr>
        <w:tc>
          <w:tcPr>
            <w:tcW w:w="806" w:type="dxa"/>
          </w:tcPr>
          <w:p w14:paraId="2C9DC20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3B291F9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region</w:t>
            </w:r>
          </w:p>
        </w:tc>
        <w:tc>
          <w:tcPr>
            <w:tcW w:w="1290" w:type="dxa"/>
          </w:tcPr>
          <w:p w14:paraId="33ACF12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5AF9CC36" w14:textId="77777777">
        <w:trPr>
          <w:jc w:val="center"/>
        </w:trPr>
        <w:tc>
          <w:tcPr>
            <w:tcW w:w="806" w:type="dxa"/>
          </w:tcPr>
          <w:p w14:paraId="3533AE1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1AABB68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nation</w:t>
            </w:r>
          </w:p>
        </w:tc>
        <w:tc>
          <w:tcPr>
            <w:tcW w:w="1290" w:type="dxa"/>
          </w:tcPr>
          <w:p w14:paraId="488615A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0.00 s</w:t>
            </w:r>
          </w:p>
        </w:tc>
      </w:tr>
      <w:tr w:rsidR="00103850" w:rsidRPr="003D6B41" w14:paraId="3AC91AB8" w14:textId="77777777">
        <w:trPr>
          <w:jc w:val="center"/>
        </w:trPr>
        <w:tc>
          <w:tcPr>
            <w:tcW w:w="806" w:type="dxa"/>
          </w:tcPr>
          <w:p w14:paraId="3C1C08F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1A909A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supplier</w:t>
            </w:r>
          </w:p>
        </w:tc>
        <w:tc>
          <w:tcPr>
            <w:tcW w:w="1290" w:type="dxa"/>
          </w:tcPr>
          <w:p w14:paraId="3894AD4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0.01 s</w:t>
            </w:r>
          </w:p>
        </w:tc>
      </w:tr>
      <w:tr w:rsidR="00103850" w:rsidRPr="003D6B41" w14:paraId="5037DBB1" w14:textId="77777777">
        <w:trPr>
          <w:jc w:val="center"/>
        </w:trPr>
        <w:tc>
          <w:tcPr>
            <w:tcW w:w="806" w:type="dxa"/>
          </w:tcPr>
          <w:p w14:paraId="5012E41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7FC4A7E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part</w:t>
            </w:r>
          </w:p>
        </w:tc>
        <w:tc>
          <w:tcPr>
            <w:tcW w:w="1290" w:type="dxa"/>
          </w:tcPr>
          <w:p w14:paraId="366B5F6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0.20 s</w:t>
            </w:r>
          </w:p>
        </w:tc>
      </w:tr>
      <w:tr w:rsidR="00103850" w:rsidRPr="003D6B41" w14:paraId="3FBDECBE" w14:textId="77777777">
        <w:trPr>
          <w:jc w:val="center"/>
        </w:trPr>
        <w:tc>
          <w:tcPr>
            <w:tcW w:w="806" w:type="dxa"/>
          </w:tcPr>
          <w:p w14:paraId="09F3F70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6F57DC2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partsupp</w:t>
            </w:r>
          </w:p>
        </w:tc>
        <w:tc>
          <w:tcPr>
            <w:tcW w:w="1290" w:type="dxa"/>
          </w:tcPr>
          <w:p w14:paraId="18A652A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0.19 s</w:t>
            </w:r>
          </w:p>
        </w:tc>
      </w:tr>
      <w:tr w:rsidR="00103850" w:rsidRPr="003D6B41" w14:paraId="1E7162F9" w14:textId="77777777">
        <w:trPr>
          <w:jc w:val="center"/>
        </w:trPr>
        <w:tc>
          <w:tcPr>
            <w:tcW w:w="806" w:type="dxa"/>
          </w:tcPr>
          <w:p w14:paraId="74301C9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74C50E4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customer</w:t>
            </w:r>
          </w:p>
        </w:tc>
        <w:tc>
          <w:tcPr>
            <w:tcW w:w="1290" w:type="dxa"/>
          </w:tcPr>
          <w:p w14:paraId="46C2137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0.18 s</w:t>
            </w:r>
          </w:p>
        </w:tc>
      </w:tr>
      <w:tr w:rsidR="00103850" w:rsidRPr="003D6B41" w14:paraId="01362F9D" w14:textId="77777777">
        <w:trPr>
          <w:jc w:val="center"/>
        </w:trPr>
        <w:tc>
          <w:tcPr>
            <w:tcW w:w="806" w:type="dxa"/>
          </w:tcPr>
          <w:p w14:paraId="7EEE9A6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22A691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orders</w:t>
            </w:r>
          </w:p>
        </w:tc>
        <w:tc>
          <w:tcPr>
            <w:tcW w:w="1290" w:type="dxa"/>
          </w:tcPr>
          <w:p w14:paraId="6B2B8FB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0.27 s</w:t>
            </w:r>
          </w:p>
        </w:tc>
      </w:tr>
      <w:tr w:rsidR="00103850" w:rsidRPr="003D6B41" w14:paraId="2D974320" w14:textId="77777777">
        <w:trPr>
          <w:jc w:val="center"/>
        </w:trPr>
        <w:tc>
          <w:tcPr>
            <w:tcW w:w="806" w:type="dxa"/>
          </w:tcPr>
          <w:p w14:paraId="16CD478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F2</w:t>
            </w:r>
          </w:p>
        </w:tc>
        <w:tc>
          <w:tcPr>
            <w:tcW w:w="7258" w:type="dxa"/>
          </w:tcPr>
          <w:p w14:paraId="5C3D769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VACUUM (ANALYZE) lineitem</w:t>
            </w:r>
          </w:p>
        </w:tc>
        <w:tc>
          <w:tcPr>
            <w:tcW w:w="1290" w:type="dxa"/>
          </w:tcPr>
          <w:p w14:paraId="3CFC13F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0.85 s</w:t>
            </w:r>
          </w:p>
        </w:tc>
      </w:tr>
      <w:tr w:rsidR="00103850" w:rsidRPr="003D6B41" w14:paraId="47EE7621" w14:textId="77777777">
        <w:trPr>
          <w:jc w:val="center"/>
        </w:trPr>
        <w:tc>
          <w:tcPr>
            <w:tcW w:w="806" w:type="dxa"/>
          </w:tcPr>
          <w:p w14:paraId="1EF6EC4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F5</w:t>
            </w:r>
          </w:p>
        </w:tc>
        <w:tc>
          <w:tcPr>
            <w:tcW w:w="7258" w:type="dxa"/>
          </w:tcPr>
          <w:p w14:paraId="01D34ED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CREATE MATERIALIZED VIEW mv_lineitem_daily</w:t>
            </w:r>
          </w:p>
        </w:tc>
        <w:tc>
          <w:tcPr>
            <w:tcW w:w="1290" w:type="dxa"/>
          </w:tcPr>
          <w:p w14:paraId="228448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0.32 s</w:t>
            </w:r>
          </w:p>
        </w:tc>
      </w:tr>
      <w:tr w:rsidR="00103850" w:rsidRPr="003D6B41" w14:paraId="05E5E308" w14:textId="77777777">
        <w:trPr>
          <w:jc w:val="center"/>
        </w:trPr>
        <w:tc>
          <w:tcPr>
            <w:tcW w:w="806" w:type="dxa"/>
          </w:tcPr>
          <w:p w14:paraId="2236AC2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F5</w:t>
            </w:r>
          </w:p>
        </w:tc>
        <w:tc>
          <w:tcPr>
            <w:tcW w:w="7258" w:type="dxa"/>
          </w:tcPr>
          <w:p w14:paraId="267717A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ANALYZE mv_lineitem_daily</w:t>
            </w:r>
          </w:p>
        </w:tc>
        <w:tc>
          <w:tcPr>
            <w:tcW w:w="1290" w:type="dxa"/>
          </w:tcPr>
          <w:p w14:paraId="41D43A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0.01 s</w:t>
            </w:r>
          </w:p>
        </w:tc>
      </w:tr>
      <w:tr w:rsidR="00103850" w:rsidRPr="003D6B41" w14:paraId="7BBA7869" w14:textId="77777777">
        <w:trPr>
          <w:jc w:val="center"/>
        </w:trPr>
        <w:tc>
          <w:tcPr>
            <w:tcW w:w="806" w:type="dxa"/>
          </w:tcPr>
          <w:p w14:paraId="5F43553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F5</w:t>
            </w:r>
          </w:p>
        </w:tc>
        <w:tc>
          <w:tcPr>
            <w:tcW w:w="7258" w:type="dxa"/>
          </w:tcPr>
          <w:p w14:paraId="3528F85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4"/>
              </w:rPr>
              <w:t>REFRESH MATERIALIZED VIEW mv_lineitem_daily (cena osvežavanja)</w:t>
            </w:r>
          </w:p>
        </w:tc>
        <w:tc>
          <w:tcPr>
            <w:tcW w:w="1290" w:type="dxa"/>
          </w:tcPr>
          <w:p w14:paraId="7FCD22B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6"/>
              </w:rPr>
              <w:t>0.30 s</w:t>
            </w:r>
          </w:p>
        </w:tc>
      </w:tr>
    </w:tbl>
    <w:p w14:paraId="3BAA4690" w14:textId="77777777" w:rsidR="00103850" w:rsidRPr="003D6B41" w:rsidRDefault="00103850">
      <w:pPr>
        <w:spacing w:after="40"/>
        <w:rPr>
          <w:rFonts w:ascii="Times New Roman" w:hAnsi="Times New Roman" w:cs="Times New Roman"/>
        </w:rPr>
      </w:pPr>
    </w:p>
    <w:p w14:paraId="0E61C3E1" w14:textId="77777777" w:rsidR="00103850" w:rsidRPr="003D6B41" w:rsidRDefault="00000000">
      <w:pPr>
        <w:jc w:val="both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Najskuplje pojedinačne naredbe bile su izrada pokrivajućeg indeksa nad </w:t>
      </w:r>
      <w:r w:rsidRPr="003D6B41">
        <w:rPr>
          <w:rFonts w:ascii="Times New Roman" w:hAnsi="Times New Roman" w:cs="Times New Roman"/>
          <w:sz w:val="19"/>
        </w:rPr>
        <w:t>l_shipdate</w:t>
      </w:r>
      <w:r w:rsidRPr="003D6B41">
        <w:rPr>
          <w:rFonts w:ascii="Times New Roman" w:hAnsi="Times New Roman" w:cs="Times New Roman"/>
        </w:rPr>
        <w:t xml:space="preserve"> (0,83 s) i VACUUM tabele LINEITEM (0,85 s), a ceo ANALYZE trajao je manje od sekunde. Vremenska cena optimizacija je mala u odnosu na uštedu, ali se ponavlja: indeksi usporavaju svaki upis, a pogled se mora osvežavati (0,30 s).</w:t>
      </w:r>
    </w:p>
    <w:p w14:paraId="57A43FBE" w14:textId="77777777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>Tabela 3. Sirovi rezultati svih merenja (rezultati.csv): medijana, minimum i maksimum u ms, blokovi i provera ispravnosti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9"/>
        <w:gridCol w:w="659"/>
        <w:gridCol w:w="1318"/>
        <w:gridCol w:w="1186"/>
        <w:gridCol w:w="1186"/>
        <w:gridCol w:w="1186"/>
        <w:gridCol w:w="1186"/>
        <w:gridCol w:w="1054"/>
        <w:gridCol w:w="922"/>
      </w:tblGrid>
      <w:tr w:rsidR="00103850" w:rsidRPr="003D6B41" w14:paraId="5489E66E" w14:textId="77777777">
        <w:trPr>
          <w:tblHeader/>
          <w:jc w:val="center"/>
        </w:trPr>
        <w:tc>
          <w:tcPr>
            <w:tcW w:w="659" w:type="dxa"/>
            <w:shd w:val="clear" w:color="auto" w:fill="DCE6F1"/>
          </w:tcPr>
          <w:p w14:paraId="532E2D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faza</w:t>
            </w:r>
          </w:p>
        </w:tc>
        <w:tc>
          <w:tcPr>
            <w:tcW w:w="659" w:type="dxa"/>
            <w:shd w:val="clear" w:color="auto" w:fill="DCE6F1"/>
          </w:tcPr>
          <w:p w14:paraId="2DA47EA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upit</w:t>
            </w:r>
          </w:p>
        </w:tc>
        <w:tc>
          <w:tcPr>
            <w:tcW w:w="1318" w:type="dxa"/>
            <w:shd w:val="clear" w:color="auto" w:fill="DCE6F1"/>
          </w:tcPr>
          <w:p w14:paraId="1A9C27F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varijanta</w:t>
            </w:r>
          </w:p>
        </w:tc>
        <w:tc>
          <w:tcPr>
            <w:tcW w:w="1186" w:type="dxa"/>
            <w:shd w:val="clear" w:color="auto" w:fill="DCE6F1"/>
          </w:tcPr>
          <w:p w14:paraId="73B6BB6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medijana</w:t>
            </w:r>
          </w:p>
        </w:tc>
        <w:tc>
          <w:tcPr>
            <w:tcW w:w="1186" w:type="dxa"/>
            <w:shd w:val="clear" w:color="auto" w:fill="DCE6F1"/>
          </w:tcPr>
          <w:p w14:paraId="4441060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min</w:t>
            </w:r>
          </w:p>
        </w:tc>
        <w:tc>
          <w:tcPr>
            <w:tcW w:w="1186" w:type="dxa"/>
            <w:shd w:val="clear" w:color="auto" w:fill="DCE6F1"/>
          </w:tcPr>
          <w:p w14:paraId="0D906A9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max</w:t>
            </w:r>
          </w:p>
        </w:tc>
        <w:tc>
          <w:tcPr>
            <w:tcW w:w="1186" w:type="dxa"/>
            <w:shd w:val="clear" w:color="auto" w:fill="DCE6F1"/>
          </w:tcPr>
          <w:p w14:paraId="78562A5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blokovi</w:t>
            </w:r>
          </w:p>
        </w:tc>
        <w:tc>
          <w:tcPr>
            <w:tcW w:w="1054" w:type="dxa"/>
            <w:shd w:val="clear" w:color="auto" w:fill="DCE6F1"/>
          </w:tcPr>
          <w:p w14:paraId="1CA29B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temp</w:t>
            </w:r>
          </w:p>
        </w:tc>
        <w:tc>
          <w:tcPr>
            <w:tcW w:w="922" w:type="dxa"/>
            <w:shd w:val="clear" w:color="auto" w:fill="DCE6F1"/>
          </w:tcPr>
          <w:p w14:paraId="2537461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rezultat</w:t>
            </w:r>
          </w:p>
        </w:tc>
      </w:tr>
      <w:tr w:rsidR="00103850" w:rsidRPr="003D6B41" w14:paraId="57B8EC59" w14:textId="77777777">
        <w:trPr>
          <w:jc w:val="center"/>
        </w:trPr>
        <w:tc>
          <w:tcPr>
            <w:tcW w:w="659" w:type="dxa"/>
          </w:tcPr>
          <w:p w14:paraId="4959FBA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1C17180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</w:t>
            </w:r>
          </w:p>
        </w:tc>
        <w:tc>
          <w:tcPr>
            <w:tcW w:w="1318" w:type="dxa"/>
          </w:tcPr>
          <w:p w14:paraId="3D014B1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75A9771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543,1</w:t>
            </w:r>
          </w:p>
        </w:tc>
        <w:tc>
          <w:tcPr>
            <w:tcW w:w="1186" w:type="dxa"/>
          </w:tcPr>
          <w:p w14:paraId="014A4B6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542,9</w:t>
            </w:r>
          </w:p>
        </w:tc>
        <w:tc>
          <w:tcPr>
            <w:tcW w:w="1186" w:type="dxa"/>
          </w:tcPr>
          <w:p w14:paraId="1A3B821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566,3</w:t>
            </w:r>
          </w:p>
        </w:tc>
        <w:tc>
          <w:tcPr>
            <w:tcW w:w="1186" w:type="dxa"/>
          </w:tcPr>
          <w:p w14:paraId="77FB684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32255</w:t>
            </w:r>
          </w:p>
        </w:tc>
        <w:tc>
          <w:tcPr>
            <w:tcW w:w="1054" w:type="dxa"/>
          </w:tcPr>
          <w:p w14:paraId="02DB632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16207</w:t>
            </w:r>
          </w:p>
        </w:tc>
        <w:tc>
          <w:tcPr>
            <w:tcW w:w="922" w:type="dxa"/>
          </w:tcPr>
          <w:p w14:paraId="3578008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6EB22C15" w14:textId="77777777">
        <w:trPr>
          <w:jc w:val="center"/>
        </w:trPr>
        <w:tc>
          <w:tcPr>
            <w:tcW w:w="659" w:type="dxa"/>
          </w:tcPr>
          <w:p w14:paraId="6C4FF0B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51D37DC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Q3</w:t>
            </w:r>
          </w:p>
        </w:tc>
        <w:tc>
          <w:tcPr>
            <w:tcW w:w="1318" w:type="dxa"/>
          </w:tcPr>
          <w:p w14:paraId="398CB2D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65B534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241,1</w:t>
            </w:r>
          </w:p>
        </w:tc>
        <w:tc>
          <w:tcPr>
            <w:tcW w:w="1186" w:type="dxa"/>
          </w:tcPr>
          <w:p w14:paraId="73B38E0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198,6</w:t>
            </w:r>
          </w:p>
        </w:tc>
        <w:tc>
          <w:tcPr>
            <w:tcW w:w="1186" w:type="dxa"/>
          </w:tcPr>
          <w:p w14:paraId="4A5C2B3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341,4</w:t>
            </w:r>
          </w:p>
        </w:tc>
        <w:tc>
          <w:tcPr>
            <w:tcW w:w="1186" w:type="dxa"/>
          </w:tcPr>
          <w:p w14:paraId="4CF3795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41597</w:t>
            </w:r>
          </w:p>
        </w:tc>
        <w:tc>
          <w:tcPr>
            <w:tcW w:w="1054" w:type="dxa"/>
          </w:tcPr>
          <w:p w14:paraId="3382983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6537</w:t>
            </w:r>
          </w:p>
        </w:tc>
        <w:tc>
          <w:tcPr>
            <w:tcW w:w="922" w:type="dxa"/>
          </w:tcPr>
          <w:p w14:paraId="3416ED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783873EF" w14:textId="77777777">
        <w:trPr>
          <w:jc w:val="center"/>
        </w:trPr>
        <w:tc>
          <w:tcPr>
            <w:tcW w:w="659" w:type="dxa"/>
          </w:tcPr>
          <w:p w14:paraId="445208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1A0BE69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Q5</w:t>
            </w:r>
          </w:p>
        </w:tc>
        <w:tc>
          <w:tcPr>
            <w:tcW w:w="1318" w:type="dxa"/>
          </w:tcPr>
          <w:p w14:paraId="559AF39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47FF0E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91,0</w:t>
            </w:r>
          </w:p>
        </w:tc>
        <w:tc>
          <w:tcPr>
            <w:tcW w:w="1186" w:type="dxa"/>
          </w:tcPr>
          <w:p w14:paraId="2B4989D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82,9</w:t>
            </w:r>
          </w:p>
        </w:tc>
        <w:tc>
          <w:tcPr>
            <w:tcW w:w="1186" w:type="dxa"/>
          </w:tcPr>
          <w:p w14:paraId="3F3AA2C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124,7</w:t>
            </w:r>
          </w:p>
        </w:tc>
        <w:tc>
          <w:tcPr>
            <w:tcW w:w="1186" w:type="dxa"/>
          </w:tcPr>
          <w:p w14:paraId="478273D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41695</w:t>
            </w:r>
          </w:p>
        </w:tc>
        <w:tc>
          <w:tcPr>
            <w:tcW w:w="1054" w:type="dxa"/>
          </w:tcPr>
          <w:p w14:paraId="72A2117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4E85A5D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2F4D2ED3" w14:textId="77777777">
        <w:trPr>
          <w:jc w:val="center"/>
        </w:trPr>
        <w:tc>
          <w:tcPr>
            <w:tcW w:w="659" w:type="dxa"/>
          </w:tcPr>
          <w:p w14:paraId="28C48C9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17514A2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Q6</w:t>
            </w:r>
          </w:p>
        </w:tc>
        <w:tc>
          <w:tcPr>
            <w:tcW w:w="1318" w:type="dxa"/>
          </w:tcPr>
          <w:p w14:paraId="24968BD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E7F907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56,3</w:t>
            </w:r>
          </w:p>
        </w:tc>
        <w:tc>
          <w:tcPr>
            <w:tcW w:w="1186" w:type="dxa"/>
          </w:tcPr>
          <w:p w14:paraId="3ED7265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56,2</w:t>
            </w:r>
          </w:p>
        </w:tc>
        <w:tc>
          <w:tcPr>
            <w:tcW w:w="1186" w:type="dxa"/>
          </w:tcPr>
          <w:p w14:paraId="5EE7898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61,9</w:t>
            </w:r>
          </w:p>
        </w:tc>
        <w:tc>
          <w:tcPr>
            <w:tcW w:w="1186" w:type="dxa"/>
          </w:tcPr>
          <w:p w14:paraId="73943F1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32181</w:t>
            </w:r>
          </w:p>
        </w:tc>
        <w:tc>
          <w:tcPr>
            <w:tcW w:w="1054" w:type="dxa"/>
          </w:tcPr>
          <w:p w14:paraId="1945F60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2BFD4BA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768926B4" w14:textId="77777777">
        <w:trPr>
          <w:jc w:val="center"/>
        </w:trPr>
        <w:tc>
          <w:tcPr>
            <w:tcW w:w="659" w:type="dxa"/>
          </w:tcPr>
          <w:p w14:paraId="3F0A1B9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01D20A0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Q10</w:t>
            </w:r>
          </w:p>
        </w:tc>
        <w:tc>
          <w:tcPr>
            <w:tcW w:w="1318" w:type="dxa"/>
          </w:tcPr>
          <w:p w14:paraId="71D7D75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006DA0F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109,0</w:t>
            </w:r>
          </w:p>
        </w:tc>
        <w:tc>
          <w:tcPr>
            <w:tcW w:w="1186" w:type="dxa"/>
          </w:tcPr>
          <w:p w14:paraId="08C50BA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108,3</w:t>
            </w:r>
          </w:p>
        </w:tc>
        <w:tc>
          <w:tcPr>
            <w:tcW w:w="1186" w:type="dxa"/>
          </w:tcPr>
          <w:p w14:paraId="0A5D036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112,8</w:t>
            </w:r>
          </w:p>
        </w:tc>
        <w:tc>
          <w:tcPr>
            <w:tcW w:w="1186" w:type="dxa"/>
          </w:tcPr>
          <w:p w14:paraId="2D583D7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39776</w:t>
            </w:r>
          </w:p>
        </w:tc>
        <w:tc>
          <w:tcPr>
            <w:tcW w:w="1054" w:type="dxa"/>
          </w:tcPr>
          <w:p w14:paraId="2D3A61B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3195</w:t>
            </w:r>
          </w:p>
        </w:tc>
        <w:tc>
          <w:tcPr>
            <w:tcW w:w="922" w:type="dxa"/>
          </w:tcPr>
          <w:p w14:paraId="33C3B87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4EB3B60" w14:textId="77777777">
        <w:trPr>
          <w:jc w:val="center"/>
        </w:trPr>
        <w:tc>
          <w:tcPr>
            <w:tcW w:w="659" w:type="dxa"/>
          </w:tcPr>
          <w:p w14:paraId="069EABB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102D242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Q12</w:t>
            </w:r>
          </w:p>
        </w:tc>
        <w:tc>
          <w:tcPr>
            <w:tcW w:w="1318" w:type="dxa"/>
          </w:tcPr>
          <w:p w14:paraId="2ED1B6C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E5CCCE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87,8</w:t>
            </w:r>
          </w:p>
        </w:tc>
        <w:tc>
          <w:tcPr>
            <w:tcW w:w="1186" w:type="dxa"/>
          </w:tcPr>
          <w:p w14:paraId="092C812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84,3</w:t>
            </w:r>
          </w:p>
        </w:tc>
        <w:tc>
          <w:tcPr>
            <w:tcW w:w="1186" w:type="dxa"/>
          </w:tcPr>
          <w:p w14:paraId="0B63452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124,5</w:t>
            </w:r>
          </w:p>
        </w:tc>
        <w:tc>
          <w:tcPr>
            <w:tcW w:w="1186" w:type="dxa"/>
          </w:tcPr>
          <w:p w14:paraId="7A5FD0E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38909</w:t>
            </w:r>
          </w:p>
        </w:tc>
        <w:tc>
          <w:tcPr>
            <w:tcW w:w="1054" w:type="dxa"/>
          </w:tcPr>
          <w:p w14:paraId="48DE774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1991AEC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1F6EE29" w14:textId="77777777">
        <w:trPr>
          <w:jc w:val="center"/>
        </w:trPr>
        <w:tc>
          <w:tcPr>
            <w:tcW w:w="659" w:type="dxa"/>
          </w:tcPr>
          <w:p w14:paraId="4F5189F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0627D75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Q14</w:t>
            </w:r>
          </w:p>
        </w:tc>
        <w:tc>
          <w:tcPr>
            <w:tcW w:w="1318" w:type="dxa"/>
          </w:tcPr>
          <w:p w14:paraId="417D57C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009C92E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221,2</w:t>
            </w:r>
          </w:p>
        </w:tc>
        <w:tc>
          <w:tcPr>
            <w:tcW w:w="1186" w:type="dxa"/>
          </w:tcPr>
          <w:p w14:paraId="11BD8C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216,3</w:t>
            </w:r>
          </w:p>
        </w:tc>
        <w:tc>
          <w:tcPr>
            <w:tcW w:w="1186" w:type="dxa"/>
          </w:tcPr>
          <w:p w14:paraId="2FB2B58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258,5</w:t>
            </w:r>
          </w:p>
        </w:tc>
        <w:tc>
          <w:tcPr>
            <w:tcW w:w="1186" w:type="dxa"/>
          </w:tcPr>
          <w:p w14:paraId="75EAC31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33486</w:t>
            </w:r>
          </w:p>
        </w:tc>
        <w:tc>
          <w:tcPr>
            <w:tcW w:w="1054" w:type="dxa"/>
          </w:tcPr>
          <w:p w14:paraId="4A4C012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60D5B7B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74CD6771" w14:textId="77777777">
        <w:trPr>
          <w:jc w:val="center"/>
        </w:trPr>
        <w:tc>
          <w:tcPr>
            <w:tcW w:w="659" w:type="dxa"/>
          </w:tcPr>
          <w:p w14:paraId="791B513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28079F4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Q17</w:t>
            </w:r>
          </w:p>
        </w:tc>
        <w:tc>
          <w:tcPr>
            <w:tcW w:w="1318" w:type="dxa"/>
          </w:tcPr>
          <w:p w14:paraId="477607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16063B5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≥ 60.000</w:t>
            </w:r>
          </w:p>
        </w:tc>
        <w:tc>
          <w:tcPr>
            <w:tcW w:w="1186" w:type="dxa"/>
          </w:tcPr>
          <w:p w14:paraId="081EE19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≥ 60.000</w:t>
            </w:r>
          </w:p>
        </w:tc>
        <w:tc>
          <w:tcPr>
            <w:tcW w:w="1186" w:type="dxa"/>
          </w:tcPr>
          <w:p w14:paraId="23C1B3D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≥ 60.000</w:t>
            </w:r>
          </w:p>
        </w:tc>
        <w:tc>
          <w:tcPr>
            <w:tcW w:w="1186" w:type="dxa"/>
          </w:tcPr>
          <w:p w14:paraId="591D830B" w14:textId="047A4459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-</w:t>
            </w:r>
          </w:p>
        </w:tc>
        <w:tc>
          <w:tcPr>
            <w:tcW w:w="1054" w:type="dxa"/>
          </w:tcPr>
          <w:p w14:paraId="5C391676" w14:textId="55A05A91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-</w:t>
            </w:r>
          </w:p>
        </w:tc>
        <w:tc>
          <w:tcPr>
            <w:tcW w:w="922" w:type="dxa"/>
          </w:tcPr>
          <w:p w14:paraId="151F821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timeout</w:t>
            </w:r>
          </w:p>
        </w:tc>
      </w:tr>
      <w:tr w:rsidR="00103850" w:rsidRPr="003D6B41" w14:paraId="4FE8AA98" w14:textId="77777777">
        <w:trPr>
          <w:jc w:val="center"/>
        </w:trPr>
        <w:tc>
          <w:tcPr>
            <w:tcW w:w="659" w:type="dxa"/>
          </w:tcPr>
          <w:p w14:paraId="07064CC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F0</w:t>
            </w:r>
          </w:p>
        </w:tc>
        <w:tc>
          <w:tcPr>
            <w:tcW w:w="659" w:type="dxa"/>
          </w:tcPr>
          <w:p w14:paraId="17BBD8A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Q18</w:t>
            </w:r>
          </w:p>
        </w:tc>
        <w:tc>
          <w:tcPr>
            <w:tcW w:w="1318" w:type="dxa"/>
          </w:tcPr>
          <w:p w14:paraId="1C72D27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7C00CC4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1.698,8</w:t>
            </w:r>
          </w:p>
        </w:tc>
        <w:tc>
          <w:tcPr>
            <w:tcW w:w="1186" w:type="dxa"/>
          </w:tcPr>
          <w:p w14:paraId="45A9068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1.698,2</w:t>
            </w:r>
          </w:p>
        </w:tc>
        <w:tc>
          <w:tcPr>
            <w:tcW w:w="1186" w:type="dxa"/>
          </w:tcPr>
          <w:p w14:paraId="006D0B6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1.743,4</w:t>
            </w:r>
          </w:p>
        </w:tc>
        <w:tc>
          <w:tcPr>
            <w:tcW w:w="1186" w:type="dxa"/>
          </w:tcPr>
          <w:p w14:paraId="725ACF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137984</w:t>
            </w:r>
          </w:p>
        </w:tc>
        <w:tc>
          <w:tcPr>
            <w:tcW w:w="1054" w:type="dxa"/>
          </w:tcPr>
          <w:p w14:paraId="20DECDB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163940</w:t>
            </w:r>
          </w:p>
        </w:tc>
        <w:tc>
          <w:tcPr>
            <w:tcW w:w="922" w:type="dxa"/>
          </w:tcPr>
          <w:p w14:paraId="1E87843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2BE35FD" w14:textId="77777777">
        <w:trPr>
          <w:jc w:val="center"/>
        </w:trPr>
        <w:tc>
          <w:tcPr>
            <w:tcW w:w="659" w:type="dxa"/>
          </w:tcPr>
          <w:p w14:paraId="2BE556E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18445D1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</w:t>
            </w:r>
          </w:p>
        </w:tc>
        <w:tc>
          <w:tcPr>
            <w:tcW w:w="1318" w:type="dxa"/>
          </w:tcPr>
          <w:p w14:paraId="11B3645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A1E220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267,8</w:t>
            </w:r>
          </w:p>
        </w:tc>
        <w:tc>
          <w:tcPr>
            <w:tcW w:w="1186" w:type="dxa"/>
          </w:tcPr>
          <w:p w14:paraId="610CED2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267,1</w:t>
            </w:r>
          </w:p>
        </w:tc>
        <w:tc>
          <w:tcPr>
            <w:tcW w:w="1186" w:type="dxa"/>
          </w:tcPr>
          <w:p w14:paraId="47F3570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273,4</w:t>
            </w:r>
          </w:p>
        </w:tc>
        <w:tc>
          <w:tcPr>
            <w:tcW w:w="1186" w:type="dxa"/>
          </w:tcPr>
          <w:p w14:paraId="5D5F4BB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32195</w:t>
            </w:r>
          </w:p>
        </w:tc>
        <w:tc>
          <w:tcPr>
            <w:tcW w:w="1054" w:type="dxa"/>
          </w:tcPr>
          <w:p w14:paraId="2BE7811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6B504D9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4E74D56" w14:textId="77777777">
        <w:trPr>
          <w:jc w:val="center"/>
        </w:trPr>
        <w:tc>
          <w:tcPr>
            <w:tcW w:w="659" w:type="dxa"/>
          </w:tcPr>
          <w:p w14:paraId="5629D5F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1E035C2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Q3</w:t>
            </w:r>
          </w:p>
        </w:tc>
        <w:tc>
          <w:tcPr>
            <w:tcW w:w="1318" w:type="dxa"/>
          </w:tcPr>
          <w:p w14:paraId="01F202D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C644D1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75,7</w:t>
            </w:r>
          </w:p>
        </w:tc>
        <w:tc>
          <w:tcPr>
            <w:tcW w:w="1186" w:type="dxa"/>
          </w:tcPr>
          <w:p w14:paraId="6EEF75A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73,5</w:t>
            </w:r>
          </w:p>
        </w:tc>
        <w:tc>
          <w:tcPr>
            <w:tcW w:w="1186" w:type="dxa"/>
          </w:tcPr>
          <w:p w14:paraId="73808A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77,8</w:t>
            </w:r>
          </w:p>
        </w:tc>
        <w:tc>
          <w:tcPr>
            <w:tcW w:w="1186" w:type="dxa"/>
          </w:tcPr>
          <w:p w14:paraId="2549DD3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41523</w:t>
            </w:r>
          </w:p>
        </w:tc>
        <w:tc>
          <w:tcPr>
            <w:tcW w:w="1054" w:type="dxa"/>
          </w:tcPr>
          <w:p w14:paraId="1DB789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25331CD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20F9537" w14:textId="77777777">
        <w:trPr>
          <w:jc w:val="center"/>
        </w:trPr>
        <w:tc>
          <w:tcPr>
            <w:tcW w:w="659" w:type="dxa"/>
          </w:tcPr>
          <w:p w14:paraId="288EAA2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042309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Q5</w:t>
            </w:r>
          </w:p>
        </w:tc>
        <w:tc>
          <w:tcPr>
            <w:tcW w:w="1318" w:type="dxa"/>
          </w:tcPr>
          <w:p w14:paraId="4F3E3FB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22061C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65,9</w:t>
            </w:r>
          </w:p>
        </w:tc>
        <w:tc>
          <w:tcPr>
            <w:tcW w:w="1186" w:type="dxa"/>
          </w:tcPr>
          <w:p w14:paraId="4F53A52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63,7</w:t>
            </w:r>
          </w:p>
        </w:tc>
        <w:tc>
          <w:tcPr>
            <w:tcW w:w="1186" w:type="dxa"/>
          </w:tcPr>
          <w:p w14:paraId="56F4645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68,4</w:t>
            </w:r>
          </w:p>
        </w:tc>
        <w:tc>
          <w:tcPr>
            <w:tcW w:w="1186" w:type="dxa"/>
          </w:tcPr>
          <w:p w14:paraId="78B987B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41687</w:t>
            </w:r>
          </w:p>
        </w:tc>
        <w:tc>
          <w:tcPr>
            <w:tcW w:w="1054" w:type="dxa"/>
          </w:tcPr>
          <w:p w14:paraId="009931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100745D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5C22A6C0" w14:textId="77777777">
        <w:trPr>
          <w:jc w:val="center"/>
        </w:trPr>
        <w:tc>
          <w:tcPr>
            <w:tcW w:w="659" w:type="dxa"/>
          </w:tcPr>
          <w:p w14:paraId="2ADC15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583FAE4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Q6</w:t>
            </w:r>
          </w:p>
        </w:tc>
        <w:tc>
          <w:tcPr>
            <w:tcW w:w="1318" w:type="dxa"/>
          </w:tcPr>
          <w:p w14:paraId="1E0E54C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6D6B95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56,1</w:t>
            </w:r>
          </w:p>
        </w:tc>
        <w:tc>
          <w:tcPr>
            <w:tcW w:w="1186" w:type="dxa"/>
          </w:tcPr>
          <w:p w14:paraId="1692470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52,9</w:t>
            </w:r>
          </w:p>
        </w:tc>
        <w:tc>
          <w:tcPr>
            <w:tcW w:w="1186" w:type="dxa"/>
          </w:tcPr>
          <w:p w14:paraId="04BAD4D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57,1</w:t>
            </w:r>
          </w:p>
        </w:tc>
        <w:tc>
          <w:tcPr>
            <w:tcW w:w="1186" w:type="dxa"/>
          </w:tcPr>
          <w:p w14:paraId="0E852AE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32181</w:t>
            </w:r>
          </w:p>
        </w:tc>
        <w:tc>
          <w:tcPr>
            <w:tcW w:w="1054" w:type="dxa"/>
          </w:tcPr>
          <w:p w14:paraId="25CAD89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71E43DC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3588522" w14:textId="77777777">
        <w:trPr>
          <w:jc w:val="center"/>
        </w:trPr>
        <w:tc>
          <w:tcPr>
            <w:tcW w:w="659" w:type="dxa"/>
          </w:tcPr>
          <w:p w14:paraId="3863FB1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6EA3F43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Q10</w:t>
            </w:r>
          </w:p>
        </w:tc>
        <w:tc>
          <w:tcPr>
            <w:tcW w:w="1318" w:type="dxa"/>
          </w:tcPr>
          <w:p w14:paraId="22DE07C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ADC3C1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81,3</w:t>
            </w:r>
          </w:p>
        </w:tc>
        <w:tc>
          <w:tcPr>
            <w:tcW w:w="1186" w:type="dxa"/>
          </w:tcPr>
          <w:p w14:paraId="2DFB564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79,6</w:t>
            </w:r>
          </w:p>
        </w:tc>
        <w:tc>
          <w:tcPr>
            <w:tcW w:w="1186" w:type="dxa"/>
          </w:tcPr>
          <w:p w14:paraId="1E2942D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83,6</w:t>
            </w:r>
          </w:p>
        </w:tc>
        <w:tc>
          <w:tcPr>
            <w:tcW w:w="1186" w:type="dxa"/>
          </w:tcPr>
          <w:p w14:paraId="2FF657F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41496</w:t>
            </w:r>
          </w:p>
        </w:tc>
        <w:tc>
          <w:tcPr>
            <w:tcW w:w="1054" w:type="dxa"/>
          </w:tcPr>
          <w:p w14:paraId="189AB15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1916EE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22021DC3" w14:textId="77777777">
        <w:trPr>
          <w:jc w:val="center"/>
        </w:trPr>
        <w:tc>
          <w:tcPr>
            <w:tcW w:w="659" w:type="dxa"/>
          </w:tcPr>
          <w:p w14:paraId="35F854C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12DA0D8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Q12</w:t>
            </w:r>
          </w:p>
        </w:tc>
        <w:tc>
          <w:tcPr>
            <w:tcW w:w="1318" w:type="dxa"/>
          </w:tcPr>
          <w:p w14:paraId="52467BD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750ABC7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79,4</w:t>
            </w:r>
          </w:p>
        </w:tc>
        <w:tc>
          <w:tcPr>
            <w:tcW w:w="1186" w:type="dxa"/>
          </w:tcPr>
          <w:p w14:paraId="37ED837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78,3</w:t>
            </w:r>
          </w:p>
        </w:tc>
        <w:tc>
          <w:tcPr>
            <w:tcW w:w="1186" w:type="dxa"/>
          </w:tcPr>
          <w:p w14:paraId="2DD847E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79,4</w:t>
            </w:r>
          </w:p>
        </w:tc>
        <w:tc>
          <w:tcPr>
            <w:tcW w:w="1186" w:type="dxa"/>
          </w:tcPr>
          <w:p w14:paraId="5D4BA8E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38909</w:t>
            </w:r>
          </w:p>
        </w:tc>
        <w:tc>
          <w:tcPr>
            <w:tcW w:w="1054" w:type="dxa"/>
          </w:tcPr>
          <w:p w14:paraId="3A9ACDE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5FD8FA2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655C642" w14:textId="77777777">
        <w:trPr>
          <w:jc w:val="center"/>
        </w:trPr>
        <w:tc>
          <w:tcPr>
            <w:tcW w:w="659" w:type="dxa"/>
          </w:tcPr>
          <w:p w14:paraId="463C890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1B61741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Q14</w:t>
            </w:r>
          </w:p>
        </w:tc>
        <w:tc>
          <w:tcPr>
            <w:tcW w:w="1318" w:type="dxa"/>
          </w:tcPr>
          <w:p w14:paraId="04AF3FB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522C338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155,0</w:t>
            </w:r>
          </w:p>
        </w:tc>
        <w:tc>
          <w:tcPr>
            <w:tcW w:w="1186" w:type="dxa"/>
          </w:tcPr>
          <w:p w14:paraId="04C0EEE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148,0</w:t>
            </w:r>
          </w:p>
        </w:tc>
        <w:tc>
          <w:tcPr>
            <w:tcW w:w="1186" w:type="dxa"/>
          </w:tcPr>
          <w:p w14:paraId="7898C96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182,6</w:t>
            </w:r>
          </w:p>
        </w:tc>
        <w:tc>
          <w:tcPr>
            <w:tcW w:w="1186" w:type="dxa"/>
          </w:tcPr>
          <w:p w14:paraId="1872B5C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33486</w:t>
            </w:r>
          </w:p>
        </w:tc>
        <w:tc>
          <w:tcPr>
            <w:tcW w:w="1054" w:type="dxa"/>
          </w:tcPr>
          <w:p w14:paraId="03B472D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CA5F93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EF708B1" w14:textId="77777777">
        <w:trPr>
          <w:jc w:val="center"/>
        </w:trPr>
        <w:tc>
          <w:tcPr>
            <w:tcW w:w="659" w:type="dxa"/>
          </w:tcPr>
          <w:p w14:paraId="63A3BCA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1B8A058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Q17</w:t>
            </w:r>
          </w:p>
        </w:tc>
        <w:tc>
          <w:tcPr>
            <w:tcW w:w="1318" w:type="dxa"/>
          </w:tcPr>
          <w:p w14:paraId="1901D26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75F05C4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≥ 60.000</w:t>
            </w:r>
          </w:p>
        </w:tc>
        <w:tc>
          <w:tcPr>
            <w:tcW w:w="1186" w:type="dxa"/>
          </w:tcPr>
          <w:p w14:paraId="2111F55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≥ 60.000</w:t>
            </w:r>
          </w:p>
        </w:tc>
        <w:tc>
          <w:tcPr>
            <w:tcW w:w="1186" w:type="dxa"/>
          </w:tcPr>
          <w:p w14:paraId="48FE4F7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≥ 60.000</w:t>
            </w:r>
          </w:p>
        </w:tc>
        <w:tc>
          <w:tcPr>
            <w:tcW w:w="1186" w:type="dxa"/>
          </w:tcPr>
          <w:p w14:paraId="5F3A8268" w14:textId="5F5C80F4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-</w:t>
            </w:r>
          </w:p>
        </w:tc>
        <w:tc>
          <w:tcPr>
            <w:tcW w:w="1054" w:type="dxa"/>
          </w:tcPr>
          <w:p w14:paraId="62A9C03F" w14:textId="00EE68CF" w:rsidR="00103850" w:rsidRPr="003D6B41" w:rsidRDefault="005B6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-</w:t>
            </w:r>
          </w:p>
        </w:tc>
        <w:tc>
          <w:tcPr>
            <w:tcW w:w="922" w:type="dxa"/>
          </w:tcPr>
          <w:p w14:paraId="2541236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timeout</w:t>
            </w:r>
          </w:p>
        </w:tc>
      </w:tr>
      <w:tr w:rsidR="00103850" w:rsidRPr="003D6B41" w14:paraId="5A24FC89" w14:textId="77777777">
        <w:trPr>
          <w:jc w:val="center"/>
        </w:trPr>
        <w:tc>
          <w:tcPr>
            <w:tcW w:w="659" w:type="dxa"/>
          </w:tcPr>
          <w:p w14:paraId="761560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F1</w:t>
            </w:r>
          </w:p>
        </w:tc>
        <w:tc>
          <w:tcPr>
            <w:tcW w:w="659" w:type="dxa"/>
          </w:tcPr>
          <w:p w14:paraId="2D34D3F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Q18</w:t>
            </w:r>
          </w:p>
        </w:tc>
        <w:tc>
          <w:tcPr>
            <w:tcW w:w="1318" w:type="dxa"/>
          </w:tcPr>
          <w:p w14:paraId="5EB3AF0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E4E574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739,0</w:t>
            </w:r>
          </w:p>
        </w:tc>
        <w:tc>
          <w:tcPr>
            <w:tcW w:w="1186" w:type="dxa"/>
          </w:tcPr>
          <w:p w14:paraId="0E77911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736,3</w:t>
            </w:r>
          </w:p>
        </w:tc>
        <w:tc>
          <w:tcPr>
            <w:tcW w:w="1186" w:type="dxa"/>
          </w:tcPr>
          <w:p w14:paraId="1C07009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780,1</w:t>
            </w:r>
          </w:p>
        </w:tc>
        <w:tc>
          <w:tcPr>
            <w:tcW w:w="1186" w:type="dxa"/>
          </w:tcPr>
          <w:p w14:paraId="53AD9E4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137927</w:t>
            </w:r>
          </w:p>
        </w:tc>
        <w:tc>
          <w:tcPr>
            <w:tcW w:w="1054" w:type="dxa"/>
          </w:tcPr>
          <w:p w14:paraId="469D0CD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81001</w:t>
            </w:r>
          </w:p>
        </w:tc>
        <w:tc>
          <w:tcPr>
            <w:tcW w:w="922" w:type="dxa"/>
          </w:tcPr>
          <w:p w14:paraId="1201624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075091A" w14:textId="77777777">
        <w:trPr>
          <w:jc w:val="center"/>
        </w:trPr>
        <w:tc>
          <w:tcPr>
            <w:tcW w:w="659" w:type="dxa"/>
          </w:tcPr>
          <w:p w14:paraId="57F9086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07C55D0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</w:t>
            </w:r>
          </w:p>
        </w:tc>
        <w:tc>
          <w:tcPr>
            <w:tcW w:w="1318" w:type="dxa"/>
          </w:tcPr>
          <w:p w14:paraId="398F5D3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4BF7E83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268,5</w:t>
            </w:r>
          </w:p>
        </w:tc>
        <w:tc>
          <w:tcPr>
            <w:tcW w:w="1186" w:type="dxa"/>
          </w:tcPr>
          <w:p w14:paraId="00953D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263,0</w:t>
            </w:r>
          </w:p>
        </w:tc>
        <w:tc>
          <w:tcPr>
            <w:tcW w:w="1186" w:type="dxa"/>
          </w:tcPr>
          <w:p w14:paraId="78580EE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300,4</w:t>
            </w:r>
          </w:p>
        </w:tc>
        <w:tc>
          <w:tcPr>
            <w:tcW w:w="1186" w:type="dxa"/>
          </w:tcPr>
          <w:p w14:paraId="6541B3C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32195</w:t>
            </w:r>
          </w:p>
        </w:tc>
        <w:tc>
          <w:tcPr>
            <w:tcW w:w="1054" w:type="dxa"/>
          </w:tcPr>
          <w:p w14:paraId="249AAD4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5CF6BB1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201AEBC" w14:textId="77777777">
        <w:trPr>
          <w:jc w:val="center"/>
        </w:trPr>
        <w:tc>
          <w:tcPr>
            <w:tcW w:w="659" w:type="dxa"/>
          </w:tcPr>
          <w:p w14:paraId="24EADB7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60F19CA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Q3</w:t>
            </w:r>
          </w:p>
        </w:tc>
        <w:tc>
          <w:tcPr>
            <w:tcW w:w="1318" w:type="dxa"/>
          </w:tcPr>
          <w:p w14:paraId="30146C4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1A8AD6A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108,7</w:t>
            </w:r>
          </w:p>
        </w:tc>
        <w:tc>
          <w:tcPr>
            <w:tcW w:w="1186" w:type="dxa"/>
          </w:tcPr>
          <w:p w14:paraId="5B58BB7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107,7</w:t>
            </w:r>
          </w:p>
        </w:tc>
        <w:tc>
          <w:tcPr>
            <w:tcW w:w="1186" w:type="dxa"/>
          </w:tcPr>
          <w:p w14:paraId="761CFAC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110,6</w:t>
            </w:r>
          </w:p>
        </w:tc>
        <w:tc>
          <w:tcPr>
            <w:tcW w:w="1186" w:type="dxa"/>
          </w:tcPr>
          <w:p w14:paraId="50CCAA3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187315</w:t>
            </w:r>
          </w:p>
        </w:tc>
        <w:tc>
          <w:tcPr>
            <w:tcW w:w="1054" w:type="dxa"/>
          </w:tcPr>
          <w:p w14:paraId="56AB9DD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10D2CCA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1E23CB9C" w14:textId="77777777">
        <w:trPr>
          <w:jc w:val="center"/>
        </w:trPr>
        <w:tc>
          <w:tcPr>
            <w:tcW w:w="659" w:type="dxa"/>
          </w:tcPr>
          <w:p w14:paraId="15991F2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2E4C6E7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Q5</w:t>
            </w:r>
          </w:p>
        </w:tc>
        <w:tc>
          <w:tcPr>
            <w:tcW w:w="1318" w:type="dxa"/>
          </w:tcPr>
          <w:p w14:paraId="45359EA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514FA1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65,5</w:t>
            </w:r>
          </w:p>
        </w:tc>
        <w:tc>
          <w:tcPr>
            <w:tcW w:w="1186" w:type="dxa"/>
          </w:tcPr>
          <w:p w14:paraId="00CBE4E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65,4</w:t>
            </w:r>
          </w:p>
        </w:tc>
        <w:tc>
          <w:tcPr>
            <w:tcW w:w="1186" w:type="dxa"/>
          </w:tcPr>
          <w:p w14:paraId="29195E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66,2</w:t>
            </w:r>
          </w:p>
        </w:tc>
        <w:tc>
          <w:tcPr>
            <w:tcW w:w="1186" w:type="dxa"/>
          </w:tcPr>
          <w:p w14:paraId="4D59222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65579</w:t>
            </w:r>
          </w:p>
        </w:tc>
        <w:tc>
          <w:tcPr>
            <w:tcW w:w="1054" w:type="dxa"/>
          </w:tcPr>
          <w:p w14:paraId="6F80C7D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A7E663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BD3172F" w14:textId="77777777">
        <w:trPr>
          <w:jc w:val="center"/>
        </w:trPr>
        <w:tc>
          <w:tcPr>
            <w:tcW w:w="659" w:type="dxa"/>
          </w:tcPr>
          <w:p w14:paraId="5E46D6A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5EA6446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Q6</w:t>
            </w:r>
          </w:p>
        </w:tc>
        <w:tc>
          <w:tcPr>
            <w:tcW w:w="1318" w:type="dxa"/>
          </w:tcPr>
          <w:p w14:paraId="2B9AD49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6DD9C4D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18,9</w:t>
            </w:r>
          </w:p>
        </w:tc>
        <w:tc>
          <w:tcPr>
            <w:tcW w:w="1186" w:type="dxa"/>
          </w:tcPr>
          <w:p w14:paraId="5662851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18,7</w:t>
            </w:r>
          </w:p>
        </w:tc>
        <w:tc>
          <w:tcPr>
            <w:tcW w:w="1186" w:type="dxa"/>
          </w:tcPr>
          <w:p w14:paraId="1C979F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19,2</w:t>
            </w:r>
          </w:p>
        </w:tc>
        <w:tc>
          <w:tcPr>
            <w:tcW w:w="1186" w:type="dxa"/>
          </w:tcPr>
          <w:p w14:paraId="7FDF8DF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1643</w:t>
            </w:r>
          </w:p>
        </w:tc>
        <w:tc>
          <w:tcPr>
            <w:tcW w:w="1054" w:type="dxa"/>
          </w:tcPr>
          <w:p w14:paraId="3E55CCB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7C9A704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9F429DB" w14:textId="77777777">
        <w:trPr>
          <w:jc w:val="center"/>
        </w:trPr>
        <w:tc>
          <w:tcPr>
            <w:tcW w:w="659" w:type="dxa"/>
          </w:tcPr>
          <w:p w14:paraId="7C2D3E6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6EC0484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Q10</w:t>
            </w:r>
          </w:p>
        </w:tc>
        <w:tc>
          <w:tcPr>
            <w:tcW w:w="1318" w:type="dxa"/>
          </w:tcPr>
          <w:p w14:paraId="61A137E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00EBC6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79,9</w:t>
            </w:r>
          </w:p>
        </w:tc>
        <w:tc>
          <w:tcPr>
            <w:tcW w:w="1186" w:type="dxa"/>
          </w:tcPr>
          <w:p w14:paraId="703B830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79,4</w:t>
            </w:r>
          </w:p>
        </w:tc>
        <w:tc>
          <w:tcPr>
            <w:tcW w:w="1186" w:type="dxa"/>
          </w:tcPr>
          <w:p w14:paraId="361DC8C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80,3</w:t>
            </w:r>
          </w:p>
        </w:tc>
        <w:tc>
          <w:tcPr>
            <w:tcW w:w="1186" w:type="dxa"/>
          </w:tcPr>
          <w:p w14:paraId="2FAD6D9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41040</w:t>
            </w:r>
          </w:p>
        </w:tc>
        <w:tc>
          <w:tcPr>
            <w:tcW w:w="1054" w:type="dxa"/>
          </w:tcPr>
          <w:p w14:paraId="2B51084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5EB752E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5C718085" w14:textId="77777777">
        <w:trPr>
          <w:jc w:val="center"/>
        </w:trPr>
        <w:tc>
          <w:tcPr>
            <w:tcW w:w="659" w:type="dxa"/>
          </w:tcPr>
          <w:p w14:paraId="66F68A6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1B28751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Q12</w:t>
            </w:r>
          </w:p>
        </w:tc>
        <w:tc>
          <w:tcPr>
            <w:tcW w:w="1318" w:type="dxa"/>
          </w:tcPr>
          <w:p w14:paraId="7A2023B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E06AD5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75,1</w:t>
            </w:r>
          </w:p>
        </w:tc>
        <w:tc>
          <w:tcPr>
            <w:tcW w:w="1186" w:type="dxa"/>
          </w:tcPr>
          <w:p w14:paraId="2135EE7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74,7</w:t>
            </w:r>
          </w:p>
        </w:tc>
        <w:tc>
          <w:tcPr>
            <w:tcW w:w="1186" w:type="dxa"/>
          </w:tcPr>
          <w:p w14:paraId="2D09A2E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79,3</w:t>
            </w:r>
          </w:p>
        </w:tc>
        <w:tc>
          <w:tcPr>
            <w:tcW w:w="1186" w:type="dxa"/>
          </w:tcPr>
          <w:p w14:paraId="65BBF5D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38909</w:t>
            </w:r>
          </w:p>
        </w:tc>
        <w:tc>
          <w:tcPr>
            <w:tcW w:w="1054" w:type="dxa"/>
          </w:tcPr>
          <w:p w14:paraId="76D375E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295FD4C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E5101E6" w14:textId="77777777">
        <w:trPr>
          <w:jc w:val="center"/>
        </w:trPr>
        <w:tc>
          <w:tcPr>
            <w:tcW w:w="659" w:type="dxa"/>
          </w:tcPr>
          <w:p w14:paraId="095C66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38C3E49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Q14</w:t>
            </w:r>
          </w:p>
        </w:tc>
        <w:tc>
          <w:tcPr>
            <w:tcW w:w="1318" w:type="dxa"/>
          </w:tcPr>
          <w:p w14:paraId="4E25C6A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1A42E54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146,8</w:t>
            </w:r>
          </w:p>
        </w:tc>
        <w:tc>
          <w:tcPr>
            <w:tcW w:w="1186" w:type="dxa"/>
          </w:tcPr>
          <w:p w14:paraId="1362FB9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142,3</w:t>
            </w:r>
          </w:p>
        </w:tc>
        <w:tc>
          <w:tcPr>
            <w:tcW w:w="1186" w:type="dxa"/>
          </w:tcPr>
          <w:p w14:paraId="575A69B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147,2</w:t>
            </w:r>
          </w:p>
        </w:tc>
        <w:tc>
          <w:tcPr>
            <w:tcW w:w="1186" w:type="dxa"/>
          </w:tcPr>
          <w:p w14:paraId="429611C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33486</w:t>
            </w:r>
          </w:p>
        </w:tc>
        <w:tc>
          <w:tcPr>
            <w:tcW w:w="1054" w:type="dxa"/>
          </w:tcPr>
          <w:p w14:paraId="1234F50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14A80E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1AFE29BA" w14:textId="77777777">
        <w:trPr>
          <w:jc w:val="center"/>
        </w:trPr>
        <w:tc>
          <w:tcPr>
            <w:tcW w:w="659" w:type="dxa"/>
          </w:tcPr>
          <w:p w14:paraId="54C294B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47CF36B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Q17</w:t>
            </w:r>
          </w:p>
        </w:tc>
        <w:tc>
          <w:tcPr>
            <w:tcW w:w="1318" w:type="dxa"/>
          </w:tcPr>
          <w:p w14:paraId="73732AA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439160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79,7</w:t>
            </w:r>
          </w:p>
        </w:tc>
        <w:tc>
          <w:tcPr>
            <w:tcW w:w="1186" w:type="dxa"/>
          </w:tcPr>
          <w:p w14:paraId="3D0EC2A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79,6</w:t>
            </w:r>
          </w:p>
        </w:tc>
        <w:tc>
          <w:tcPr>
            <w:tcW w:w="1186" w:type="dxa"/>
          </w:tcPr>
          <w:p w14:paraId="7A4ECF7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80,1</w:t>
            </w:r>
          </w:p>
        </w:tc>
        <w:tc>
          <w:tcPr>
            <w:tcW w:w="1186" w:type="dxa"/>
          </w:tcPr>
          <w:p w14:paraId="3C7A150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94362</w:t>
            </w:r>
          </w:p>
        </w:tc>
        <w:tc>
          <w:tcPr>
            <w:tcW w:w="1054" w:type="dxa"/>
          </w:tcPr>
          <w:p w14:paraId="3285465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DE87C8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419D491" w14:textId="77777777">
        <w:trPr>
          <w:jc w:val="center"/>
        </w:trPr>
        <w:tc>
          <w:tcPr>
            <w:tcW w:w="659" w:type="dxa"/>
          </w:tcPr>
          <w:p w14:paraId="2393808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F2</w:t>
            </w:r>
          </w:p>
        </w:tc>
        <w:tc>
          <w:tcPr>
            <w:tcW w:w="659" w:type="dxa"/>
          </w:tcPr>
          <w:p w14:paraId="6CB6076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Q18</w:t>
            </w:r>
          </w:p>
        </w:tc>
        <w:tc>
          <w:tcPr>
            <w:tcW w:w="1318" w:type="dxa"/>
          </w:tcPr>
          <w:p w14:paraId="1E4767F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46B5AE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507,4</w:t>
            </w:r>
          </w:p>
        </w:tc>
        <w:tc>
          <w:tcPr>
            <w:tcW w:w="1186" w:type="dxa"/>
          </w:tcPr>
          <w:p w14:paraId="158AF4E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479,8</w:t>
            </w:r>
          </w:p>
        </w:tc>
        <w:tc>
          <w:tcPr>
            <w:tcW w:w="1186" w:type="dxa"/>
          </w:tcPr>
          <w:p w14:paraId="0EE3445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532,4</w:t>
            </w:r>
          </w:p>
        </w:tc>
        <w:tc>
          <w:tcPr>
            <w:tcW w:w="1186" w:type="dxa"/>
          </w:tcPr>
          <w:p w14:paraId="3FC0F34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125300</w:t>
            </w:r>
          </w:p>
        </w:tc>
        <w:tc>
          <w:tcPr>
            <w:tcW w:w="1054" w:type="dxa"/>
          </w:tcPr>
          <w:p w14:paraId="6841BD7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D0D58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713EEA8" w14:textId="77777777">
        <w:trPr>
          <w:jc w:val="center"/>
        </w:trPr>
        <w:tc>
          <w:tcPr>
            <w:tcW w:w="659" w:type="dxa"/>
          </w:tcPr>
          <w:p w14:paraId="2DFC8F4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4D12418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</w:t>
            </w:r>
          </w:p>
        </w:tc>
        <w:tc>
          <w:tcPr>
            <w:tcW w:w="1318" w:type="dxa"/>
          </w:tcPr>
          <w:p w14:paraId="5068DFF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6264CD3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267,3</w:t>
            </w:r>
          </w:p>
        </w:tc>
        <w:tc>
          <w:tcPr>
            <w:tcW w:w="1186" w:type="dxa"/>
          </w:tcPr>
          <w:p w14:paraId="5022741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259,6</w:t>
            </w:r>
          </w:p>
        </w:tc>
        <w:tc>
          <w:tcPr>
            <w:tcW w:w="1186" w:type="dxa"/>
          </w:tcPr>
          <w:p w14:paraId="54CBF1B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267,5</w:t>
            </w:r>
          </w:p>
        </w:tc>
        <w:tc>
          <w:tcPr>
            <w:tcW w:w="1186" w:type="dxa"/>
          </w:tcPr>
          <w:p w14:paraId="2F04DA2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32195</w:t>
            </w:r>
          </w:p>
        </w:tc>
        <w:tc>
          <w:tcPr>
            <w:tcW w:w="1054" w:type="dxa"/>
          </w:tcPr>
          <w:p w14:paraId="683156B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47D7A64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FDDFA49" w14:textId="77777777">
        <w:trPr>
          <w:jc w:val="center"/>
        </w:trPr>
        <w:tc>
          <w:tcPr>
            <w:tcW w:w="659" w:type="dxa"/>
          </w:tcPr>
          <w:p w14:paraId="12B7613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2019986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Q3</w:t>
            </w:r>
          </w:p>
        </w:tc>
        <w:tc>
          <w:tcPr>
            <w:tcW w:w="1318" w:type="dxa"/>
          </w:tcPr>
          <w:p w14:paraId="10F8995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C1E492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108,2</w:t>
            </w:r>
          </w:p>
        </w:tc>
        <w:tc>
          <w:tcPr>
            <w:tcW w:w="1186" w:type="dxa"/>
          </w:tcPr>
          <w:p w14:paraId="20E88A9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107,0</w:t>
            </w:r>
          </w:p>
        </w:tc>
        <w:tc>
          <w:tcPr>
            <w:tcW w:w="1186" w:type="dxa"/>
          </w:tcPr>
          <w:p w14:paraId="1419E2F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109,0</w:t>
            </w:r>
          </w:p>
        </w:tc>
        <w:tc>
          <w:tcPr>
            <w:tcW w:w="1186" w:type="dxa"/>
          </w:tcPr>
          <w:p w14:paraId="4025710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187315</w:t>
            </w:r>
          </w:p>
        </w:tc>
        <w:tc>
          <w:tcPr>
            <w:tcW w:w="1054" w:type="dxa"/>
          </w:tcPr>
          <w:p w14:paraId="776DFC1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516C394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0334089" w14:textId="77777777">
        <w:trPr>
          <w:jc w:val="center"/>
        </w:trPr>
        <w:tc>
          <w:tcPr>
            <w:tcW w:w="659" w:type="dxa"/>
          </w:tcPr>
          <w:p w14:paraId="41D7A3C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08B2DA4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Q5</w:t>
            </w:r>
          </w:p>
        </w:tc>
        <w:tc>
          <w:tcPr>
            <w:tcW w:w="1318" w:type="dxa"/>
          </w:tcPr>
          <w:p w14:paraId="506D304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07E22D7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65,8</w:t>
            </w:r>
          </w:p>
        </w:tc>
        <w:tc>
          <w:tcPr>
            <w:tcW w:w="1186" w:type="dxa"/>
          </w:tcPr>
          <w:p w14:paraId="0AF7435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64,7</w:t>
            </w:r>
          </w:p>
        </w:tc>
        <w:tc>
          <w:tcPr>
            <w:tcW w:w="1186" w:type="dxa"/>
          </w:tcPr>
          <w:p w14:paraId="4ADF25E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120,3</w:t>
            </w:r>
          </w:p>
        </w:tc>
        <w:tc>
          <w:tcPr>
            <w:tcW w:w="1186" w:type="dxa"/>
          </w:tcPr>
          <w:p w14:paraId="6DBE5C8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65579</w:t>
            </w:r>
          </w:p>
        </w:tc>
        <w:tc>
          <w:tcPr>
            <w:tcW w:w="1054" w:type="dxa"/>
          </w:tcPr>
          <w:p w14:paraId="3AF0445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2E7A985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28E64687" w14:textId="77777777">
        <w:trPr>
          <w:jc w:val="center"/>
        </w:trPr>
        <w:tc>
          <w:tcPr>
            <w:tcW w:w="659" w:type="dxa"/>
          </w:tcPr>
          <w:p w14:paraId="393F961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576D034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Q6</w:t>
            </w:r>
          </w:p>
        </w:tc>
        <w:tc>
          <w:tcPr>
            <w:tcW w:w="1318" w:type="dxa"/>
          </w:tcPr>
          <w:p w14:paraId="0C22E93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259046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18,9</w:t>
            </w:r>
          </w:p>
        </w:tc>
        <w:tc>
          <w:tcPr>
            <w:tcW w:w="1186" w:type="dxa"/>
          </w:tcPr>
          <w:p w14:paraId="1C0B743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18,9</w:t>
            </w:r>
          </w:p>
        </w:tc>
        <w:tc>
          <w:tcPr>
            <w:tcW w:w="1186" w:type="dxa"/>
          </w:tcPr>
          <w:p w14:paraId="7E76E2D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20,0</w:t>
            </w:r>
          </w:p>
        </w:tc>
        <w:tc>
          <w:tcPr>
            <w:tcW w:w="1186" w:type="dxa"/>
          </w:tcPr>
          <w:p w14:paraId="31E8F8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1643</w:t>
            </w:r>
          </w:p>
        </w:tc>
        <w:tc>
          <w:tcPr>
            <w:tcW w:w="1054" w:type="dxa"/>
          </w:tcPr>
          <w:p w14:paraId="51998D1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AC7AA8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1E5F770F" w14:textId="77777777">
        <w:trPr>
          <w:jc w:val="center"/>
        </w:trPr>
        <w:tc>
          <w:tcPr>
            <w:tcW w:w="659" w:type="dxa"/>
          </w:tcPr>
          <w:p w14:paraId="252C6D1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34616F6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Q10</w:t>
            </w:r>
          </w:p>
        </w:tc>
        <w:tc>
          <w:tcPr>
            <w:tcW w:w="1318" w:type="dxa"/>
          </w:tcPr>
          <w:p w14:paraId="18FBCC2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0ED32F0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79,9</w:t>
            </w:r>
          </w:p>
        </w:tc>
        <w:tc>
          <w:tcPr>
            <w:tcW w:w="1186" w:type="dxa"/>
          </w:tcPr>
          <w:p w14:paraId="56BF46D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79,5</w:t>
            </w:r>
          </w:p>
        </w:tc>
        <w:tc>
          <w:tcPr>
            <w:tcW w:w="1186" w:type="dxa"/>
          </w:tcPr>
          <w:p w14:paraId="030D0A7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81,2</w:t>
            </w:r>
          </w:p>
        </w:tc>
        <w:tc>
          <w:tcPr>
            <w:tcW w:w="1186" w:type="dxa"/>
          </w:tcPr>
          <w:p w14:paraId="2657035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41040</w:t>
            </w:r>
          </w:p>
        </w:tc>
        <w:tc>
          <w:tcPr>
            <w:tcW w:w="1054" w:type="dxa"/>
          </w:tcPr>
          <w:p w14:paraId="7329175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A70A46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0947489" w14:textId="77777777">
        <w:trPr>
          <w:jc w:val="center"/>
        </w:trPr>
        <w:tc>
          <w:tcPr>
            <w:tcW w:w="659" w:type="dxa"/>
          </w:tcPr>
          <w:p w14:paraId="4F672F0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4484CCD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Q12</w:t>
            </w:r>
          </w:p>
        </w:tc>
        <w:tc>
          <w:tcPr>
            <w:tcW w:w="1318" w:type="dxa"/>
          </w:tcPr>
          <w:p w14:paraId="35B2C95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6E1FC4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78,3</w:t>
            </w:r>
          </w:p>
        </w:tc>
        <w:tc>
          <w:tcPr>
            <w:tcW w:w="1186" w:type="dxa"/>
          </w:tcPr>
          <w:p w14:paraId="4697C6B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76,4</w:t>
            </w:r>
          </w:p>
        </w:tc>
        <w:tc>
          <w:tcPr>
            <w:tcW w:w="1186" w:type="dxa"/>
          </w:tcPr>
          <w:p w14:paraId="47AF710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79,7</w:t>
            </w:r>
          </w:p>
        </w:tc>
        <w:tc>
          <w:tcPr>
            <w:tcW w:w="1186" w:type="dxa"/>
          </w:tcPr>
          <w:p w14:paraId="308F56B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38909</w:t>
            </w:r>
          </w:p>
        </w:tc>
        <w:tc>
          <w:tcPr>
            <w:tcW w:w="1054" w:type="dxa"/>
          </w:tcPr>
          <w:p w14:paraId="05FE36B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485157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6B549D9C" w14:textId="77777777">
        <w:trPr>
          <w:jc w:val="center"/>
        </w:trPr>
        <w:tc>
          <w:tcPr>
            <w:tcW w:w="659" w:type="dxa"/>
          </w:tcPr>
          <w:p w14:paraId="5A474F2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7CB3C15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Q14</w:t>
            </w:r>
          </w:p>
        </w:tc>
        <w:tc>
          <w:tcPr>
            <w:tcW w:w="1318" w:type="dxa"/>
          </w:tcPr>
          <w:p w14:paraId="170DF55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prepisan</w:t>
            </w:r>
          </w:p>
        </w:tc>
        <w:tc>
          <w:tcPr>
            <w:tcW w:w="1186" w:type="dxa"/>
          </w:tcPr>
          <w:p w14:paraId="0D88C08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10,7</w:t>
            </w:r>
          </w:p>
        </w:tc>
        <w:tc>
          <w:tcPr>
            <w:tcW w:w="1186" w:type="dxa"/>
          </w:tcPr>
          <w:p w14:paraId="524EB2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10,4</w:t>
            </w:r>
          </w:p>
        </w:tc>
        <w:tc>
          <w:tcPr>
            <w:tcW w:w="1186" w:type="dxa"/>
          </w:tcPr>
          <w:p w14:paraId="30338E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10,9</w:t>
            </w:r>
          </w:p>
        </w:tc>
        <w:tc>
          <w:tcPr>
            <w:tcW w:w="1186" w:type="dxa"/>
          </w:tcPr>
          <w:p w14:paraId="44E92BD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1443</w:t>
            </w:r>
          </w:p>
        </w:tc>
        <w:tc>
          <w:tcPr>
            <w:tcW w:w="1054" w:type="dxa"/>
          </w:tcPr>
          <w:p w14:paraId="404408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CF9EF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0836563" w14:textId="77777777">
        <w:trPr>
          <w:jc w:val="center"/>
        </w:trPr>
        <w:tc>
          <w:tcPr>
            <w:tcW w:w="659" w:type="dxa"/>
          </w:tcPr>
          <w:p w14:paraId="282F6C5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3E5C63C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Q17</w:t>
            </w:r>
          </w:p>
        </w:tc>
        <w:tc>
          <w:tcPr>
            <w:tcW w:w="1318" w:type="dxa"/>
          </w:tcPr>
          <w:p w14:paraId="796CB42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prepisan</w:t>
            </w:r>
          </w:p>
        </w:tc>
        <w:tc>
          <w:tcPr>
            <w:tcW w:w="1186" w:type="dxa"/>
          </w:tcPr>
          <w:p w14:paraId="5A47A3A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50,0</w:t>
            </w:r>
          </w:p>
        </w:tc>
        <w:tc>
          <w:tcPr>
            <w:tcW w:w="1186" w:type="dxa"/>
          </w:tcPr>
          <w:p w14:paraId="095EA1D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48,8</w:t>
            </w:r>
          </w:p>
        </w:tc>
        <w:tc>
          <w:tcPr>
            <w:tcW w:w="1186" w:type="dxa"/>
          </w:tcPr>
          <w:p w14:paraId="0E72F92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50,0</w:t>
            </w:r>
          </w:p>
        </w:tc>
        <w:tc>
          <w:tcPr>
            <w:tcW w:w="1186" w:type="dxa"/>
          </w:tcPr>
          <w:p w14:paraId="6BCD8E1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38422</w:t>
            </w:r>
          </w:p>
        </w:tc>
        <w:tc>
          <w:tcPr>
            <w:tcW w:w="1054" w:type="dxa"/>
          </w:tcPr>
          <w:p w14:paraId="47D1977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4EABD12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8800AEF" w14:textId="77777777">
        <w:trPr>
          <w:jc w:val="center"/>
        </w:trPr>
        <w:tc>
          <w:tcPr>
            <w:tcW w:w="659" w:type="dxa"/>
          </w:tcPr>
          <w:p w14:paraId="3BD564D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F3</w:t>
            </w:r>
          </w:p>
        </w:tc>
        <w:tc>
          <w:tcPr>
            <w:tcW w:w="659" w:type="dxa"/>
          </w:tcPr>
          <w:p w14:paraId="048AC98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Q18</w:t>
            </w:r>
          </w:p>
        </w:tc>
        <w:tc>
          <w:tcPr>
            <w:tcW w:w="1318" w:type="dxa"/>
          </w:tcPr>
          <w:p w14:paraId="5B61FAB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58DBFA9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504,1</w:t>
            </w:r>
          </w:p>
        </w:tc>
        <w:tc>
          <w:tcPr>
            <w:tcW w:w="1186" w:type="dxa"/>
          </w:tcPr>
          <w:p w14:paraId="0A28A6C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474,8</w:t>
            </w:r>
          </w:p>
        </w:tc>
        <w:tc>
          <w:tcPr>
            <w:tcW w:w="1186" w:type="dxa"/>
          </w:tcPr>
          <w:p w14:paraId="5493F8A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515,0</w:t>
            </w:r>
          </w:p>
        </w:tc>
        <w:tc>
          <w:tcPr>
            <w:tcW w:w="1186" w:type="dxa"/>
          </w:tcPr>
          <w:p w14:paraId="4BB764B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126167</w:t>
            </w:r>
          </w:p>
        </w:tc>
        <w:tc>
          <w:tcPr>
            <w:tcW w:w="1054" w:type="dxa"/>
          </w:tcPr>
          <w:p w14:paraId="559F2A2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5620EF1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761ED810" w14:textId="77777777">
        <w:trPr>
          <w:jc w:val="center"/>
        </w:trPr>
        <w:tc>
          <w:tcPr>
            <w:tcW w:w="659" w:type="dxa"/>
          </w:tcPr>
          <w:p w14:paraId="73304FA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1F6CE24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</w:t>
            </w:r>
          </w:p>
        </w:tc>
        <w:tc>
          <w:tcPr>
            <w:tcW w:w="1318" w:type="dxa"/>
          </w:tcPr>
          <w:p w14:paraId="2F30CC2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7E13D2C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191,6</w:t>
            </w:r>
          </w:p>
        </w:tc>
        <w:tc>
          <w:tcPr>
            <w:tcW w:w="1186" w:type="dxa"/>
          </w:tcPr>
          <w:p w14:paraId="5989C60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181,0</w:t>
            </w:r>
          </w:p>
        </w:tc>
        <w:tc>
          <w:tcPr>
            <w:tcW w:w="1186" w:type="dxa"/>
          </w:tcPr>
          <w:p w14:paraId="157EDB2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211,3</w:t>
            </w:r>
          </w:p>
        </w:tc>
        <w:tc>
          <w:tcPr>
            <w:tcW w:w="1186" w:type="dxa"/>
          </w:tcPr>
          <w:p w14:paraId="3EA939A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32209</w:t>
            </w:r>
          </w:p>
        </w:tc>
        <w:tc>
          <w:tcPr>
            <w:tcW w:w="1054" w:type="dxa"/>
          </w:tcPr>
          <w:p w14:paraId="7D14E1F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252E23C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140B9FB" w14:textId="77777777">
        <w:trPr>
          <w:jc w:val="center"/>
        </w:trPr>
        <w:tc>
          <w:tcPr>
            <w:tcW w:w="659" w:type="dxa"/>
          </w:tcPr>
          <w:p w14:paraId="1853D10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6287C7A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Q3</w:t>
            </w:r>
          </w:p>
        </w:tc>
        <w:tc>
          <w:tcPr>
            <w:tcW w:w="1318" w:type="dxa"/>
          </w:tcPr>
          <w:p w14:paraId="0E0302A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248A526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107,0</w:t>
            </w:r>
          </w:p>
        </w:tc>
        <w:tc>
          <w:tcPr>
            <w:tcW w:w="1186" w:type="dxa"/>
          </w:tcPr>
          <w:p w14:paraId="6987418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106,8</w:t>
            </w:r>
          </w:p>
        </w:tc>
        <w:tc>
          <w:tcPr>
            <w:tcW w:w="1186" w:type="dxa"/>
          </w:tcPr>
          <w:p w14:paraId="04E9E6A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133,0</w:t>
            </w:r>
          </w:p>
        </w:tc>
        <w:tc>
          <w:tcPr>
            <w:tcW w:w="1186" w:type="dxa"/>
          </w:tcPr>
          <w:p w14:paraId="1C41A1B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187285</w:t>
            </w:r>
          </w:p>
        </w:tc>
        <w:tc>
          <w:tcPr>
            <w:tcW w:w="1054" w:type="dxa"/>
          </w:tcPr>
          <w:p w14:paraId="1CE6445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48D8D3C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4A52D56" w14:textId="77777777">
        <w:trPr>
          <w:jc w:val="center"/>
        </w:trPr>
        <w:tc>
          <w:tcPr>
            <w:tcW w:w="659" w:type="dxa"/>
          </w:tcPr>
          <w:p w14:paraId="6B2B995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02A7740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Q5</w:t>
            </w:r>
          </w:p>
        </w:tc>
        <w:tc>
          <w:tcPr>
            <w:tcW w:w="1318" w:type="dxa"/>
          </w:tcPr>
          <w:p w14:paraId="6D1C0CE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6827251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67,5</w:t>
            </w:r>
          </w:p>
        </w:tc>
        <w:tc>
          <w:tcPr>
            <w:tcW w:w="1186" w:type="dxa"/>
          </w:tcPr>
          <w:p w14:paraId="40C72FA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65,6</w:t>
            </w:r>
          </w:p>
        </w:tc>
        <w:tc>
          <w:tcPr>
            <w:tcW w:w="1186" w:type="dxa"/>
          </w:tcPr>
          <w:p w14:paraId="347D333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67,9</w:t>
            </w:r>
          </w:p>
        </w:tc>
        <w:tc>
          <w:tcPr>
            <w:tcW w:w="1186" w:type="dxa"/>
          </w:tcPr>
          <w:p w14:paraId="42230C1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65579</w:t>
            </w:r>
          </w:p>
        </w:tc>
        <w:tc>
          <w:tcPr>
            <w:tcW w:w="1054" w:type="dxa"/>
          </w:tcPr>
          <w:p w14:paraId="5592B36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77F95E5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56C6837C" w14:textId="77777777">
        <w:trPr>
          <w:jc w:val="center"/>
        </w:trPr>
        <w:tc>
          <w:tcPr>
            <w:tcW w:w="659" w:type="dxa"/>
          </w:tcPr>
          <w:p w14:paraId="3FC90E4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lastRenderedPageBreak/>
              <w:t>F4</w:t>
            </w:r>
          </w:p>
        </w:tc>
        <w:tc>
          <w:tcPr>
            <w:tcW w:w="659" w:type="dxa"/>
          </w:tcPr>
          <w:p w14:paraId="1F3602C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Q6</w:t>
            </w:r>
          </w:p>
        </w:tc>
        <w:tc>
          <w:tcPr>
            <w:tcW w:w="1318" w:type="dxa"/>
          </w:tcPr>
          <w:p w14:paraId="76145FB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06A97C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19,4</w:t>
            </w:r>
          </w:p>
        </w:tc>
        <w:tc>
          <w:tcPr>
            <w:tcW w:w="1186" w:type="dxa"/>
          </w:tcPr>
          <w:p w14:paraId="2F2A4A7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19,2</w:t>
            </w:r>
          </w:p>
        </w:tc>
        <w:tc>
          <w:tcPr>
            <w:tcW w:w="1186" w:type="dxa"/>
          </w:tcPr>
          <w:p w14:paraId="0477A42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20,4</w:t>
            </w:r>
          </w:p>
        </w:tc>
        <w:tc>
          <w:tcPr>
            <w:tcW w:w="1186" w:type="dxa"/>
          </w:tcPr>
          <w:p w14:paraId="7CE2303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1643</w:t>
            </w:r>
          </w:p>
        </w:tc>
        <w:tc>
          <w:tcPr>
            <w:tcW w:w="1054" w:type="dxa"/>
          </w:tcPr>
          <w:p w14:paraId="0C61382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8B304A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58BA514" w14:textId="77777777">
        <w:trPr>
          <w:jc w:val="center"/>
        </w:trPr>
        <w:tc>
          <w:tcPr>
            <w:tcW w:w="659" w:type="dxa"/>
          </w:tcPr>
          <w:p w14:paraId="18AF1FD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11643A6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Q10</w:t>
            </w:r>
          </w:p>
        </w:tc>
        <w:tc>
          <w:tcPr>
            <w:tcW w:w="1318" w:type="dxa"/>
          </w:tcPr>
          <w:p w14:paraId="4D20E14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016F173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77,7</w:t>
            </w:r>
          </w:p>
        </w:tc>
        <w:tc>
          <w:tcPr>
            <w:tcW w:w="1186" w:type="dxa"/>
          </w:tcPr>
          <w:p w14:paraId="1DD987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77,3</w:t>
            </w:r>
          </w:p>
        </w:tc>
        <w:tc>
          <w:tcPr>
            <w:tcW w:w="1186" w:type="dxa"/>
          </w:tcPr>
          <w:p w14:paraId="3D3789C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77,9</w:t>
            </w:r>
          </w:p>
        </w:tc>
        <w:tc>
          <w:tcPr>
            <w:tcW w:w="1186" w:type="dxa"/>
          </w:tcPr>
          <w:p w14:paraId="16ADCC5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79262</w:t>
            </w:r>
          </w:p>
        </w:tc>
        <w:tc>
          <w:tcPr>
            <w:tcW w:w="1054" w:type="dxa"/>
          </w:tcPr>
          <w:p w14:paraId="2485A99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6C884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E1EED83" w14:textId="77777777">
        <w:trPr>
          <w:jc w:val="center"/>
        </w:trPr>
        <w:tc>
          <w:tcPr>
            <w:tcW w:w="659" w:type="dxa"/>
          </w:tcPr>
          <w:p w14:paraId="1948C55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17C647C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Q12</w:t>
            </w:r>
          </w:p>
        </w:tc>
        <w:tc>
          <w:tcPr>
            <w:tcW w:w="1318" w:type="dxa"/>
          </w:tcPr>
          <w:p w14:paraId="2CBBB21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7AB392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66,5</w:t>
            </w:r>
          </w:p>
        </w:tc>
        <w:tc>
          <w:tcPr>
            <w:tcW w:w="1186" w:type="dxa"/>
          </w:tcPr>
          <w:p w14:paraId="3EBC542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65,6</w:t>
            </w:r>
          </w:p>
        </w:tc>
        <w:tc>
          <w:tcPr>
            <w:tcW w:w="1186" w:type="dxa"/>
          </w:tcPr>
          <w:p w14:paraId="59F429F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68,1</w:t>
            </w:r>
          </w:p>
        </w:tc>
        <w:tc>
          <w:tcPr>
            <w:tcW w:w="1186" w:type="dxa"/>
          </w:tcPr>
          <w:p w14:paraId="06FBAB0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69637</w:t>
            </w:r>
          </w:p>
        </w:tc>
        <w:tc>
          <w:tcPr>
            <w:tcW w:w="1054" w:type="dxa"/>
          </w:tcPr>
          <w:p w14:paraId="7FDBDB8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082345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68137036" w14:textId="77777777">
        <w:trPr>
          <w:jc w:val="center"/>
        </w:trPr>
        <w:tc>
          <w:tcPr>
            <w:tcW w:w="659" w:type="dxa"/>
          </w:tcPr>
          <w:p w14:paraId="538A70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01066FD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Q14</w:t>
            </w:r>
          </w:p>
        </w:tc>
        <w:tc>
          <w:tcPr>
            <w:tcW w:w="1318" w:type="dxa"/>
          </w:tcPr>
          <w:p w14:paraId="6EFD57D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prepisan</w:t>
            </w:r>
          </w:p>
        </w:tc>
        <w:tc>
          <w:tcPr>
            <w:tcW w:w="1186" w:type="dxa"/>
          </w:tcPr>
          <w:p w14:paraId="081F603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11,4</w:t>
            </w:r>
          </w:p>
        </w:tc>
        <w:tc>
          <w:tcPr>
            <w:tcW w:w="1186" w:type="dxa"/>
          </w:tcPr>
          <w:p w14:paraId="36BB21A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11,3</w:t>
            </w:r>
          </w:p>
        </w:tc>
        <w:tc>
          <w:tcPr>
            <w:tcW w:w="1186" w:type="dxa"/>
          </w:tcPr>
          <w:p w14:paraId="4405FCC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11,7</w:t>
            </w:r>
          </w:p>
        </w:tc>
        <w:tc>
          <w:tcPr>
            <w:tcW w:w="1186" w:type="dxa"/>
          </w:tcPr>
          <w:p w14:paraId="34BFF9B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1443</w:t>
            </w:r>
          </w:p>
        </w:tc>
        <w:tc>
          <w:tcPr>
            <w:tcW w:w="1054" w:type="dxa"/>
          </w:tcPr>
          <w:p w14:paraId="43DCF3D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E838F0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5869E2F8" w14:textId="77777777">
        <w:trPr>
          <w:jc w:val="center"/>
        </w:trPr>
        <w:tc>
          <w:tcPr>
            <w:tcW w:w="659" w:type="dxa"/>
          </w:tcPr>
          <w:p w14:paraId="4CC4B1F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30EB3AB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Q17</w:t>
            </w:r>
          </w:p>
        </w:tc>
        <w:tc>
          <w:tcPr>
            <w:tcW w:w="1318" w:type="dxa"/>
          </w:tcPr>
          <w:p w14:paraId="4B38B2A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prepisan</w:t>
            </w:r>
          </w:p>
        </w:tc>
        <w:tc>
          <w:tcPr>
            <w:tcW w:w="1186" w:type="dxa"/>
          </w:tcPr>
          <w:p w14:paraId="592BB77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49,8</w:t>
            </w:r>
          </w:p>
        </w:tc>
        <w:tc>
          <w:tcPr>
            <w:tcW w:w="1186" w:type="dxa"/>
          </w:tcPr>
          <w:p w14:paraId="7D2B476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48,3</w:t>
            </w:r>
          </w:p>
        </w:tc>
        <w:tc>
          <w:tcPr>
            <w:tcW w:w="1186" w:type="dxa"/>
          </w:tcPr>
          <w:p w14:paraId="005ED9B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123,4</w:t>
            </w:r>
          </w:p>
        </w:tc>
        <w:tc>
          <w:tcPr>
            <w:tcW w:w="1186" w:type="dxa"/>
          </w:tcPr>
          <w:p w14:paraId="51D3FEC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21291</w:t>
            </w:r>
          </w:p>
        </w:tc>
        <w:tc>
          <w:tcPr>
            <w:tcW w:w="1054" w:type="dxa"/>
          </w:tcPr>
          <w:p w14:paraId="4CE2E1D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6FE64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7878D7A7" w14:textId="77777777">
        <w:trPr>
          <w:jc w:val="center"/>
        </w:trPr>
        <w:tc>
          <w:tcPr>
            <w:tcW w:w="659" w:type="dxa"/>
          </w:tcPr>
          <w:p w14:paraId="713529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F4</w:t>
            </w:r>
          </w:p>
        </w:tc>
        <w:tc>
          <w:tcPr>
            <w:tcW w:w="659" w:type="dxa"/>
          </w:tcPr>
          <w:p w14:paraId="1F9616C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Q18</w:t>
            </w:r>
          </w:p>
        </w:tc>
        <w:tc>
          <w:tcPr>
            <w:tcW w:w="1318" w:type="dxa"/>
          </w:tcPr>
          <w:p w14:paraId="5BF5AF2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7B4E697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395,4</w:t>
            </w:r>
          </w:p>
        </w:tc>
        <w:tc>
          <w:tcPr>
            <w:tcW w:w="1186" w:type="dxa"/>
          </w:tcPr>
          <w:p w14:paraId="0A3056A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393,4</w:t>
            </w:r>
          </w:p>
        </w:tc>
        <w:tc>
          <w:tcPr>
            <w:tcW w:w="1186" w:type="dxa"/>
          </w:tcPr>
          <w:p w14:paraId="7B78A0C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397,6</w:t>
            </w:r>
          </w:p>
        </w:tc>
        <w:tc>
          <w:tcPr>
            <w:tcW w:w="1186" w:type="dxa"/>
          </w:tcPr>
          <w:p w14:paraId="5DBCCBE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71942</w:t>
            </w:r>
          </w:p>
        </w:tc>
        <w:tc>
          <w:tcPr>
            <w:tcW w:w="1054" w:type="dxa"/>
          </w:tcPr>
          <w:p w14:paraId="2EE7666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7E50AFE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0A1C6EA5" w14:textId="77777777">
        <w:trPr>
          <w:jc w:val="center"/>
        </w:trPr>
        <w:tc>
          <w:tcPr>
            <w:tcW w:w="659" w:type="dxa"/>
          </w:tcPr>
          <w:p w14:paraId="4EF61E6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52F9FFB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</w:t>
            </w:r>
          </w:p>
        </w:tc>
        <w:tc>
          <w:tcPr>
            <w:tcW w:w="1318" w:type="dxa"/>
          </w:tcPr>
          <w:p w14:paraId="5BD3A0D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mat. pogled</w:t>
            </w:r>
          </w:p>
        </w:tc>
        <w:tc>
          <w:tcPr>
            <w:tcW w:w="1186" w:type="dxa"/>
          </w:tcPr>
          <w:p w14:paraId="60CF1D8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1,0</w:t>
            </w:r>
          </w:p>
        </w:tc>
        <w:tc>
          <w:tcPr>
            <w:tcW w:w="1186" w:type="dxa"/>
          </w:tcPr>
          <w:p w14:paraId="04AC4BF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0,9</w:t>
            </w:r>
          </w:p>
        </w:tc>
        <w:tc>
          <w:tcPr>
            <w:tcW w:w="1186" w:type="dxa"/>
          </w:tcPr>
          <w:p w14:paraId="60EBE62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1,0</w:t>
            </w:r>
          </w:p>
        </w:tc>
        <w:tc>
          <w:tcPr>
            <w:tcW w:w="1186" w:type="dxa"/>
          </w:tcPr>
          <w:p w14:paraId="54E842D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64</w:t>
            </w:r>
          </w:p>
        </w:tc>
        <w:tc>
          <w:tcPr>
            <w:tcW w:w="1054" w:type="dxa"/>
          </w:tcPr>
          <w:p w14:paraId="6D5873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754F9BE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6F77114E" w14:textId="77777777">
        <w:trPr>
          <w:jc w:val="center"/>
        </w:trPr>
        <w:tc>
          <w:tcPr>
            <w:tcW w:w="659" w:type="dxa"/>
          </w:tcPr>
          <w:p w14:paraId="7FCD6A4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067445A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Q3</w:t>
            </w:r>
          </w:p>
        </w:tc>
        <w:tc>
          <w:tcPr>
            <w:tcW w:w="1318" w:type="dxa"/>
          </w:tcPr>
          <w:p w14:paraId="35A0A8F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6F7F5715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109,6</w:t>
            </w:r>
          </w:p>
        </w:tc>
        <w:tc>
          <w:tcPr>
            <w:tcW w:w="1186" w:type="dxa"/>
          </w:tcPr>
          <w:p w14:paraId="033CBFC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107,6</w:t>
            </w:r>
          </w:p>
        </w:tc>
        <w:tc>
          <w:tcPr>
            <w:tcW w:w="1186" w:type="dxa"/>
          </w:tcPr>
          <w:p w14:paraId="4C963EF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110,1</w:t>
            </w:r>
          </w:p>
        </w:tc>
        <w:tc>
          <w:tcPr>
            <w:tcW w:w="1186" w:type="dxa"/>
          </w:tcPr>
          <w:p w14:paraId="3AF94A8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187285</w:t>
            </w:r>
          </w:p>
        </w:tc>
        <w:tc>
          <w:tcPr>
            <w:tcW w:w="1054" w:type="dxa"/>
          </w:tcPr>
          <w:p w14:paraId="08AC85D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5D9670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6233121" w14:textId="77777777">
        <w:trPr>
          <w:jc w:val="center"/>
        </w:trPr>
        <w:tc>
          <w:tcPr>
            <w:tcW w:w="659" w:type="dxa"/>
          </w:tcPr>
          <w:p w14:paraId="45DFDC0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38094B7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Q5</w:t>
            </w:r>
          </w:p>
        </w:tc>
        <w:tc>
          <w:tcPr>
            <w:tcW w:w="1318" w:type="dxa"/>
          </w:tcPr>
          <w:p w14:paraId="57A0FA4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55AE852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64,9</w:t>
            </w:r>
          </w:p>
        </w:tc>
        <w:tc>
          <w:tcPr>
            <w:tcW w:w="1186" w:type="dxa"/>
          </w:tcPr>
          <w:p w14:paraId="23362F3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64,7</w:t>
            </w:r>
          </w:p>
        </w:tc>
        <w:tc>
          <w:tcPr>
            <w:tcW w:w="1186" w:type="dxa"/>
          </w:tcPr>
          <w:p w14:paraId="70BD0300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64,9</w:t>
            </w:r>
          </w:p>
        </w:tc>
        <w:tc>
          <w:tcPr>
            <w:tcW w:w="1186" w:type="dxa"/>
          </w:tcPr>
          <w:p w14:paraId="1E290A8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65579</w:t>
            </w:r>
          </w:p>
        </w:tc>
        <w:tc>
          <w:tcPr>
            <w:tcW w:w="1054" w:type="dxa"/>
          </w:tcPr>
          <w:p w14:paraId="27862D9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618F00E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7B2A08CD" w14:textId="77777777">
        <w:trPr>
          <w:jc w:val="center"/>
        </w:trPr>
        <w:tc>
          <w:tcPr>
            <w:tcW w:w="659" w:type="dxa"/>
          </w:tcPr>
          <w:p w14:paraId="4F209F3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318823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Q6</w:t>
            </w:r>
          </w:p>
        </w:tc>
        <w:tc>
          <w:tcPr>
            <w:tcW w:w="1318" w:type="dxa"/>
          </w:tcPr>
          <w:p w14:paraId="4ECE380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584878F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19,6</w:t>
            </w:r>
          </w:p>
        </w:tc>
        <w:tc>
          <w:tcPr>
            <w:tcW w:w="1186" w:type="dxa"/>
          </w:tcPr>
          <w:p w14:paraId="6F55E22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19,1</w:t>
            </w:r>
          </w:p>
        </w:tc>
        <w:tc>
          <w:tcPr>
            <w:tcW w:w="1186" w:type="dxa"/>
          </w:tcPr>
          <w:p w14:paraId="4CD1585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20,0</w:t>
            </w:r>
          </w:p>
        </w:tc>
        <w:tc>
          <w:tcPr>
            <w:tcW w:w="1186" w:type="dxa"/>
          </w:tcPr>
          <w:p w14:paraId="1636022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1645</w:t>
            </w:r>
          </w:p>
        </w:tc>
        <w:tc>
          <w:tcPr>
            <w:tcW w:w="1054" w:type="dxa"/>
          </w:tcPr>
          <w:p w14:paraId="30FD6D2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0550787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343B8390" w14:textId="77777777">
        <w:trPr>
          <w:jc w:val="center"/>
        </w:trPr>
        <w:tc>
          <w:tcPr>
            <w:tcW w:w="659" w:type="dxa"/>
          </w:tcPr>
          <w:p w14:paraId="16A09AA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2A5AE8F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Q10</w:t>
            </w:r>
          </w:p>
        </w:tc>
        <w:tc>
          <w:tcPr>
            <w:tcW w:w="1318" w:type="dxa"/>
          </w:tcPr>
          <w:p w14:paraId="7CA7365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5DBE0A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77,4</w:t>
            </w:r>
          </w:p>
        </w:tc>
        <w:tc>
          <w:tcPr>
            <w:tcW w:w="1186" w:type="dxa"/>
          </w:tcPr>
          <w:p w14:paraId="4F4619B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77,0</w:t>
            </w:r>
          </w:p>
        </w:tc>
        <w:tc>
          <w:tcPr>
            <w:tcW w:w="1186" w:type="dxa"/>
          </w:tcPr>
          <w:p w14:paraId="4F548FE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126,7</w:t>
            </w:r>
          </w:p>
        </w:tc>
        <w:tc>
          <w:tcPr>
            <w:tcW w:w="1186" w:type="dxa"/>
          </w:tcPr>
          <w:p w14:paraId="7A20E9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79262</w:t>
            </w:r>
          </w:p>
        </w:tc>
        <w:tc>
          <w:tcPr>
            <w:tcW w:w="1054" w:type="dxa"/>
          </w:tcPr>
          <w:p w14:paraId="5BADC51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346F7DD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6FE29017" w14:textId="77777777">
        <w:trPr>
          <w:jc w:val="center"/>
        </w:trPr>
        <w:tc>
          <w:tcPr>
            <w:tcW w:w="659" w:type="dxa"/>
          </w:tcPr>
          <w:p w14:paraId="6A32F8B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407C504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Q12</w:t>
            </w:r>
          </w:p>
        </w:tc>
        <w:tc>
          <w:tcPr>
            <w:tcW w:w="1318" w:type="dxa"/>
          </w:tcPr>
          <w:p w14:paraId="7C21B9A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4DBCBB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77,8</w:t>
            </w:r>
          </w:p>
        </w:tc>
        <w:tc>
          <w:tcPr>
            <w:tcW w:w="1186" w:type="dxa"/>
          </w:tcPr>
          <w:p w14:paraId="6F228D6F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67,4</w:t>
            </w:r>
          </w:p>
        </w:tc>
        <w:tc>
          <w:tcPr>
            <w:tcW w:w="1186" w:type="dxa"/>
          </w:tcPr>
          <w:p w14:paraId="1B98BB6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82,3</w:t>
            </w:r>
          </w:p>
        </w:tc>
        <w:tc>
          <w:tcPr>
            <w:tcW w:w="1186" w:type="dxa"/>
          </w:tcPr>
          <w:p w14:paraId="4D59735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69637</w:t>
            </w:r>
          </w:p>
        </w:tc>
        <w:tc>
          <w:tcPr>
            <w:tcW w:w="1054" w:type="dxa"/>
          </w:tcPr>
          <w:p w14:paraId="7BAAE18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659A6A0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538936DF" w14:textId="77777777">
        <w:trPr>
          <w:jc w:val="center"/>
        </w:trPr>
        <w:tc>
          <w:tcPr>
            <w:tcW w:w="659" w:type="dxa"/>
          </w:tcPr>
          <w:p w14:paraId="61BEC4B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6E8E15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Q14</w:t>
            </w:r>
          </w:p>
        </w:tc>
        <w:tc>
          <w:tcPr>
            <w:tcW w:w="1318" w:type="dxa"/>
          </w:tcPr>
          <w:p w14:paraId="5BE9E0FB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prepisan</w:t>
            </w:r>
          </w:p>
        </w:tc>
        <w:tc>
          <w:tcPr>
            <w:tcW w:w="1186" w:type="dxa"/>
          </w:tcPr>
          <w:p w14:paraId="3668D66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11,0</w:t>
            </w:r>
          </w:p>
        </w:tc>
        <w:tc>
          <w:tcPr>
            <w:tcW w:w="1186" w:type="dxa"/>
          </w:tcPr>
          <w:p w14:paraId="6EF6D3E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11,0</w:t>
            </w:r>
          </w:p>
        </w:tc>
        <w:tc>
          <w:tcPr>
            <w:tcW w:w="1186" w:type="dxa"/>
          </w:tcPr>
          <w:p w14:paraId="0E2B7F76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11,4</w:t>
            </w:r>
          </w:p>
        </w:tc>
        <w:tc>
          <w:tcPr>
            <w:tcW w:w="1186" w:type="dxa"/>
          </w:tcPr>
          <w:p w14:paraId="35C59D2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1443</w:t>
            </w:r>
          </w:p>
        </w:tc>
        <w:tc>
          <w:tcPr>
            <w:tcW w:w="1054" w:type="dxa"/>
          </w:tcPr>
          <w:p w14:paraId="792B6983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117BC03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532EA4FB" w14:textId="77777777">
        <w:trPr>
          <w:jc w:val="center"/>
        </w:trPr>
        <w:tc>
          <w:tcPr>
            <w:tcW w:w="659" w:type="dxa"/>
          </w:tcPr>
          <w:p w14:paraId="520AFAC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0A428D9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Q17</w:t>
            </w:r>
          </w:p>
        </w:tc>
        <w:tc>
          <w:tcPr>
            <w:tcW w:w="1318" w:type="dxa"/>
          </w:tcPr>
          <w:p w14:paraId="363F8F29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prepisan</w:t>
            </w:r>
          </w:p>
        </w:tc>
        <w:tc>
          <w:tcPr>
            <w:tcW w:w="1186" w:type="dxa"/>
          </w:tcPr>
          <w:p w14:paraId="3F63EA8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106,9</w:t>
            </w:r>
          </w:p>
        </w:tc>
        <w:tc>
          <w:tcPr>
            <w:tcW w:w="1186" w:type="dxa"/>
          </w:tcPr>
          <w:p w14:paraId="77299762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50,8</w:t>
            </w:r>
          </w:p>
        </w:tc>
        <w:tc>
          <w:tcPr>
            <w:tcW w:w="1186" w:type="dxa"/>
          </w:tcPr>
          <w:p w14:paraId="11A16FF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116,6</w:t>
            </w:r>
          </w:p>
        </w:tc>
        <w:tc>
          <w:tcPr>
            <w:tcW w:w="1186" w:type="dxa"/>
          </w:tcPr>
          <w:p w14:paraId="7951C0E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21291</w:t>
            </w:r>
          </w:p>
        </w:tc>
        <w:tc>
          <w:tcPr>
            <w:tcW w:w="1054" w:type="dxa"/>
          </w:tcPr>
          <w:p w14:paraId="506169A1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441E22ED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  <w:tr w:rsidR="00103850" w:rsidRPr="003D6B41" w14:paraId="4A6CFF9C" w14:textId="77777777">
        <w:trPr>
          <w:jc w:val="center"/>
        </w:trPr>
        <w:tc>
          <w:tcPr>
            <w:tcW w:w="659" w:type="dxa"/>
          </w:tcPr>
          <w:p w14:paraId="3F7C049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F5</w:t>
            </w:r>
          </w:p>
        </w:tc>
        <w:tc>
          <w:tcPr>
            <w:tcW w:w="659" w:type="dxa"/>
          </w:tcPr>
          <w:p w14:paraId="13C881F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Q18</w:t>
            </w:r>
          </w:p>
        </w:tc>
        <w:tc>
          <w:tcPr>
            <w:tcW w:w="1318" w:type="dxa"/>
          </w:tcPr>
          <w:p w14:paraId="0E2F0FF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original</w:t>
            </w:r>
          </w:p>
        </w:tc>
        <w:tc>
          <w:tcPr>
            <w:tcW w:w="1186" w:type="dxa"/>
          </w:tcPr>
          <w:p w14:paraId="3E853148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398,7</w:t>
            </w:r>
          </w:p>
        </w:tc>
        <w:tc>
          <w:tcPr>
            <w:tcW w:w="1186" w:type="dxa"/>
          </w:tcPr>
          <w:p w14:paraId="16C05EDE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398,3</w:t>
            </w:r>
          </w:p>
        </w:tc>
        <w:tc>
          <w:tcPr>
            <w:tcW w:w="1186" w:type="dxa"/>
          </w:tcPr>
          <w:p w14:paraId="6D04179A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399,6</w:t>
            </w:r>
          </w:p>
        </w:tc>
        <w:tc>
          <w:tcPr>
            <w:tcW w:w="1186" w:type="dxa"/>
          </w:tcPr>
          <w:p w14:paraId="510A6E8C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71942</w:t>
            </w:r>
          </w:p>
        </w:tc>
        <w:tc>
          <w:tcPr>
            <w:tcW w:w="1054" w:type="dxa"/>
          </w:tcPr>
          <w:p w14:paraId="183FD797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0</w:t>
            </w:r>
          </w:p>
        </w:tc>
        <w:tc>
          <w:tcPr>
            <w:tcW w:w="922" w:type="dxa"/>
          </w:tcPr>
          <w:p w14:paraId="643E7074" w14:textId="77777777" w:rsidR="00103850" w:rsidRPr="003D6B41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D6B41">
              <w:rPr>
                <w:rFonts w:ascii="Times New Roman" w:hAnsi="Times New Roman" w:cs="Times New Roman"/>
                <w:sz w:val="15"/>
              </w:rPr>
              <w:t>OK</w:t>
            </w:r>
          </w:p>
        </w:tc>
      </w:tr>
    </w:tbl>
    <w:p w14:paraId="5296EBF9" w14:textId="77777777" w:rsidR="00103850" w:rsidRPr="003D6B41" w:rsidRDefault="00103850">
      <w:pPr>
        <w:spacing w:after="40"/>
        <w:rPr>
          <w:rFonts w:ascii="Times New Roman" w:hAnsi="Times New Roman" w:cs="Times New Roman"/>
        </w:rPr>
      </w:pPr>
    </w:p>
    <w:p w14:paraId="02E7834E" w14:textId="05CB0715" w:rsidR="00103850" w:rsidRPr="003D6B41" w:rsidRDefault="00000000">
      <w:pPr>
        <w:jc w:val="both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Raspon minimum</w:t>
      </w:r>
      <w:r w:rsidR="005B6662" w:rsidRPr="003D6B41">
        <w:rPr>
          <w:rFonts w:ascii="Times New Roman" w:hAnsi="Times New Roman" w:cs="Times New Roman"/>
        </w:rPr>
        <w:t>-</w:t>
      </w:r>
      <w:r w:rsidRPr="003D6B41">
        <w:rPr>
          <w:rFonts w:ascii="Times New Roman" w:hAnsi="Times New Roman" w:cs="Times New Roman"/>
        </w:rPr>
        <w:t>maksimum u tabeli 3 je uglavnom uzak (npr. Q1 u fazi 0: 542,9</w:t>
      </w:r>
      <w:r w:rsidR="005B6662" w:rsidRPr="003D6B41">
        <w:rPr>
          <w:rFonts w:ascii="Times New Roman" w:hAnsi="Times New Roman" w:cs="Times New Roman"/>
        </w:rPr>
        <w:t>-</w:t>
      </w:r>
      <w:r w:rsidRPr="003D6B41">
        <w:rPr>
          <w:rFonts w:ascii="Times New Roman" w:hAnsi="Times New Roman" w:cs="Times New Roman"/>
        </w:rPr>
        <w:t>566,3 ms), što potvrđuje stabilnost merenja; širi raspon imaju upiti na koje utiče keš operativnog sistema (npr. Q3 u fazi 0: 198,6</w:t>
      </w:r>
      <w:r w:rsidR="005B6662" w:rsidRPr="003D6B41">
        <w:rPr>
          <w:rFonts w:ascii="Times New Roman" w:hAnsi="Times New Roman" w:cs="Times New Roman"/>
        </w:rPr>
        <w:t>-</w:t>
      </w:r>
      <w:r w:rsidRPr="003D6B41">
        <w:rPr>
          <w:rFonts w:ascii="Times New Roman" w:hAnsi="Times New Roman" w:cs="Times New Roman"/>
        </w:rPr>
        <w:t>341,5 ms). Kolona „rezultat“ pokazuje da su svi upiti vratili isti rezultat kao referentno izvršavanje.</w:t>
      </w:r>
    </w:p>
    <w:p w14:paraId="06A504A2" w14:textId="71FE441A" w:rsidR="00103850" w:rsidRPr="003D6B41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Faza 0 </w:t>
      </w:r>
      <w:r w:rsidR="005B6662" w:rsidRPr="003D6B41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 Baseline</w:t>
      </w:r>
    </w:p>
    <w:p w14:paraId="03AF5E4D" w14:textId="58163D5D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1. Plan upita Q1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(faza0_Q1.txt)</w:t>
      </w:r>
    </w:p>
    <w:p w14:paraId="79C150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Q1 [original]</w:t>
      </w:r>
    </w:p>
    <w:p w14:paraId="0847C8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44E527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l_returnflag, l_linestatus,</w:t>
      </w:r>
    </w:p>
    <w:p w14:paraId="261B04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SUM(l_quantity) AS sum_qty,</w:t>
      </w:r>
    </w:p>
    <w:p w14:paraId="75843D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SUM(l_extendedprice) AS sum_base_price,</w:t>
      </w:r>
    </w:p>
    <w:p w14:paraId="6D2FBB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l_discount)) AS sum_disc_price,</w:t>
      </w:r>
    </w:p>
    <w:p w14:paraId="5B3A629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 * (1 + l_tax)) AS sum_charge,</w:t>
      </w:r>
    </w:p>
    <w:p w14:paraId="69E523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AVG(l_quantity) AS avg_qty,</w:t>
      </w:r>
    </w:p>
    <w:p w14:paraId="168B28F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AVG(l_extendedprice) AS avg_price,</w:t>
      </w:r>
    </w:p>
    <w:p w14:paraId="73B049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AVG(l_discount) AS avg_disc,</w:t>
      </w:r>
    </w:p>
    <w:p w14:paraId="4CF51A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COUNT(*) AS count_order</w:t>
      </w:r>
    </w:p>
    <w:p w14:paraId="7212B6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52EA0F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&lt;= DATE '1998-12-01' - INTERVAL '90 day'</w:t>
      </w:r>
    </w:p>
    <w:p w14:paraId="785FCC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l_returnflag, l_linestatus</w:t>
      </w:r>
    </w:p>
    <w:p w14:paraId="0E23F2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l_returnflag, l_linestatus</w:t>
      </w:r>
    </w:p>
    <w:p w14:paraId="1421BC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6D500C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(cost=48165.25..67694.27 rows=39941 width=248) (actual time=384.217..587.303 rows=4.00 loops=1)</w:t>
      </w:r>
    </w:p>
    <w:p w14:paraId="330C65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l_returnflag, l_linestatus</w:t>
      </w:r>
    </w:p>
    <w:p w14:paraId="7DA14F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hit=7506 read=24749, temp read=8089 written=8118</w:t>
      </w:r>
    </w:p>
    <w:p w14:paraId="3075D9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(cost=48165.25..63480.51 rows=95858 width=248) (actual time=382.088..587.258 rows=12.00 loops=1)</w:t>
      </w:r>
    </w:p>
    <w:p w14:paraId="341E02D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7E60B2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5EA6E6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hit=7506 read=24749, temp read=8089 written=8118</w:t>
      </w:r>
    </w:p>
    <w:p w14:paraId="43F545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GroupAggregate  (cost=47165.22..51416.09 rows=39941 width=248) (actual time=194.371..381.004 rows=4.00 loops=3)</w:t>
      </w:r>
    </w:p>
    <w:p w14:paraId="338186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l_returnflag, l_linestatus</w:t>
      </w:r>
    </w:p>
    <w:p w14:paraId="0B198A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hit=7506 read=24749, temp read=8089 written=8118</w:t>
      </w:r>
    </w:p>
    <w:p w14:paraId="6DEF75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(cost=47165.22..47388.70 rows=89392 width=88) (actual time=131.268..181.692 rows=591675.00 loops=3)</w:t>
      </w:r>
    </w:p>
    <w:p w14:paraId="167D85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l_returnflag, l_linestatus</w:t>
      </w:r>
    </w:p>
    <w:p w14:paraId="686BF3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Method: external merge  Disk: 23920kB</w:t>
      </w:r>
    </w:p>
    <w:p w14:paraId="10741B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hit=7506 read=24749, temp read=8089 written=8118</w:t>
      </w:r>
    </w:p>
    <w:p w14:paraId="5161CA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external merge  Disk: 20504kB</w:t>
      </w:r>
    </w:p>
    <w:p w14:paraId="2FA3FAF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external merge  Disk: 20288kB</w:t>
      </w:r>
    </w:p>
    <w:p w14:paraId="40E049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(cost=0.00..35533.19 rows=89392 width=88) (actual time=0.064..47.246 rows=591675.00 loops=3)</w:t>
      </w:r>
    </w:p>
    <w:p w14:paraId="777AFB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Filter: (l_shipdate &lt;= '1998-09-02 00:00:00'::timestamp without time zone)</w:t>
      </w:r>
    </w:p>
    <w:p w14:paraId="441173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Rows Removed by Filter: 8325</w:t>
      </w:r>
    </w:p>
    <w:p w14:paraId="6C887A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hit=7432 read=24749</w:t>
      </w:r>
    </w:p>
    <w:p w14:paraId="4ADCA0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0.090 ms</w:t>
      </w:r>
    </w:p>
    <w:p w14:paraId="0CF8FE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589.146 ms</w:t>
      </w:r>
    </w:p>
    <w:p w14:paraId="474E9B52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DA97148" w14:textId="0888F98F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2. Plan upita Q3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(faza0_Q3.txt)</w:t>
      </w:r>
    </w:p>
    <w:p w14:paraId="586B9E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Q3 [original]</w:t>
      </w:r>
    </w:p>
    <w:p w14:paraId="33ABF8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75F9D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l_orderkey, SUM(l_extendedprice * (1 - l_discount)) AS revenue,</w:t>
      </w:r>
    </w:p>
    <w:p w14:paraId="5A1A86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o_orderdate, o_shippriority</w:t>
      </w:r>
    </w:p>
    <w:p w14:paraId="46A69B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00B187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c_mktsegment = 'BUILDING'</w:t>
      </w:r>
    </w:p>
    <w:p w14:paraId="359C1A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40C48B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4F2190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'1995-03-15'</w:t>
      </w:r>
    </w:p>
    <w:p w14:paraId="55A5AB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 DATE '1995-03-15'</w:t>
      </w:r>
    </w:p>
    <w:p w14:paraId="4FC359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l_orderkey, o_orderdate, o_shippriority</w:t>
      </w:r>
    </w:p>
    <w:p w14:paraId="14411E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DESC, o_orderdate</w:t>
      </w:r>
    </w:p>
    <w:p w14:paraId="2149E6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</w:t>
      </w:r>
    </w:p>
    <w:p w14:paraId="2B1775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3DF313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(cost=638920.30..638920.32 rows=10 width=44) (actual time=331.559..335.106 rows=10.00 loops=1)</w:t>
      </w:r>
    </w:p>
    <w:p w14:paraId="315208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hit=17799 read=23798 written=3, temp read=3262 written=3275</w:t>
      </w:r>
    </w:p>
    <w:p w14:paraId="331E11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(cost=638920.30..645847.80 rows=2771000 width=44) (actual time=331.558..335.104 rows=10.00 loops=1)</w:t>
      </w:r>
    </w:p>
    <w:p w14:paraId="238ED8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Sort Key: (sum((lineitem.l_extendedprice * ('1'::numeric - lineitem.l_discount)))) DESC, orders.o_orderdate</w:t>
      </w:r>
    </w:p>
    <w:p w14:paraId="3A0E4A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26kB</w:t>
      </w:r>
    </w:p>
    <w:p w14:paraId="514793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hit=17799 read=23798 written=3, temp read=3262 written=3275</w:t>
      </w:r>
    </w:p>
    <w:p w14:paraId="41F534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(cost=56428.04..579039.98 rows=2771000 width=44) (actual time=152.389..334.526 rows=3468.00 loops=1)</w:t>
      </w:r>
    </w:p>
    <w:p w14:paraId="76E4A6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lineitem.l_orderkey, orders.o_orderdate, orders.o_shippriority</w:t>
      </w:r>
    </w:p>
    <w:p w14:paraId="3CD804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hit=17799 read=23798 written=3, temp read=3262 written=3275</w:t>
      </w:r>
    </w:p>
    <w:p w14:paraId="4636BE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Merge Join  (cost=56428.04..313761.25 rows=15376082 width=48) (actual time=152.315..331.084 rows=9025.00 loops=1)</w:t>
      </w:r>
    </w:p>
    <w:p w14:paraId="3D4853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Merge Cond: (orders.o_orderkey = lineitem.l_orderkey)</w:t>
      </w:r>
    </w:p>
    <w:p w14:paraId="1AA6432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hit=17799 read=23798 written=3, temp read=3262 written=3275</w:t>
      </w:r>
    </w:p>
    <w:p w14:paraId="776C1D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Gather Merge  (cost=10096.79..11766.22 rows=14334 width=12) (actual time=31.118..34.812 rows=43777.00 loops=1)</w:t>
      </w:r>
    </w:p>
    <w:p w14:paraId="09B166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Workers Planned: 2</w:t>
      </w:r>
    </w:p>
    <w:p w14:paraId="75AF00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Workers Launched: 2</w:t>
      </w:r>
    </w:p>
    <w:p w14:paraId="55A694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hit=9342</w:t>
      </w:r>
    </w:p>
    <w:p w14:paraId="729C61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Sort  (cost=9096.77..9111.70 rows=5972 width=12) (actual time=19.807..20.198 rows=14592.33 loops=3)</w:t>
      </w:r>
    </w:p>
    <w:p w14:paraId="7458F5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Sort Key: orders.o_orderkey, orders.o_orderdate, orders.o_shippriority</w:t>
      </w:r>
    </w:p>
    <w:p w14:paraId="13D52E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Sort Method: quicksort  Memory: 1620kB</w:t>
      </w:r>
    </w:p>
    <w:p w14:paraId="746705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hit=9342</w:t>
      </w:r>
    </w:p>
    <w:p w14:paraId="2F38AD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0:  Sort Method: quicksort  Memory: 649kB</w:t>
      </w:r>
    </w:p>
    <w:p w14:paraId="2C61AD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1:  Sort Method: quicksort  Memory: 444kB</w:t>
      </w:r>
    </w:p>
    <w:p w14:paraId="3A4E9F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(cost=1018.31..8722.21 rows=5972 width=12) (actual time=4.264..18.747 rows=14592.33 loops=3)</w:t>
      </w:r>
    </w:p>
    <w:p w14:paraId="753A89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(orders.o_custkey = customer.c_custkey)</w:t>
      </w:r>
    </w:p>
    <w:p w14:paraId="61B330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hit=9312</w:t>
      </w:r>
    </w:p>
    <w:p w14:paraId="32469E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Seq Scan on orders  (cost=0.00..7448.34 rows=19582 width=16) (actual time=0.009..9.615 rows=73022.00 loops=3)</w:t>
      </w:r>
    </w:p>
    <w:p w14:paraId="5A4B42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(o_orderdate &lt; '1995-03-15'::date)</w:t>
      </w:r>
    </w:p>
    <w:p w14:paraId="14331F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76978</w:t>
      </w:r>
    </w:p>
    <w:p w14:paraId="085EBF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hit=6714</w:t>
      </w:r>
    </w:p>
    <w:p w14:paraId="35F09F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(cost=1017.55..1017.55 rows=61 width=4) (actual time=4.248..4.248 rows=9011.00 loops=3)</w:t>
      </w:r>
    </w:p>
    <w:p w14:paraId="6B32E3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16384 (originally 1024)  Batches: 1 (originally 1)  Memory Usage: 445kB</w:t>
      </w:r>
    </w:p>
    <w:p w14:paraId="1A41AD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64A35F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(cost=0.00..1017.55 rows=61 width=4) (actual time=0.022..3.626 rows=9011.00 loops=3)</w:t>
      </w:r>
    </w:p>
    <w:p w14:paraId="6A8394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(c_mktsegment = 'BUILDING'::bpchar)</w:t>
      </w:r>
    </w:p>
    <w:p w14:paraId="54DA48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35989</w:t>
      </w:r>
    </w:p>
    <w:p w14:paraId="55209D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hit=2598</w:t>
      </w:r>
    </w:p>
    <w:p w14:paraId="5F3AC7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Materialize  (cost=46331.25..71854.32 rows=214540 width=40) (actual time=121.124..256.738 rows=968689.00 loops=1)</w:t>
      </w:r>
    </w:p>
    <w:p w14:paraId="6D177D1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Storage: Memory  Maximum Storage: 17kB</w:t>
      </w:r>
    </w:p>
    <w:p w14:paraId="3927CE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hit=8457 read=23798 written=3, temp read=3262 written=3275</w:t>
      </w:r>
    </w:p>
    <w:p w14:paraId="473A2A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Gather Merge  (cost=46331.25..71317.97 rows=214540 width=40) (actual time=121.118..204.281 rows=968689.00 loops=1)</w:t>
      </w:r>
    </w:p>
    <w:p w14:paraId="1D82DF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Workers Planned: 2</w:t>
      </w:r>
    </w:p>
    <w:p w14:paraId="40D439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Workers Launched: 2</w:t>
      </w:r>
    </w:p>
    <w:p w14:paraId="28BCE6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hit=8457 read=23798 written=3, temp read=3262 written=3275</w:t>
      </w:r>
    </w:p>
    <w:p w14:paraId="71D5F3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Sort  (cost=45331.22..45554.70 rows=89392 width=40) (actual time=104.757..120.527 rows=322901.33 loops=3)</w:t>
      </w:r>
    </w:p>
    <w:p w14:paraId="37F9E1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Key: lineitem.l_orderkey</w:t>
      </w:r>
    </w:p>
    <w:p w14:paraId="085807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Method: external merge  Disk: 10384kB</w:t>
      </w:r>
    </w:p>
    <w:p w14:paraId="342B7D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hit=8457 read=23798 written=3, temp read=3262 written=3275</w:t>
      </w:r>
    </w:p>
    <w:p w14:paraId="0375733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0:  Sort Method: external merge  Disk: 7920kB</w:t>
      </w:r>
    </w:p>
    <w:p w14:paraId="4BD1C6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1:  Sort Method: external merge  Disk: 7792kB</w:t>
      </w:r>
    </w:p>
    <w:p w14:paraId="49B1FA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Seq Scan on lineitem  (cost=0.00..35533.19 rows=89392 width=40) (actual time=0.081..57.528 rows=322901.33 loops=3)</w:t>
      </w:r>
    </w:p>
    <w:p w14:paraId="4BDA47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(l_shipdate &gt; '1995-03-15'::date)</w:t>
      </w:r>
    </w:p>
    <w:p w14:paraId="0FF633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277099</w:t>
      </w:r>
    </w:p>
    <w:p w14:paraId="731E9C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hit=8383 read=23798 written=3</w:t>
      </w:r>
    </w:p>
    <w:p w14:paraId="7865FF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0.146 ms</w:t>
      </w:r>
    </w:p>
    <w:p w14:paraId="7BF4F8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336.066 ms</w:t>
      </w:r>
    </w:p>
    <w:p w14:paraId="7FE740B8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65AAD870" w14:textId="7BE48525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3. Plan upita Q5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(faza0_Q5.txt)</w:t>
      </w:r>
    </w:p>
    <w:p w14:paraId="663E3B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Q5 [original]</w:t>
      </w:r>
    </w:p>
    <w:p w14:paraId="7C88C5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2605B3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n_name, SUM(l_extendedprice * (1 - l_discount)) AS revenue</w:t>
      </w:r>
    </w:p>
    <w:p w14:paraId="43BD52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supplier, nation, region</w:t>
      </w:r>
    </w:p>
    <w:p w14:paraId="510CAF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6EBA1C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74DDE4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l_suppkey = s_suppkey</w:t>
      </w:r>
    </w:p>
    <w:p w14:paraId="7F88C4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s_nationkey</w:t>
      </w:r>
    </w:p>
    <w:p w14:paraId="3CF4EC4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s_nationkey = n_nationkey</w:t>
      </w:r>
    </w:p>
    <w:p w14:paraId="1B1987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n_regionkey = r_regionkey</w:t>
      </w:r>
    </w:p>
    <w:p w14:paraId="3D7247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r_name = 'ASIA'</w:t>
      </w:r>
    </w:p>
    <w:p w14:paraId="641B95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'1994-01-01'</w:t>
      </w:r>
    </w:p>
    <w:p w14:paraId="113DBE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'1994-01-01' + INTERVAL '1 year'</w:t>
      </w:r>
    </w:p>
    <w:p w14:paraId="08C779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n_name</w:t>
      </w:r>
    </w:p>
    <w:p w14:paraId="679516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5D93E9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0E7965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Sort  (cost=49048.67..49049.09 rows=170 width=136) (actual time=114.646..119.053 rows=5.00 loops=1)</w:t>
      </w:r>
    </w:p>
    <w:p w14:paraId="624041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Key: (sum((lineitem.l_extendedprice * ('1'::numeric - lineitem.l_discount)))) DESC</w:t>
      </w:r>
    </w:p>
    <w:p w14:paraId="560C573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Method: quicksort  Memory: 25kB</w:t>
      </w:r>
    </w:p>
    <w:p w14:paraId="327A4A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hit=17772 read=23923 written=42</w:t>
      </w:r>
    </w:p>
    <w:p w14:paraId="188F67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Finalize GroupAggregate  (cost=48910.07..49042.37 rows=170 width=136) (actual time=114.423..119.047 rows=5.00 loops=1)</w:t>
      </w:r>
    </w:p>
    <w:p w14:paraId="508B09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nation.n_name</w:t>
      </w:r>
    </w:p>
    <w:p w14:paraId="01014F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hit=17772 read=23923 written=42</w:t>
      </w:r>
    </w:p>
    <w:p w14:paraId="2A6167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Gather Merge  (cost=48910.07..49037.19 rows=408 width=136) (actual time=114.386..119.036 rows=15.00 loops=1)</w:t>
      </w:r>
    </w:p>
    <w:p w14:paraId="75C271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Planned: 2</w:t>
      </w:r>
    </w:p>
    <w:p w14:paraId="3F87D3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Launched: 2</w:t>
      </w:r>
    </w:p>
    <w:p w14:paraId="58CBF7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hit=17772 read=23923 written=42</w:t>
      </w:r>
    </w:p>
    <w:p w14:paraId="23ED7D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GroupAggregate  (cost=47910.04..47990.07 rows=170 width=136) (actual time=104.807..104.944 rows=5.00 loops=3)</w:t>
      </w:r>
    </w:p>
    <w:p w14:paraId="68F5CE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nation.n_name</w:t>
      </w:r>
    </w:p>
    <w:p w14:paraId="38FA4D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hit=17772 read=23923 written=42</w:t>
      </w:r>
    </w:p>
    <w:p w14:paraId="758A7B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(cost=47910.04..47925.62 rows=6232 width=140) (actual time=104.779..104.802 rows=679.00 loops=3)</w:t>
      </w:r>
    </w:p>
    <w:p w14:paraId="5CBFBA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nation.n_name</w:t>
      </w:r>
    </w:p>
    <w:p w14:paraId="426D8C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64kB</w:t>
      </w:r>
    </w:p>
    <w:p w14:paraId="7FB9E8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hit=17772 read=23923 written=42</w:t>
      </w:r>
    </w:p>
    <w:p w14:paraId="1A18EC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59kB</w:t>
      </w:r>
    </w:p>
    <w:p w14:paraId="494856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62kB</w:t>
      </w:r>
    </w:p>
    <w:p w14:paraId="773841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Merge Join  (cost=47209.80..47517.26 rows=6232 width=140) (actual time=100.074..104.650 rows=679.00 loops=3)</w:t>
      </w:r>
    </w:p>
    <w:p w14:paraId="4423C2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Merge Cond: ((orders.o_custkey = customer.c_custkey) AND (supplier.s_nationkey = customer.c_nationkey))</w:t>
      </w:r>
    </w:p>
    <w:p w14:paraId="2AE2AB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hit=17758 read=23923 written=42</w:t>
      </w:r>
    </w:p>
    <w:p w14:paraId="54E262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-&gt;  Sort  (cost=45400.21..45451.62 rows=20561 width=152) (actual time=94.916..95.975 rows=17350.33 loops=3)</w:t>
      </w:r>
    </w:p>
    <w:p w14:paraId="0BF6F0B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Key: orders.o_custkey, supplier.s_nationkey</w:t>
      </w:r>
    </w:p>
    <w:p w14:paraId="1B7DFD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Method: quicksort  Memory: 2077kB</w:t>
      </w:r>
    </w:p>
    <w:p w14:paraId="4B80EF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hit=15160 read=23923 written=42</w:t>
      </w:r>
    </w:p>
    <w:p w14:paraId="2C71417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0:  Sort Method: quicksort  Memory: 1931kB</w:t>
      </w:r>
    </w:p>
    <w:p w14:paraId="0FE95A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1:  Sort Method: quicksort  Memory: 1956kB</w:t>
      </w:r>
    </w:p>
    <w:p w14:paraId="062EC8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Hash Join  (cost=7693.44..43927.26 rows=20561 width=152) (actual time=11.984..91.293 rows=17350.33 loops=3)</w:t>
      </w:r>
    </w:p>
    <w:p w14:paraId="4BC180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(lineitem.l_orderkey = orders.o_orderkey)</w:t>
      </w:r>
    </w:p>
    <w:p w14:paraId="59720D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hit=15152 read=23923 written=42</w:t>
      </w:r>
    </w:p>
    <w:p w14:paraId="078322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Join  (cost=94.55..36016.60 rows=5833 width=152) (actual time=0.709..68.837 rows=114575.33 loops=3)</w:t>
      </w:r>
    </w:p>
    <w:p w14:paraId="4CBD36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Hash Cond: (lineitem.l_suppkey = supplier.s_suppkey)</w:t>
      </w:r>
    </w:p>
    <w:p w14:paraId="11D7B2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hit=8533 read=23828 written=42</w:t>
      </w:r>
    </w:p>
    <w:p w14:paraId="1AF09C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Seq Scan on lineitem  (cost=0.00..34862.75 rows=268175 width=44) (actual time=0.232..28.566 rows=600000.33 loops=3)</w:t>
      </w:r>
    </w:p>
    <w:p w14:paraId="1BB3C2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hit=8353 read=23828 written=42</w:t>
      </w:r>
    </w:p>
    <w:p w14:paraId="5A2BB9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  (cost=94.50..94.50 rows=4 width=116) (actual time=0.469..0.472 rows=574.00 loops=3)</w:t>
      </w:r>
    </w:p>
    <w:p w14:paraId="5A873F5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Buckets: 1024  Batches: 1  Memory Usage: 49kB</w:t>
      </w:r>
    </w:p>
    <w:p w14:paraId="11969C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hit=180</w:t>
      </w:r>
    </w:p>
    <w:p w14:paraId="5A1082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Hash Join  (cost=24.50..94.50 rows=4 width=116) (actual time=0.096..0.424 rows=574.00 loops=3)</w:t>
      </w:r>
    </w:p>
    <w:p w14:paraId="4677C3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Hash Cond: (supplier.s_nationkey = nation.n_nationkey)</w:t>
      </w:r>
    </w:p>
    <w:p w14:paraId="7B8E20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hit=180</w:t>
      </w:r>
    </w:p>
    <w:p w14:paraId="167BC9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Seq Scan on supplier  (cost=0.00..66.70 rows=870 width=8) (actual time=0.026..0.183 rows=3000.00 loops=3)</w:t>
      </w:r>
    </w:p>
    <w:p w14:paraId="25E2A5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hit=174</w:t>
      </w:r>
    </w:p>
    <w:p w14:paraId="0300C3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Hash  (cost=24.48..24.48 rows=1 width=108) (actual time=0.066..0.068 rows=5.00 loops=3)</w:t>
      </w:r>
    </w:p>
    <w:p w14:paraId="4F525D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Buckets: 1024  Batches: 1  Memory Usage: 9kB</w:t>
      </w:r>
    </w:p>
    <w:p w14:paraId="25D559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hit=6</w:t>
      </w:r>
    </w:p>
    <w:p w14:paraId="04DF752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Hash Join  (cost=12.14..24.48 rows=1 width=108) (actual time=0.060..0.063 rows=5.00 loops=3)</w:t>
      </w:r>
    </w:p>
    <w:p w14:paraId="0B9F4C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Hash Cond: (nation.n_regionkey = region.r_regionkey)</w:t>
      </w:r>
    </w:p>
    <w:p w14:paraId="793E7F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hit=6</w:t>
      </w:r>
    </w:p>
    <w:p w14:paraId="6DBDDCF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Seq Scan on nation  (cost=0.00..11.70 rows=170 width=112) (actual time=0.011..0.012 rows=25.00 loops=3)</w:t>
      </w:r>
    </w:p>
    <w:p w14:paraId="27D3E3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hit=3</w:t>
      </w:r>
    </w:p>
    <w:p w14:paraId="06DAD0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Hash  (cost=12.12..12.12 rows=1 width=4) (actual time=0.018..0.018 rows=1.00 loops=3)</w:t>
      </w:r>
    </w:p>
    <w:p w14:paraId="137D0E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Buckets: 1024  Batches: 1  Memory Usage: 9kB</w:t>
      </w:r>
    </w:p>
    <w:p w14:paraId="3F9E21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hit=3</w:t>
      </w:r>
    </w:p>
    <w:p w14:paraId="3072E3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-&gt;  Seq Scan on region  (cost=0.00..12.12 rows=1 width=4) (actual time=0.014..0.014 rows=1.00 loops=3)</w:t>
      </w:r>
    </w:p>
    <w:p w14:paraId="428D68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      Filter: (r_name = 'ASIA'::bpchar)</w:t>
      </w:r>
    </w:p>
    <w:p w14:paraId="45DBE0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      Rows Removed by Filter: 4</w:t>
      </w:r>
    </w:p>
    <w:p w14:paraId="1F3CBA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      Buffers: shared hit=3</w:t>
      </w:r>
    </w:p>
    <w:p w14:paraId="77D6BC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Hash  (cost=7595.21..7595.21 rows=294 width=8) (actual time=11.250..11.250 rows=22766.67 loops=3)</w:t>
      </w:r>
    </w:p>
    <w:p w14:paraId="0405F6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131072 (originally 1024)  Batches: 1 (originally 1)  Memory Usage: 4792kB</w:t>
      </w:r>
    </w:p>
    <w:p w14:paraId="73BF69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hit=6619 read=95</w:t>
      </w:r>
    </w:p>
    <w:p w14:paraId="113BC7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Seq Scan on orders  (cost=0.00..7595.21 rows=294 width=8) (actual time=0.016..8.199 rows=22766.67 loops=3)</w:t>
      </w:r>
    </w:p>
    <w:p w14:paraId="3D6CB1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Filter: ((o_orderdate &gt;= '1994-01-01'::date) AND (o_orderdate &lt; '1995-01-01 00:00:00'::timestamp without time zone))</w:t>
      </w:r>
    </w:p>
    <w:p w14:paraId="0DD8E3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Rows Removed by Filter: 127233</w:t>
      </w:r>
    </w:p>
    <w:p w14:paraId="54A728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hit=6619 read=95</w:t>
      </w:r>
    </w:p>
    <w:p w14:paraId="2BDBD6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Sort  (cost=1809.59..1839.90 rows=12124 width=8) (actual time=5.148..6.125 rows=45065.67 loops=3)</w:t>
      </w:r>
    </w:p>
    <w:p w14:paraId="2BD180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Key: customer.c_custkey, customer.c_nationkey</w:t>
      </w:r>
    </w:p>
    <w:p w14:paraId="1F29EB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Method: quicksort  Memory: 2591kB</w:t>
      </w:r>
    </w:p>
    <w:p w14:paraId="262C4A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hit=2598</w:t>
      </w:r>
    </w:p>
    <w:p w14:paraId="0C28D6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0:  Sort Method: quicksort  Memory: 2591kB</w:t>
      </w:r>
    </w:p>
    <w:p w14:paraId="15ADA2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1:  Sort Method: quicksort  Memory: 2591kB</w:t>
      </w:r>
    </w:p>
    <w:p w14:paraId="41443D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(cost=0.00..987.24 rows=12124 width=8) (actual time=0.075..3.001 rows=45000.00 loops=3)</w:t>
      </w:r>
    </w:p>
    <w:p w14:paraId="71EC91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1B84F9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0.391 ms</w:t>
      </w:r>
    </w:p>
    <w:p w14:paraId="575F18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119.307 ms</w:t>
      </w:r>
    </w:p>
    <w:p w14:paraId="76329402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0D65107C" w14:textId="32C4B597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4. Plan upita Q6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(faza0_Q6.txt)</w:t>
      </w:r>
    </w:p>
    <w:p w14:paraId="79360CF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Q6 [original]</w:t>
      </w:r>
    </w:p>
    <w:p w14:paraId="299CF2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050708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 * l_discount) AS revenue</w:t>
      </w:r>
    </w:p>
    <w:p w14:paraId="79EE26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405AAF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&gt;= DATE '1994-01-01'</w:t>
      </w:r>
    </w:p>
    <w:p w14:paraId="7202D1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'1994-01-01' + INTERVAL '1 year'</w:t>
      </w:r>
    </w:p>
    <w:p w14:paraId="712D95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l_discount BETWEEN 0.06 - 0.01 AND 0.06 + 0.01</w:t>
      </w:r>
    </w:p>
    <w:p w14:paraId="7CC9EE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24</w:t>
      </w:r>
    </w:p>
    <w:p w14:paraId="69C154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38C494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(cost=39215.17..39215.18 rows=1 width=32) (actual time=52.093..55.874 rows=1.00 loops=1)</w:t>
      </w:r>
    </w:p>
    <w:p w14:paraId="68768D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hit=9669 read=22512 written=182</w:t>
      </w:r>
    </w:p>
    <w:p w14:paraId="272000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(cost=39214.95..39215.16 rows=2 width=32) (actual time=51.821..55.866 rows=3.00 loops=1)</w:t>
      </w:r>
    </w:p>
    <w:p w14:paraId="11B0EF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4BCE32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40801E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hit=9669 read=22512 written=182</w:t>
      </w:r>
    </w:p>
    <w:p w14:paraId="0E2091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(cost=38214.95..38214.96 rows=1 width=32) (actual time=41.824..41.824 rows=1.00 loops=3)</w:t>
      </w:r>
    </w:p>
    <w:p w14:paraId="126EBE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hit=9669 read=22512 written=182</w:t>
      </w:r>
    </w:p>
    <w:p w14:paraId="3D8922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Seq Scan on lineitem  (cost=0.00..38214.94 rows=2 width=36) (actual time=0.099..40.797 rows=11432.67 loops=3)</w:t>
      </w:r>
    </w:p>
    <w:p w14:paraId="511028C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((l_shipdate &gt;= '1994-01-01'::date) AND (l_shipdate &lt; '1995-01-01 00:00:00'::timestamp without time zone) AND (l_discount &gt;= 0.05) AND (l_discount &lt;= 0.07) AND (l_quantity &lt; '24'::numeric))</w:t>
      </w:r>
    </w:p>
    <w:p w14:paraId="73F8AD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Filter: 588568</w:t>
      </w:r>
    </w:p>
    <w:p w14:paraId="262176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hit=9669 read=22512 written=182</w:t>
      </w:r>
    </w:p>
    <w:p w14:paraId="6CCDDE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0.062 ms</w:t>
      </w:r>
    </w:p>
    <w:p w14:paraId="30D083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55.895 ms</w:t>
      </w:r>
    </w:p>
    <w:p w14:paraId="4A58EB27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50420671" w14:textId="01D851A3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5. Plan upita Q10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(faza0_Q10.txt)</w:t>
      </w:r>
    </w:p>
    <w:p w14:paraId="0FFDFD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Q10 [original]</w:t>
      </w:r>
    </w:p>
    <w:p w14:paraId="1DF80ED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505EF4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c_custkey, c_name, SUM(l_extendedprice * (1 - l_discount)) AS revenue,</w:t>
      </w:r>
    </w:p>
    <w:p w14:paraId="65C560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c_acctbal, n_name, c_address, c_phone</w:t>
      </w:r>
    </w:p>
    <w:p w14:paraId="600C52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nation</w:t>
      </w:r>
    </w:p>
    <w:p w14:paraId="53B47B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4DF8F2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627895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'1993-10-01'</w:t>
      </w:r>
    </w:p>
    <w:p w14:paraId="470033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AND o_orderdate &lt; DATE '1993-10-01' + INTERVAL '3 month'</w:t>
      </w:r>
    </w:p>
    <w:p w14:paraId="6DC924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l_returnflag = 'R'</w:t>
      </w:r>
    </w:p>
    <w:p w14:paraId="589544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n_nationkey</w:t>
      </w:r>
    </w:p>
    <w:p w14:paraId="718144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c_custkey, c_name, c_acctbal, c_phone, n_name, c_address</w:t>
      </w:r>
    </w:p>
    <w:p w14:paraId="073E57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7DB71D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20</w:t>
      </w:r>
    </w:p>
    <w:p w14:paraId="74F7AA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C4B95F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(cost=118610.39..118610.44 rows=20 width=388) (actual time=122.662..124.376 rows=20.00 loops=1)</w:t>
      </w:r>
    </w:p>
    <w:p w14:paraId="5AC620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hit=16129 read=23647 written=364, temp read=1883 written=1312</w:t>
      </w:r>
    </w:p>
    <w:p w14:paraId="7DD584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(cost=118610.39..119125.49 rows=206040 width=388) (actual time=122.661..124.374 rows=20.00 loops=1)</w:t>
      </w:r>
    </w:p>
    <w:p w14:paraId="034828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</w:t>
      </w:r>
    </w:p>
    <w:p w14:paraId="024A14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33kB</w:t>
      </w:r>
    </w:p>
    <w:p w14:paraId="6F0DD9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hit=16129 read=23647 written=364, temp read=1883 written=1312</w:t>
      </w:r>
    </w:p>
    <w:p w14:paraId="014C45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(cost=46547.48..113127.74 rows=206040 width=388) (actual time=93.661..123.088 rows=12618.00 loops=1)</w:t>
      </w:r>
    </w:p>
    <w:p w14:paraId="660674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customer.c_name, customer.c_acctbal, customer.c_phone, nation.n_name, customer.c_address</w:t>
      </w:r>
    </w:p>
    <w:p w14:paraId="20B382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hit=16129 read=23647 written=364, temp read=1883 written=1312</w:t>
      </w:r>
    </w:p>
    <w:p w14:paraId="21B17F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Incremental Sort  (cost=46547.48..97401.17 rows=584492 width=392) (actual time=93.651..113.785 rows=34742.00 loops=1)</w:t>
      </w:r>
    </w:p>
    <w:p w14:paraId="317FE7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customer.c_custkey, customer.c_name, customer.c_acctbal, customer.c_phone, nation.n_name, customer.c_address</w:t>
      </w:r>
    </w:p>
    <w:p w14:paraId="12DD73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Presorted Key: customer.c_custkey</w:t>
      </w:r>
    </w:p>
    <w:p w14:paraId="54964D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Full-sort Groups: 1041  Sort Method: quicksort  Average Memory: 29kB  Peak Memory: 29kB</w:t>
      </w:r>
    </w:p>
    <w:p w14:paraId="251A58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hit=16129 read=23647 written=364, temp read=1883 written=1312</w:t>
      </w:r>
    </w:p>
    <w:p w14:paraId="7ED3AB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Merge Join  (cost=46328.67..56444.83 rows=584492 width=392) (actual time=93.621..107.799 rows=34742.00 loops=1)</w:t>
      </w:r>
    </w:p>
    <w:p w14:paraId="19545D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Merge Cond: (orders.o_custkey = customer.c_custkey)</w:t>
      </w:r>
    </w:p>
    <w:p w14:paraId="548714C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hit=16129 read=23647 written=364, temp read=1883 written=1312</w:t>
      </w:r>
    </w:p>
    <w:p w14:paraId="5D3444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Gather Merge  (cost=44492.21..45813.29 rows=11343 width=40) (actual time=76.510..81.027 rows=34742.00 loops=1)</w:t>
      </w:r>
    </w:p>
    <w:p w14:paraId="392263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Workers Planned: 2</w:t>
      </w:r>
    </w:p>
    <w:p w14:paraId="774012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Workers Launched: 2</w:t>
      </w:r>
    </w:p>
    <w:p w14:paraId="701ADA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hit=15262 read=23647 written=364</w:t>
      </w:r>
    </w:p>
    <w:p w14:paraId="513D99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Sort  (cost=43492.19..43504.00 rows=4726 width=40) (actual time=66.164..66.753 rows=11580.67 loops=3)</w:t>
      </w:r>
    </w:p>
    <w:p w14:paraId="4347C8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Key: orders.o_custkey</w:t>
      </w:r>
    </w:p>
    <w:p w14:paraId="33DD42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Method: quicksort  Memory: 807kB</w:t>
      </w:r>
    </w:p>
    <w:p w14:paraId="4A4E83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hit=15262 read=23647 written=364</w:t>
      </w:r>
    </w:p>
    <w:p w14:paraId="4127BB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0:  Sort Method: quicksort  Memory: 888kB</w:t>
      </w:r>
    </w:p>
    <w:p w14:paraId="2C5B2F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1:  Sort Method: quicksort  Memory: 746kB</w:t>
      </w:r>
    </w:p>
    <w:p w14:paraId="413B72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Hash Join  (cost=7598.89..43203.75 rows=4726 width=40) (actual time=9.085..64.571 rows=11580.67 loops=3)</w:t>
      </w:r>
    </w:p>
    <w:p w14:paraId="20AD79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(lineitem.l_orderkey = orders.o_orderkey)</w:t>
      </w:r>
    </w:p>
    <w:p w14:paraId="3A1DF0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hit=15248 read=23647 written=364</w:t>
      </w:r>
    </w:p>
    <w:p w14:paraId="29908D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Seq Scan on lineitem  (cost=0.00..35533.19 rows=1341 width=40) (actual time=0.344..46.281 rows=148343.67 loops=3)</w:t>
      </w:r>
    </w:p>
    <w:p w14:paraId="29943D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(l_returnflag = 'R'::bpchar)</w:t>
      </w:r>
    </w:p>
    <w:p w14:paraId="3714F0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451657</w:t>
      </w:r>
    </w:p>
    <w:p w14:paraId="396567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hit=11079 read=21102 written=270</w:t>
      </w:r>
    </w:p>
    <w:p w14:paraId="0244FF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Hash  (cost=7595.21..7595.21 rows=294 width=8) (actual time=8.648..8.649 rows=5773.67 loops=3)</w:t>
      </w:r>
    </w:p>
    <w:p w14:paraId="2BFC499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16384 (originally 1024)  Batches: 1 (originally 1)  Memory Usage: 984kB</w:t>
      </w:r>
    </w:p>
    <w:p w14:paraId="089FEC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hit=4169 read=2545 written=94</w:t>
      </w:r>
    </w:p>
    <w:p w14:paraId="7A5298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Seq Scan on orders  (cost=0.00..7595.21 rows=294 width=8) (actual time=0.037..8.043 rows=5773.67 loops=3)</w:t>
      </w:r>
    </w:p>
    <w:p w14:paraId="4DB7C9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Filter: ((o_orderdate &gt;= '1993-10-01'::date) AND (o_orderdate &lt; '1994-01-01 00:00:00'::timestamp without time zone))</w:t>
      </w:r>
    </w:p>
    <w:p w14:paraId="1EB0F3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Rows Removed by Filter: 144226</w:t>
      </w:r>
    </w:p>
    <w:p w14:paraId="058C48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hit=4169 read=2545 written=94</w:t>
      </w:r>
    </w:p>
    <w:p w14:paraId="71D028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Sort  (cost=1836.46..1862.23 rows=10305 width=356) (actual time=17.104..21.190 rows=67122.00 loops=1)</w:t>
      </w:r>
    </w:p>
    <w:p w14:paraId="59A4D6B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Sort Key: customer.c_custkey</w:t>
      </w:r>
    </w:p>
    <w:p w14:paraId="23CD54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Sort Method: external sort  Disk: 5248kB</w:t>
      </w:r>
    </w:p>
    <w:p w14:paraId="172B3F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hit=867, temp read=1597 written=1312</w:t>
      </w:r>
    </w:p>
    <w:p w14:paraId="712143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(cost=13.82..1149.58 rows=10305 width=356) (actual time=0.033..5.743 rows=45000.00 loops=1)</w:t>
      </w:r>
    </w:p>
    <w:p w14:paraId="2439C5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(customer.c_nationkey = nation.n_nationkey)</w:t>
      </w:r>
    </w:p>
    <w:p w14:paraId="574B7D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hit=867</w:t>
      </w:r>
    </w:p>
    <w:p w14:paraId="061084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(cost=0.00..987.24 rows=12124 width=256) (actual time=0.017..1.597 rows=45000.00 loops=1)</w:t>
      </w:r>
    </w:p>
    <w:p w14:paraId="42BBA99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hit=866</w:t>
      </w:r>
    </w:p>
    <w:p w14:paraId="3465CE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(cost=11.70..11.70 rows=170 width=108) (actual time=0.011..0.011 rows=25.00 loops=1)</w:t>
      </w:r>
    </w:p>
    <w:p w14:paraId="40B6FE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1024  Batches: 1  Memory Usage: 10kB</w:t>
      </w:r>
    </w:p>
    <w:p w14:paraId="4755B4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</w:t>
      </w:r>
    </w:p>
    <w:p w14:paraId="3DF88C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nation  (cost=0.00..11.70 rows=170 width=108) (actual time=0.005..0.007 rows=25.00 loops=1)</w:t>
      </w:r>
    </w:p>
    <w:p w14:paraId="032194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</w:t>
      </w:r>
    </w:p>
    <w:p w14:paraId="3A4171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0.187 ms</w:t>
      </w:r>
    </w:p>
    <w:p w14:paraId="7B9A1D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124.939 ms</w:t>
      </w:r>
    </w:p>
    <w:p w14:paraId="626D3677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2CF5790" w14:textId="6F13F9EB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6. Plan upita Q12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(faza0_Q12.txt)</w:t>
      </w:r>
    </w:p>
    <w:p w14:paraId="375EEB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Q12 [original]</w:t>
      </w:r>
    </w:p>
    <w:p w14:paraId="4F6E42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5401A9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l_shipmode,</w:t>
      </w:r>
    </w:p>
    <w:p w14:paraId="5ECA40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IN ('1-URGENT', '2-HIGH') THEN 1 ELSE 0 END) AS high_line_count,</w:t>
      </w:r>
    </w:p>
    <w:p w14:paraId="10081D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NOT IN ('1-URGENT', '2-HIGH') THEN 1 ELSE 0 END) AS low_line_count</w:t>
      </w:r>
    </w:p>
    <w:p w14:paraId="226344A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orders, lineitem</w:t>
      </w:r>
    </w:p>
    <w:p w14:paraId="554C9F1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= l_orderkey</w:t>
      </w:r>
    </w:p>
    <w:p w14:paraId="778118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l_shipmode IN ('MAIL', 'SHIP')</w:t>
      </w:r>
    </w:p>
    <w:p w14:paraId="2E9379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l_commitdate &lt; l_receiptdate</w:t>
      </w:r>
    </w:p>
    <w:p w14:paraId="6A96AA3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l_commitdate</w:t>
      </w:r>
    </w:p>
    <w:p w14:paraId="310D65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&gt;= DATE '1994-01-01'</w:t>
      </w:r>
    </w:p>
    <w:p w14:paraId="69ECCE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&lt; DATE '1994-01-01' + INTERVAL '1 year'</w:t>
      </w:r>
    </w:p>
    <w:p w14:paraId="3CBC8F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l_shipmode</w:t>
      </w:r>
    </w:p>
    <w:p w14:paraId="28D9F5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l_shipmode</w:t>
      </w:r>
    </w:p>
    <w:p w14:paraId="4CB194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38BAF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(cost=46802.55..46821.49 rows=4 width=60) (actual time=95.199..99.427 rows=2.00 loops=1)</w:t>
      </w:r>
    </w:p>
    <w:p w14:paraId="30D84C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lineitem.l_shipmode</w:t>
      </w:r>
    </w:p>
    <w:p w14:paraId="750A91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hit=14869 read=24040 written=564</w:t>
      </w:r>
    </w:p>
    <w:p w14:paraId="3183AB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(cost=46802.55..46821.37 rows=10 width=60) (actual time=94.969..99.423 rows=6.00 loops=1)</w:t>
      </w:r>
    </w:p>
    <w:p w14:paraId="235D38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4A400E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166AD9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hit=14869 read=24040 written=564</w:t>
      </w:r>
    </w:p>
    <w:p w14:paraId="1C1EA2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GroupAggregate  (cost=45802.53..45820.19 rows=4 width=60) (actual time=84.854..85.058 rows=2.00 loops=3)</w:t>
      </w:r>
    </w:p>
    <w:p w14:paraId="5E4A38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lineitem.l_shipmode</w:t>
      </w:r>
    </w:p>
    <w:p w14:paraId="60718D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hit=14869 read=24040 written=564</w:t>
      </w:r>
    </w:p>
    <w:p w14:paraId="7F5310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(cost=45802.53..45805.47 rows=1175 width=108) (actual time=84.647..84.721 rows=3118.67 loops=3)</w:t>
      </w:r>
    </w:p>
    <w:p w14:paraId="30B4EA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lineitem.l_shipmode</w:t>
      </w:r>
    </w:p>
    <w:p w14:paraId="27A5C4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Sort Method: quicksort  Memory: 256kB</w:t>
      </w:r>
    </w:p>
    <w:p w14:paraId="1D6A1E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hit=14869 read=24040 written=564</w:t>
      </w:r>
    </w:p>
    <w:p w14:paraId="0B2355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quicksort  Memory: 230kB</w:t>
      </w:r>
    </w:p>
    <w:p w14:paraId="659F6AF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quicksort  Memory: 242kB</w:t>
      </w:r>
    </w:p>
    <w:p w14:paraId="2FD8841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Join  (cost=38214.96..45742.61 rows=1175 width=108) (actual time=68.004..84.282 rows=3118.67 loops=3)</w:t>
      </w:r>
    </w:p>
    <w:p w14:paraId="20503C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(orders.o_orderkey = lineitem.l_orderkey)</w:t>
      </w:r>
    </w:p>
    <w:p w14:paraId="413A35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hit=14855 read=24040 written=564</w:t>
      </w:r>
    </w:p>
    <w:p w14:paraId="712941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orders  (cost=0.00..7301.48 rows=58748 width=68) (actual time=0.034..7.189 rows=150000.00 loops=3)</w:t>
      </w:r>
    </w:p>
    <w:p w14:paraId="56B173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hit=2462 read=4252 written=282</w:t>
      </w:r>
    </w:p>
    <w:p w14:paraId="70A6F9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Hash  (cost=38214.94..38214.94 rows=2 width=48) (actual time=67.927..67.928 rows=3118.67 loops=3)</w:t>
      </w:r>
    </w:p>
    <w:p w14:paraId="50D1386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8192 (originally 1024)  Batches: 1 (originally 1)  Memory Usage: 600kB</w:t>
      </w:r>
    </w:p>
    <w:p w14:paraId="056C90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hit=12393 read=19788 written=282</w:t>
      </w:r>
    </w:p>
    <w:p w14:paraId="30E589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Seq Scan on lineitem  (cost=0.00..38214.94 rows=2 width=48) (actual time=0.211..51.934 rows=3118.67 loops=3)</w:t>
      </w:r>
    </w:p>
    <w:p w14:paraId="70E89A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((l_shipmode = ANY ('{MAIL,SHIP}'::bpchar[])) AND (l_commitdate &lt; l_receiptdate) AND (l_shipdate &lt; l_commitdate) AND (l_receiptdate &gt;= '1994-01-01'::date) AND (l_receiptdate &lt; '1995-01-01 00:00:00'::timestamp without time zone))</w:t>
      </w:r>
    </w:p>
    <w:p w14:paraId="266D4F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596882</w:t>
      </w:r>
    </w:p>
    <w:p w14:paraId="4A7CDE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hit=12393 read=19788 written=282</w:t>
      </w:r>
    </w:p>
    <w:p w14:paraId="338258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0.111 ms</w:t>
      </w:r>
    </w:p>
    <w:p w14:paraId="2A7834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99.484 ms</w:t>
      </w:r>
    </w:p>
    <w:p w14:paraId="60905208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BA7D7A6" w14:textId="3D98FDBE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7. Plan upita Q14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(faza0_Q14.txt)</w:t>
      </w:r>
    </w:p>
    <w:p w14:paraId="1108AD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Q14 [original]</w:t>
      </w:r>
    </w:p>
    <w:p w14:paraId="14F522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1B3A67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100.00 * SUM(CASE WHEN p_type LIKE 'PROMO%'</w:t>
      </w:r>
    </w:p>
    <w:p w14:paraId="2AAB92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THEN l_extendedprice * (1 - l_discount) ELSE 0 END)</w:t>
      </w:r>
    </w:p>
    <w:p w14:paraId="130F2A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/ SUM(l_extendedprice * (1 - l_discount)) AS promo_revenue</w:t>
      </w:r>
    </w:p>
    <w:p w14:paraId="47E632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6535D7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l_partkey = p_partkey</w:t>
      </w:r>
    </w:p>
    <w:p w14:paraId="5D8BC01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date_trunc('month', l_shipdate) = DATE '1995-09-01'</w:t>
      </w:r>
    </w:p>
    <w:p w14:paraId="55562D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6621D8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(cost=45688.74..45688.76 rows=1 width=32) (actual time=211.624..216.442 rows=1.00 loops=1)</w:t>
      </w:r>
    </w:p>
    <w:p w14:paraId="3B71E9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hit=14732 read=18754</w:t>
      </w:r>
    </w:p>
    <w:p w14:paraId="1C21C7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(cost=45688.51..45688.72 rows=2 width=64) (actual time=211.417..216.433 rows=2.00 loops=1)</w:t>
      </w:r>
    </w:p>
    <w:p w14:paraId="56FD43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1</w:t>
      </w:r>
    </w:p>
    <w:p w14:paraId="4D2492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1</w:t>
      </w:r>
    </w:p>
    <w:p w14:paraId="0F236D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hit=14732 read=18754</w:t>
      </w:r>
    </w:p>
    <w:p w14:paraId="5D37FD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(cost=44688.51..44688.52 rows=1 width=64) (actual time=204.695..204.697 rows=1.00 loops=2)</w:t>
      </w:r>
    </w:p>
    <w:p w14:paraId="48033C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hit=14732 read=18754</w:t>
      </w:r>
    </w:p>
    <w:p w14:paraId="3F4379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Hash Join  (cost=36890.82..41230.10 rows=197623 width=104) (actual time=198.140..203.156 rows=11151.50 loops=2)</w:t>
      </w:r>
    </w:p>
    <w:p w14:paraId="1A9CD8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(part.p_partkey = lineitem.l_partkey)</w:t>
      </w:r>
    </w:p>
    <w:p w14:paraId="0E19FD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hit=14732 read=18754</w:t>
      </w:r>
    </w:p>
    <w:p w14:paraId="1612DB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part  (cost=0.00..1427.82 rows=12282 width=72) (actual time=0.005..1.729 rows=30000.00 loops=2)</w:t>
      </w:r>
    </w:p>
    <w:p w14:paraId="6C74E4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hit=1305</w:t>
      </w:r>
    </w:p>
    <w:p w14:paraId="5B7006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 (cost=36874.06..36874.06 rows=1341 width=40) (actual time=198.098..198.098 rows=11151.50 loops=2)</w:t>
      </w:r>
    </w:p>
    <w:p w14:paraId="73A425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32768 (originally 4096)  Batches: 1 (originally 1)  Memory Usage: 1696kB</w:t>
      </w:r>
    </w:p>
    <w:p w14:paraId="7B3E27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hit=13427 read=18754</w:t>
      </w:r>
    </w:p>
    <w:p w14:paraId="1A8937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lineitem  (cost=0.00..36874.06 rows=1341 width=40) (actual time=0.087..186.100 rows=11151.50 loops=2)</w:t>
      </w:r>
    </w:p>
    <w:p w14:paraId="1D115F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Filter: (date_trunc('month'::text, (l_shipdate)::timestamp with time zone) = '1995-09-01'::date)</w:t>
      </w:r>
    </w:p>
    <w:p w14:paraId="3E8BE4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Rows Removed by Filter: 888849</w:t>
      </w:r>
    </w:p>
    <w:p w14:paraId="17C96C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hit=13427 read=18754</w:t>
      </w:r>
    </w:p>
    <w:p w14:paraId="255BC7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0.124 ms</w:t>
      </w:r>
    </w:p>
    <w:p w14:paraId="4D1377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216.476 ms</w:t>
      </w:r>
    </w:p>
    <w:p w14:paraId="7ECCB32D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0E02AEED" w14:textId="5256A73F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8. Plan upita Q17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(faza0_Q17.txt)</w:t>
      </w:r>
    </w:p>
    <w:p w14:paraId="17FD6B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Q17 [original]</w:t>
      </w:r>
    </w:p>
    <w:p w14:paraId="6FFFB67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40080C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EXPLAIN bez ANALYZE (upit je prekoračio timeout)</w:t>
      </w:r>
    </w:p>
    <w:p w14:paraId="0FC190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SUM(l_extendedprice) / 7.0 AS avg_yearly</w:t>
      </w:r>
    </w:p>
    <w:p w14:paraId="0FD72E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4D0DE1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p_partkey = l_partkey</w:t>
      </w:r>
    </w:p>
    <w:p w14:paraId="2883F6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p_brand = 'Brand#23'</w:t>
      </w:r>
    </w:p>
    <w:p w14:paraId="699667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p_container = 'MED BOX'</w:t>
      </w:r>
    </w:p>
    <w:p w14:paraId="4A0B73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(SELECT 0.2 * AVG(l_quantity)</w:t>
      </w:r>
    </w:p>
    <w:p w14:paraId="3460B5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FROM lineitem</w:t>
      </w:r>
    </w:p>
    <w:p w14:paraId="7D1D9F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WHERE l_partkey = p_partkey)</w:t>
      </w:r>
    </w:p>
    <w:p w14:paraId="7489FB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6C8656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Aggregate  (cost=129516701.48..129516701.49 rows=1 width=32)</w:t>
      </w:r>
    </w:p>
    <w:p w14:paraId="78C1B8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Hash Join  (cost=1618.21..129516698.79 rows=1073 width=18)</w:t>
      </w:r>
    </w:p>
    <w:p w14:paraId="3ACC66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Hash Cond: (lineitem.l_partkey = part.p_partkey)</w:t>
      </w:r>
    </w:p>
    <w:p w14:paraId="4E903A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Join Filter: (lineitem.l_quantity &lt; (SubPlan 1))</w:t>
      </w:r>
    </w:p>
    <w:p w14:paraId="0E291E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Seq Scan on lineitem  (cost=0.00..38617.20 rows=643620 width=40)</w:t>
      </w:r>
    </w:p>
    <w:p w14:paraId="5A7497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  (cost=1618.20..1618.20 rows=1 width=4)</w:t>
      </w:r>
    </w:p>
    <w:p w14:paraId="45F60A3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Seq Scan on part  (cost=0.00..1618.20 rows=1 width=4)</w:t>
      </w:r>
    </w:p>
    <w:p w14:paraId="0AF297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((p_brand = 'Brand#23'::bpchar) AND (p_container = 'MED BOX'::bpchar))</w:t>
      </w:r>
    </w:p>
    <w:p w14:paraId="17B0B9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SubPlan 1</w:t>
      </w:r>
    </w:p>
    <w:p w14:paraId="71D9DE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-&gt;  Aggregate  (cost=40234.30..40234.31 rows=1 width=32)</w:t>
      </w:r>
    </w:p>
    <w:p w14:paraId="4E3E10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-&gt;  Seq Scan on lineitem lineitem_1  (cost=0.00..40226.25 rows=3218 width=18)</w:t>
      </w:r>
    </w:p>
    <w:p w14:paraId="3E01E0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Filter: (l_partkey = part.p_partkey)</w:t>
      </w:r>
    </w:p>
    <w:p w14:paraId="691D0714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9A58753" w14:textId="1F6E5862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9. Plan upita Q18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Baseline (faza0_Q18.txt)</w:t>
      </w:r>
    </w:p>
    <w:p w14:paraId="7E4534B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0 (Baseline), upit Q18 [original]</w:t>
      </w:r>
    </w:p>
    <w:p w14:paraId="40037D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0F987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c_name, c_custkey, o_orderkey, o_orderdate, o_totalprice, SUM(l_quantity)</w:t>
      </w:r>
    </w:p>
    <w:p w14:paraId="5FD02D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505CB5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IN (SELECT l_orderkey</w:t>
      </w:r>
    </w:p>
    <w:p w14:paraId="0FBBD7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FROM lineitem</w:t>
      </w:r>
    </w:p>
    <w:p w14:paraId="344E09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GROUP BY l_orderkey</w:t>
      </w:r>
    </w:p>
    <w:p w14:paraId="30DCA9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HAVING SUM(l_quantity) &gt; 300)</w:t>
      </w:r>
    </w:p>
    <w:p w14:paraId="1C5765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5FDC10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o_orderkey = l_orderkey</w:t>
      </w:r>
    </w:p>
    <w:p w14:paraId="187A4D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c_name, c_custkey, o_orderkey, o_orderdate, o_totalprice</w:t>
      </w:r>
    </w:p>
    <w:p w14:paraId="26EF3A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o_totalprice DESC, o_orderdate</w:t>
      </w:r>
    </w:p>
    <w:p w14:paraId="42AF65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100</w:t>
      </w:r>
    </w:p>
    <w:p w14:paraId="5DCB0F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22357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(cost=327400.24..553183.65 rows=100 width=130) (actual time=1253.800..2563.568 rows=12.00 loops=1)</w:t>
      </w:r>
    </w:p>
    <w:p w14:paraId="30EA26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hit=74721 read=63263 written=148, temp read=96758 written=67182</w:t>
      </w:r>
    </w:p>
    <w:p w14:paraId="21D147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GroupAggregate  (cost=327400.24..38582170180.40 rows=17087988 width=130) (actual time=1253.799..2563.557 rows=12.00 loops=1)</w:t>
      </w:r>
    </w:p>
    <w:p w14:paraId="74A9C3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orders.o_totalprice, orders.o_orderdate, customer.c_name, customer.c_custkey, orders.o_orderkey</w:t>
      </w:r>
    </w:p>
    <w:p w14:paraId="2FCB12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hit=74721 read=63263 written=148, temp read=96758 written=67182</w:t>
      </w:r>
    </w:p>
    <w:p w14:paraId="1C7E96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Nested Loop  (cost=327400.24..38443742543.96 rows=9214269106 width=116) (actual time=1120.930..2563.438 rows=84.00 loops=1)</w:t>
      </w:r>
    </w:p>
    <w:p w14:paraId="3F6BA8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Join Filter: (orders.o_orderkey = lineitem.l_orderkey)</w:t>
      </w:r>
    </w:p>
    <w:p w14:paraId="2038F1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Rows Removed by Join Filter: 21599928</w:t>
      </w:r>
    </w:p>
    <w:p w14:paraId="438F30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hit=74721 read=63263 written=148, temp read=96758 written=67182</w:t>
      </w:r>
    </w:p>
    <w:p w14:paraId="674B65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(cost=327400.24..660874.51 rows=2863264 width=102) (actual time=862.233..862.310 rows=12.00 loops=1)</w:t>
      </w:r>
    </w:p>
    <w:p w14:paraId="5273FF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471AE1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6D410A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hit=59688 read=46115 written=148, temp read=43584 written=62348</w:t>
      </w:r>
    </w:p>
    <w:p w14:paraId="73465D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(cost=326400.21..329382.78 rows=1193027 width=102) (actual time=841.334..841.338 rows=4.00 loops=3)</w:t>
      </w:r>
    </w:p>
    <w:p w14:paraId="6D70E0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orders.o_totalprice DESC, orders.o_orderdate, customer.c_name, customer.c_custkey, orders.o_orderkey</w:t>
      </w:r>
    </w:p>
    <w:p w14:paraId="1E4E9F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25kB</w:t>
      </w:r>
    </w:p>
    <w:p w14:paraId="493C10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hit=59688 read=46115 written=148, temp read=43584 written=62348</w:t>
      </w:r>
    </w:p>
    <w:p w14:paraId="203ECDB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25kB</w:t>
      </w:r>
    </w:p>
    <w:p w14:paraId="246750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25kB</w:t>
      </w:r>
    </w:p>
    <w:p w14:paraId="2A94C3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Merge Join  (cost=57499.40..75492.83 rows=1193027 width=102) (actual time=840.233..841.309 rows=4.00 loops=3)</w:t>
      </w:r>
    </w:p>
    <w:p w14:paraId="281595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Merge Cond: (orders.o_custkey = customer.c_custkey)</w:t>
      </w:r>
    </w:p>
    <w:p w14:paraId="5F2571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hit=59634 read=46115 written=148, temp read=43584 written=62348</w:t>
      </w:r>
    </w:p>
    <w:p w14:paraId="3A92453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Sort  (cost=55689.82..55739.02 rows=19680 width=34) (actual time=833.981..833.984 rows=4.00 loops=3)</w:t>
      </w:r>
    </w:p>
    <w:p w14:paraId="1876D8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Key: orders.o_custkey</w:t>
      </w:r>
    </w:p>
    <w:p w14:paraId="2252033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Method: quicksort  Memory: 25kB</w:t>
      </w:r>
    </w:p>
    <w:p w14:paraId="3F51F5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hit=57036 read=46115 written=148, temp read=43584 written=62348</w:t>
      </w:r>
    </w:p>
    <w:p w14:paraId="464F82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0:  Sort Method: quicksort  Memory: 25kB</w:t>
      </w:r>
    </w:p>
    <w:p w14:paraId="734992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1:  Sort Method: quicksort  Memory: 25kB</w:t>
      </w:r>
    </w:p>
    <w:p w14:paraId="6897CB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Merge Join  (cost=53795.31..54286.20 rows=19680 width=34) (actual time=826.511..833.977 rows=4.00 loops=3)</w:t>
      </w:r>
    </w:p>
    <w:p w14:paraId="2262CE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Merge Cond: (orders.o_orderkey = lineitem_1.l_orderkey)</w:t>
      </w:r>
    </w:p>
    <w:p w14:paraId="439581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hit=57036 read=46115 written=148, temp read=43584 written=62348</w:t>
      </w:r>
    </w:p>
    <w:p w14:paraId="59956F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Sort  (cost=11954.98..12101.85 rows=58748 width=30) (actual time=21.472..27.401 rows=144708.33 loops=3)</w:t>
      </w:r>
    </w:p>
    <w:p w14:paraId="54D418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Sort Key: orders.o_orderkey</w:t>
      </w:r>
    </w:p>
    <w:p w14:paraId="67B721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Sort Method: external merge  Disk: 7632kB</w:t>
      </w:r>
    </w:p>
    <w:p w14:paraId="77954E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read=6714, temp read=1868 written=1873</w:t>
      </w:r>
    </w:p>
    <w:p w14:paraId="35EAFF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0:  Sort Method: external merge  Disk: 3792kB</w:t>
      </w:r>
    </w:p>
    <w:p w14:paraId="1356C0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1:  Sort Method: external merge  Disk: 3520kB</w:t>
      </w:r>
    </w:p>
    <w:p w14:paraId="021A89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Seq Scan on orders  (cost=0.00..7301.48 rows=58748 width=30) (actual time=0.065..8.721 rows=150000.00 loops=3)</w:t>
      </w:r>
    </w:p>
    <w:p w14:paraId="4F2857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read=6714</w:t>
      </w:r>
    </w:p>
    <w:p w14:paraId="59BC3B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Sort  (cost=41840.33..41840.50 rows=67 width=4) (actual time=802.545..802.546 rows=12.00 loops=3)</w:t>
      </w:r>
    </w:p>
    <w:p w14:paraId="253E80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Sort Key: lineitem_1.l_orderkey</w:t>
      </w:r>
    </w:p>
    <w:p w14:paraId="69CE08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Sort Method: quicksort  Memory: 25kB</w:t>
      </w:r>
    </w:p>
    <w:p w14:paraId="2016FB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hit=57036 read=39401 written=148, temp read=41716 written=60475</w:t>
      </w:r>
    </w:p>
    <w:p w14:paraId="2CC928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0:  Sort Method: quicksort  Memory: 25kB</w:t>
      </w:r>
    </w:p>
    <w:p w14:paraId="3C2E05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1:  Sort Method: quicksort  Memory: 25kB</w:t>
      </w:r>
    </w:p>
    <w:p w14:paraId="4C93FE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HashAggregate  (cost=41835.30..41838.30 rows=67 width=4) (actual time=360.309..802.525 rows=12.00 loops=3)</w:t>
      </w:r>
    </w:p>
    <w:p w14:paraId="649AE3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Group Key: lineitem_1.l_orderkey</w:t>
      </w:r>
    </w:p>
    <w:p w14:paraId="251DA1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Filter: (sum(lineitem_1.l_quantity) &gt; '300'::numeric)</w:t>
      </w:r>
    </w:p>
    <w:p w14:paraId="7CDA6D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Batches: 37  Memory Usage: 8297kB  Disk Usage: 66392kB</w:t>
      </w:r>
    </w:p>
    <w:p w14:paraId="62AA5D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Rows Removed by Filter: 449988</w:t>
      </w:r>
    </w:p>
    <w:p w14:paraId="3CDC1F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hit=57036 read=39401 written=148, temp read=41716 written=60475</w:t>
      </w:r>
    </w:p>
    <w:p w14:paraId="63ADFE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Worker 0:  Batches: 37  Memory Usage: 8297kB  Disk Usage: 66400kB</w:t>
      </w:r>
    </w:p>
    <w:p w14:paraId="251B6B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Worker 1:  Batches: 37  Memory Usage: 8297kB  Disk Usage: 66400kB</w:t>
      </w:r>
    </w:p>
    <w:p w14:paraId="27FDAD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Seq Scan on lineitem lineitem_1  (cost=0.00..38617.20 rows=643620 width=22) (actual time=0.056..76.996 rows=1800001.00 loops=3)</w:t>
      </w:r>
    </w:p>
    <w:p w14:paraId="49EE2F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hit=57036 read=39401 written=148</w:t>
      </w:r>
    </w:p>
    <w:p w14:paraId="519A60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Sort  (cost=1809.59..1839.90 rows=12124 width=72) (actual time=5.983..6.553 rows=27504.33 loops=3)</w:t>
      </w:r>
    </w:p>
    <w:p w14:paraId="2A7567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Key: customer.c_custkey</w:t>
      </w:r>
    </w:p>
    <w:p w14:paraId="751E87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Sort Method: quicksort  Memory: 3294kB</w:t>
      </w:r>
    </w:p>
    <w:p w14:paraId="2F3436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hit=2598</w:t>
      </w:r>
    </w:p>
    <w:p w14:paraId="010BF6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0:  Sort Method: quicksort  Memory: 3294kB</w:t>
      </w:r>
    </w:p>
    <w:p w14:paraId="42FBBC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Worker 1:  Sort Method: quicksort  Memory: 3294kB</w:t>
      </w:r>
    </w:p>
    <w:p w14:paraId="4E802E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(cost=0.00..987.24 rows=12124 width=72) (actual time=0.066..2.977 rows=45000.00 loops=3)</w:t>
      </w:r>
    </w:p>
    <w:p w14:paraId="26794B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164A64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Materialize  (cost=0.00..45607.30 rows=643620 width=22) (actual time=0.011..89.171 rows=1800001.00 loops=12)</w:t>
      </w:r>
    </w:p>
    <w:p w14:paraId="3EF4A3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Storage: Disk  Maximum Storage: 38672kB</w:t>
      </w:r>
    </w:p>
    <w:p w14:paraId="4A268F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hit=15033 read=17148, temp read=53174 written=4834</w:t>
      </w:r>
    </w:p>
    <w:p w14:paraId="445B50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Seq Scan on lineitem  (cost=0.00..38617.20 rows=643620 width=22) (actual time=0.077..95.589 rows=1800001.00 loops=1)</w:t>
      </w:r>
    </w:p>
    <w:p w14:paraId="7E2671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hit=15033 read=17148</w:t>
      </w:r>
    </w:p>
    <w:p w14:paraId="23D934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0.243 ms</w:t>
      </w:r>
    </w:p>
    <w:p w14:paraId="5EC72D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2571.179 ms</w:t>
      </w:r>
    </w:p>
    <w:p w14:paraId="1A2F918D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DEF89F1" w14:textId="55F30A86" w:rsidR="00103850" w:rsidRPr="003D6B41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Faza 1 </w:t>
      </w:r>
      <w:r w:rsidR="005B6662" w:rsidRPr="003D6B41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 ANALYZE</w:t>
      </w:r>
    </w:p>
    <w:p w14:paraId="598BB379" w14:textId="3C51E6E1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10. Plan upita Q1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(faza1_Q1.txt)</w:t>
      </w:r>
    </w:p>
    <w:p w14:paraId="5F7109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Q1 [original]</w:t>
      </w:r>
    </w:p>
    <w:p w14:paraId="0E8212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2F08C1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l_returnflag, l_linestatus,</w:t>
      </w:r>
    </w:p>
    <w:p w14:paraId="7DF13B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SUM(l_quantity) AS sum_qty,</w:t>
      </w:r>
    </w:p>
    <w:p w14:paraId="2A81B3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SUM(l_extendedprice) AS sum_base_price,</w:t>
      </w:r>
    </w:p>
    <w:p w14:paraId="4CD85B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l_discount)) AS sum_disc_price,</w:t>
      </w:r>
    </w:p>
    <w:p w14:paraId="2342FBA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 * (1 + l_tax)) AS sum_charge,</w:t>
      </w:r>
    </w:p>
    <w:p w14:paraId="5BBC37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AVG(l_quantity) AS avg_qty,</w:t>
      </w:r>
    </w:p>
    <w:p w14:paraId="5EA0F52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AVG(l_extendedprice) AS avg_price,</w:t>
      </w:r>
    </w:p>
    <w:p w14:paraId="5FE8F3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AVG(l_discount) AS avg_disc,</w:t>
      </w:r>
    </w:p>
    <w:p w14:paraId="06D1EF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COUNT(*) AS count_order</w:t>
      </w:r>
    </w:p>
    <w:p w14:paraId="3EEF52E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7E4C84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&lt;= DATE '1998-12-01' - INTERVAL '90 day'</w:t>
      </w:r>
    </w:p>
    <w:p w14:paraId="587EEE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l_returnflag, l_linestatus</w:t>
      </w:r>
    </w:p>
    <w:p w14:paraId="188421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l_returnflag, l_linestatus</w:t>
      </w:r>
    </w:p>
    <w:p w14:paraId="1FF578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271D5D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(cost=68415.05..68417.30 rows=6 width=236) (actual time=274.603..279.300 rows=4.00 loops=1)</w:t>
      </w:r>
    </w:p>
    <w:p w14:paraId="2C85F5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l_returnflag, l_linestatus</w:t>
      </w:r>
    </w:p>
    <w:p w14:paraId="2A2D34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hit=15386 read=16809</w:t>
      </w:r>
    </w:p>
    <w:p w14:paraId="235233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(cost=68415.05..68416.68 rows=14 width=236) (actual time=274.590..279.280 rows=12.00 loops=1)</w:t>
      </w:r>
    </w:p>
    <w:p w14:paraId="239C91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48945FF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7F3265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hit=15386 read=16809</w:t>
      </w:r>
    </w:p>
    <w:p w14:paraId="4B7309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Sort  (cost=67415.03..67415.04 rows=6 width=236) (actual time=264.922..264.923 rows=4.00 loops=3)</w:t>
      </w:r>
    </w:p>
    <w:p w14:paraId="17504A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Key: l_returnflag, l_linestatus</w:t>
      </w:r>
    </w:p>
    <w:p w14:paraId="7E3C3B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Method: quicksort  Memory: 26kB</w:t>
      </w:r>
    </w:p>
    <w:p w14:paraId="67D5EC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hit=15386 read=16809</w:t>
      </w:r>
    </w:p>
    <w:p w14:paraId="14E8FA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0:  Sort Method: quicksort  Memory: 26kB</w:t>
      </w:r>
    </w:p>
    <w:p w14:paraId="48D6AF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1:  Sort Method: quicksort  Memory: 26kB</w:t>
      </w:r>
    </w:p>
    <w:p w14:paraId="6F1C05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HashAggregate  (cost=67414.82..67414.95 rows=6 width=236) (actual time=264.900..264.903 rows=4.00 loops=3)</w:t>
      </w:r>
    </w:p>
    <w:p w14:paraId="21198B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l_returnflag, l_linestatus</w:t>
      </w:r>
    </w:p>
    <w:p w14:paraId="6BF6AD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Batches: 1  Memory Usage: 32kB</w:t>
      </w:r>
    </w:p>
    <w:p w14:paraId="7170EF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hit=15372 read=16809</w:t>
      </w:r>
    </w:p>
    <w:p w14:paraId="149C45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Batches: 1  Memory Usage: 32kB</w:t>
      </w:r>
    </w:p>
    <w:p w14:paraId="4A1255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Batches: 1  Memory Usage: 32kB</w:t>
      </w:r>
    </w:p>
    <w:p w14:paraId="3C5960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(cost=0.00..41556.01 rows=738823 width=25) (actual time=0.058..44.121 rows=591675.00 loops=3)</w:t>
      </w:r>
    </w:p>
    <w:p w14:paraId="4BDAFC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Filter: (l_shipdate &lt;= '1998-09-02 00:00:00'::timestamp without time zone)</w:t>
      </w:r>
    </w:p>
    <w:p w14:paraId="2B1313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Rows Removed by Filter: 8325</w:t>
      </w:r>
    </w:p>
    <w:p w14:paraId="15CDD2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hit=15372 read=16809</w:t>
      </w:r>
    </w:p>
    <w:p w14:paraId="1404F2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0.099 ms</w:t>
      </w:r>
    </w:p>
    <w:p w14:paraId="1CC4A1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279.347 ms</w:t>
      </w:r>
    </w:p>
    <w:p w14:paraId="3E80DB7E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0714152" w14:textId="6D908DC9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11. Plan upita Q3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(faza1_Q3.txt)</w:t>
      </w:r>
    </w:p>
    <w:p w14:paraId="43E3CAB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Q3 [original]</w:t>
      </w:r>
    </w:p>
    <w:p w14:paraId="14E5C0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4D243F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l_orderkey, SUM(l_extendedprice * (1 - l_discount)) AS revenue,</w:t>
      </w:r>
    </w:p>
    <w:p w14:paraId="029BE5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o_orderdate, o_shippriority</w:t>
      </w:r>
    </w:p>
    <w:p w14:paraId="31CF8C5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02487D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c_mktsegment = 'BUILDING'</w:t>
      </w:r>
    </w:p>
    <w:p w14:paraId="31F699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5C70D2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6F555D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'1995-03-15'</w:t>
      </w:r>
    </w:p>
    <w:p w14:paraId="38F741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 DATE '1995-03-15'</w:t>
      </w:r>
    </w:p>
    <w:p w14:paraId="009CEB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l_orderkey, o_orderdate, o_shippriority</w:t>
      </w:r>
    </w:p>
    <w:p w14:paraId="1F012BD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DESC, o_orderdate</w:t>
      </w:r>
    </w:p>
    <w:p w14:paraId="0AFC80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</w:t>
      </w:r>
    </w:p>
    <w:p w14:paraId="13E02A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9CEF9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(cost=74106.63..74106.65 rows=10 width=44) (actual time=87.663..91.517 rows=10.00 loops=1)</w:t>
      </w:r>
    </w:p>
    <w:p w14:paraId="3457B0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hit=17468 read=24055 written=2</w:t>
      </w:r>
    </w:p>
    <w:p w14:paraId="231F44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(cost=74106.63..74341.30 rows=93870 width=44) (actual time=87.662..91.516 rows=10.00 loops=1)</w:t>
      </w:r>
    </w:p>
    <w:p w14:paraId="018A18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DESC, orders.o_orderdate</w:t>
      </w:r>
    </w:p>
    <w:p w14:paraId="29E7BA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26kB</w:t>
      </w:r>
    </w:p>
    <w:p w14:paraId="39DE05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hit=17468 read=24055 written=2</w:t>
      </w:r>
    </w:p>
    <w:p w14:paraId="1591BF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(cost=58564.00..72078.13 rows=93870 width=44) (actual time=84.965..91.239 rows=3468.00 loops=1)</w:t>
      </w:r>
    </w:p>
    <w:p w14:paraId="136886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lineitem.l_orderkey, orders.o_orderdate, orders.o_shippriority</w:t>
      </w:r>
    </w:p>
    <w:p w14:paraId="2C07F2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hit=17468 read=24055 written=2</w:t>
      </w:r>
    </w:p>
    <w:p w14:paraId="47E7B5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(cost=58564.00..69496.71 rows=93870 width=24) (actual time=84.954..89.488 rows=9025.00 loops=1)</w:t>
      </w:r>
    </w:p>
    <w:p w14:paraId="1F2583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7D32DA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22E538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hit=17468 read=24055 written=2</w:t>
      </w:r>
    </w:p>
    <w:p w14:paraId="4EC42D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(cost=57563.98..57661.76 rows=39112 width=24) (actual time=75.208..75.276 rows=3008.33 loops=3)</w:t>
      </w:r>
    </w:p>
    <w:p w14:paraId="5716AF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lineitem.l_orderkey, orders.o_orderdate, orders.o_shippriority</w:t>
      </w:r>
    </w:p>
    <w:p w14:paraId="1C44CA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253kB</w:t>
      </w:r>
    </w:p>
    <w:p w14:paraId="1624E3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hit=17468 read=24055 written=2</w:t>
      </w:r>
    </w:p>
    <w:p w14:paraId="203C6F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203kB</w:t>
      </w:r>
    </w:p>
    <w:p w14:paraId="499132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239kB</w:t>
      </w:r>
    </w:p>
    <w:p w14:paraId="623AA3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Hash Join  (cost=11349.93..54580.65 rows=39112 width=24) (actual time=17.785..74.743 rows=3008.33 loops=3)</w:t>
      </w:r>
    </w:p>
    <w:p w14:paraId="7EB058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(lineitem.l_orderkey = orders.o_orderkey)</w:t>
      </w:r>
    </w:p>
    <w:p w14:paraId="4E489A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hit=17438 read=24055 written=2</w:t>
      </w:r>
    </w:p>
    <w:p w14:paraId="526C81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Seq Scan on lineitem  (cost=0.00..41556.01 rows=403130 width=16) (actual time=0.061..40.473 rows=322901.33 loops=3)</w:t>
      </w:r>
    </w:p>
    <w:p w14:paraId="27B825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(l_shipdate &gt; '1995-03-15'::date)</w:t>
      </w:r>
    </w:p>
    <w:p w14:paraId="5E9627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277099</w:t>
      </w:r>
    </w:p>
    <w:p w14:paraId="417E51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hit=13712 read=18469</w:t>
      </w:r>
    </w:p>
    <w:p w14:paraId="2619BE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Hash  (cost=11122.53..11122.53 rows=18192 width=12) (actual time=17.521..17.523 rows=14592.33 loops=3)</w:t>
      </w:r>
    </w:p>
    <w:p w14:paraId="44B3C0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65536  Batches: 1  Memory Usage: 2592kB</w:t>
      </w:r>
    </w:p>
    <w:p w14:paraId="3EDC3D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hit=3726 read=5586 written=2</w:t>
      </w:r>
    </w:p>
    <w:p w14:paraId="222651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Join  (cost=1540.62..11122.53 rows=18192 width=12) (actual time=4.144..15.955 rows=14592.33 loops=3)</w:t>
      </w:r>
    </w:p>
    <w:p w14:paraId="32FF94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(orders.o_custkey = customer.c_custkey)</w:t>
      </w:r>
    </w:p>
    <w:p w14:paraId="11E238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hit=3726 read=5586 written=2</w:t>
      </w:r>
    </w:p>
    <w:p w14:paraId="2E9FC0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Seq Scan on orders  (cost=0.00..9057.75 rows=91262 width=16) (actual time=0.093..7.676 rows=73022.00 loops=3)</w:t>
      </w:r>
    </w:p>
    <w:p w14:paraId="41A31B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(o_orderdate &lt; '1995-03-15'::date)</w:t>
      </w:r>
    </w:p>
    <w:p w14:paraId="296AAE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76978</w:t>
      </w:r>
    </w:p>
    <w:p w14:paraId="7CB5ED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hit=1128 read=5586 written=2</w:t>
      </w:r>
    </w:p>
    <w:p w14:paraId="6A7452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 (cost=1428.50..1428.50 rows=8970 width=4) (actual time=4.015..4.015 rows=9011.00 loops=3)</w:t>
      </w:r>
    </w:p>
    <w:p w14:paraId="0B84E0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16384  Batches: 1  Memory Usage: 445kB</w:t>
      </w:r>
    </w:p>
    <w:p w14:paraId="039556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hit=2598</w:t>
      </w:r>
    </w:p>
    <w:p w14:paraId="131AC0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Seq Scan on customer  (cost=0.00..1428.50 rows=8970 width=4) (actual time=0.014..3.433 rows=9011.00 loops=3)</w:t>
      </w:r>
    </w:p>
    <w:p w14:paraId="044B39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Filter: (c_mktsegment = 'BUILDING'::bpchar)</w:t>
      </w:r>
    </w:p>
    <w:p w14:paraId="54EB50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Rows Removed by Filter: 35989</w:t>
      </w:r>
    </w:p>
    <w:p w14:paraId="62690D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hit=2598</w:t>
      </w:r>
    </w:p>
    <w:p w14:paraId="732F51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0.179 ms</w:t>
      </w:r>
    </w:p>
    <w:p w14:paraId="795A87F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91.616 ms</w:t>
      </w:r>
    </w:p>
    <w:p w14:paraId="211EF4DC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3BA46594" w14:textId="49C32D90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12. Plan upita Q5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(faza1_Q5.txt)</w:t>
      </w:r>
    </w:p>
    <w:p w14:paraId="2CD9A7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Q5 [original]</w:t>
      </w:r>
    </w:p>
    <w:p w14:paraId="34F9A1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7B934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n_name, SUM(l_extendedprice * (1 - l_discount)) AS revenue</w:t>
      </w:r>
    </w:p>
    <w:p w14:paraId="472430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supplier, nation, region</w:t>
      </w:r>
    </w:p>
    <w:p w14:paraId="5259BA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575DD6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460B1C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l_suppkey = s_suppkey</w:t>
      </w:r>
    </w:p>
    <w:p w14:paraId="333E77B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s_nationkey</w:t>
      </w:r>
    </w:p>
    <w:p w14:paraId="7E8416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s_nationkey = n_nationkey</w:t>
      </w:r>
    </w:p>
    <w:p w14:paraId="2C5497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n_regionkey = r_regionkey</w:t>
      </w:r>
    </w:p>
    <w:p w14:paraId="444485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r_name = 'ASIA'</w:t>
      </w:r>
    </w:p>
    <w:p w14:paraId="13B234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'1994-01-01'</w:t>
      </w:r>
    </w:p>
    <w:p w14:paraId="36A6ECB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'1994-01-01' + INTERVAL '1 year'</w:t>
      </w:r>
    </w:p>
    <w:p w14:paraId="3CD485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n_name</w:t>
      </w:r>
    </w:p>
    <w:p w14:paraId="400793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7DB388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6B7EA9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Sort  (cost=55417.20..55417.26 rows=25 width=58) (actual time=85.179..89.760 rows=5.00 loops=1)</w:t>
      </w:r>
    </w:p>
    <w:p w14:paraId="7536EB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Key: (sum((lineitem.l_extendedprice * ('1'::numeric - lineitem.l_discount)))) DESC</w:t>
      </w:r>
    </w:p>
    <w:p w14:paraId="56EFC8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Method: quicksort  Memory: 25kB</w:t>
      </w:r>
    </w:p>
    <w:p w14:paraId="47E879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hit=17577 read=24110</w:t>
      </w:r>
    </w:p>
    <w:p w14:paraId="3C9A56C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Finalize GroupAggregate  (cost=55397.23..55416.62 rows=25 width=58) (actual time=85.091..89.754 rows=5.00 loops=1)</w:t>
      </w:r>
    </w:p>
    <w:p w14:paraId="07FF2C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nation.n_name</w:t>
      </w:r>
    </w:p>
    <w:p w14:paraId="6351F3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hit=17577 read=24110</w:t>
      </w:r>
    </w:p>
    <w:p w14:paraId="5A0054A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Gather Merge  (cost=55397.23..55415.86 rows=60 width=58) (actual time=85.051..89.744 rows=15.00 loops=1)</w:t>
      </w:r>
    </w:p>
    <w:p w14:paraId="59BB7C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Planned: 2</w:t>
      </w:r>
    </w:p>
    <w:p w14:paraId="08A251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Launched: 2</w:t>
      </w:r>
    </w:p>
    <w:p w14:paraId="561A69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hit=17577 read=24110</w:t>
      </w:r>
    </w:p>
    <w:p w14:paraId="4E507E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GroupAggregate  (cost=54397.21..54408.91 rows=25 width=58) (actual time=75.496..75.587 rows=5.00 loops=3)</w:t>
      </w:r>
    </w:p>
    <w:p w14:paraId="010535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nation.n_name</w:t>
      </w:r>
    </w:p>
    <w:p w14:paraId="3FD110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hit=17577 read=24110</w:t>
      </w:r>
    </w:p>
    <w:p w14:paraId="5263DA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(cost=54397.21..54399.48 rows=911 width=38) (actual time=75.467..75.488 rows=679.00 loops=3)</w:t>
      </w:r>
    </w:p>
    <w:p w14:paraId="5BC59E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nation.n_name</w:t>
      </w:r>
    </w:p>
    <w:p w14:paraId="476572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67kB</w:t>
      </w:r>
    </w:p>
    <w:p w14:paraId="19E735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hit=17577 read=24110</w:t>
      </w:r>
    </w:p>
    <w:p w14:paraId="55EC15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58kB</w:t>
      </w:r>
    </w:p>
    <w:p w14:paraId="5CF498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59kB</w:t>
      </w:r>
    </w:p>
    <w:p w14:paraId="2E78AE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(cost=11584.12..54352.42 rows=911 width=38) (actual time=16.052..75.280 rows=679.00 loops=3)</w:t>
      </w:r>
    </w:p>
    <w:p w14:paraId="66C328B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((lineitem.l_suppkey = supplier.s_suppkey) AND (customer.c_nationkey = supplier.s_nationkey))</w:t>
      </w:r>
    </w:p>
    <w:p w14:paraId="67FEF5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hit=17563 read=24110</w:t>
      </w:r>
    </w:p>
    <w:p w14:paraId="3B18B4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Hash Join  (cost=11451.12..54039.52 rows=22773 width=50) (actual time=15.364..73.455 rows=18337.00 loops=3)</w:t>
      </w:r>
    </w:p>
    <w:p w14:paraId="3DC4FA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(lineitem.l_orderkey = orders.o_orderkey)</w:t>
      </w:r>
    </w:p>
    <w:p w14:paraId="48D211B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hit=17389 read=24110</w:t>
      </w:r>
    </w:p>
    <w:p w14:paraId="3DFDB8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Seq Scan on lineitem  (cost=0.00..39681.01 rows=750001 width=20) (actual time=0.074..28.152 rows=600000.33 loops=3)</w:t>
      </w:r>
    </w:p>
    <w:p w14:paraId="49A564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hit=12479 read=19702</w:t>
      </w:r>
    </w:p>
    <w:p w14:paraId="690CAE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Hash  (cost=11379.96..11379.96 rows=5693 width=38) (actual time=15.217..15.221 rows=4590.00 loops=3)</w:t>
      </w:r>
    </w:p>
    <w:p w14:paraId="268F73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16384  Batches: 1  Memory Usage: 1152kB</w:t>
      </w:r>
    </w:p>
    <w:p w14:paraId="6847A5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hit=4910 read=4408</w:t>
      </w:r>
    </w:p>
    <w:p w14:paraId="1FB22A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Join  (cost=1689.78..11379.96 rows=5693 width=38) (actual time=5.584..14.615 rows=4590.00 loops=3)</w:t>
      </w:r>
    </w:p>
    <w:p w14:paraId="1123EA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Hash Cond: (orders.o_custkey = customer.c_custkey)</w:t>
      </w:r>
    </w:p>
    <w:p w14:paraId="29EDFE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hit=4910 read=4408</w:t>
      </w:r>
    </w:p>
    <w:p w14:paraId="2A4D56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Seq Scan on orders  (cost=0.00..9526.50 rows=28467 width=8) (actual time=0.127..7.486 rows=22766.67 loops=3)</w:t>
      </w:r>
    </w:p>
    <w:p w14:paraId="73F87B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Filter: ((o_orderdate &gt;= '1994-01-01'::date) AND (o_orderdate &lt; '1995-01-01 00:00:00'::timestamp without time zone))</w:t>
      </w:r>
    </w:p>
    <w:p w14:paraId="1EB7B4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Rows Removed by Filter: 127233</w:t>
      </w:r>
    </w:p>
    <w:p w14:paraId="0888044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hit=2306 read=4408</w:t>
      </w:r>
    </w:p>
    <w:p w14:paraId="651901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  (cost=1577.28..1577.28 rows=9000 width=38) (actual time=5.418..5.421 rows=9055.00 loops=3)</w:t>
      </w:r>
    </w:p>
    <w:p w14:paraId="0B4DAAC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Buckets: 16384  Batches: 1  Memory Usage: 765kB</w:t>
      </w:r>
    </w:p>
    <w:p w14:paraId="3D9C7E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hit=2604</w:t>
      </w:r>
    </w:p>
    <w:p w14:paraId="37AB5D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Hash Join  (cost=2.53..1577.28 rows=9000 width=38) (actual time=0.079..4.662 rows=9055.00 loops=3)</w:t>
      </w:r>
    </w:p>
    <w:p w14:paraId="4437E7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Hash Cond: (customer.c_nationkey = nation.n_nationkey)</w:t>
      </w:r>
    </w:p>
    <w:p w14:paraId="2FB2B9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hit=2604</w:t>
      </w:r>
    </w:p>
    <w:p w14:paraId="7687A1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Seq Scan on customer  (cost=0.00..1316.00 rows=45000 width=8) (actual time=0.020..2.336 rows=45000.00 loops=3)</w:t>
      </w:r>
    </w:p>
    <w:p w14:paraId="4C39D0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hit=2598</w:t>
      </w:r>
    </w:p>
    <w:p w14:paraId="610B3B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Hash  (cost=2.47..2.47 rows=5 width=30) (actual time=0.053..0.054 rows=5.00 loops=3)</w:t>
      </w:r>
    </w:p>
    <w:p w14:paraId="06F7B7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Buckets: 1024  Batches: 1  Memory Usage: 9kB</w:t>
      </w:r>
    </w:p>
    <w:p w14:paraId="68368E7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hit=6</w:t>
      </w:r>
    </w:p>
    <w:p w14:paraId="100376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Hash Join  (cost=1.07..2.47 rows=5 width=30) (actual time=0.046..0.050 rows=5.00 loops=3)</w:t>
      </w:r>
    </w:p>
    <w:p w14:paraId="6FEB59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Hash Cond: (nation.n_regionkey = region.r_regionkey)</w:t>
      </w:r>
    </w:p>
    <w:p w14:paraId="32D581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hit=6</w:t>
      </w:r>
    </w:p>
    <w:p w14:paraId="43CB86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Seq Scan on nation  (cost=0.00..1.25 rows=25 width=34) (actual time=0.009..0.010 rows=25.00 loops=3)</w:t>
      </w:r>
    </w:p>
    <w:p w14:paraId="71F2F2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hit=3</w:t>
      </w:r>
    </w:p>
    <w:p w14:paraId="104FEB3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Hash  (cost=1.06..1.06 rows=1 width=4) (actual time=0.014..0.014 rows=1.00 loops=3)</w:t>
      </w:r>
    </w:p>
    <w:p w14:paraId="64FF1D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Buckets: 1024  Batches: 1  Memory Usage: 9kB</w:t>
      </w:r>
    </w:p>
    <w:p w14:paraId="2A2D01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hit=3</w:t>
      </w:r>
    </w:p>
    <w:p w14:paraId="1B994F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-&gt;  Seq Scan on region  (cost=0.00..1.06 rows=1 width=4) (actual time=0.011..0.011 rows=1.00 loops=3)</w:t>
      </w:r>
    </w:p>
    <w:p w14:paraId="63890D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      Filter: (r_name = 'ASIA'::bpchar)</w:t>
      </w:r>
    </w:p>
    <w:p w14:paraId="1BCD0A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      Rows Removed by Filter: 4</w:t>
      </w:r>
    </w:p>
    <w:p w14:paraId="241936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      Buffers: shared hit=3</w:t>
      </w:r>
    </w:p>
    <w:p w14:paraId="76480B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(cost=88.00..88.00 rows=3000 width=8) (actual time=0.436..0.437 rows=3000.00 loops=3)</w:t>
      </w:r>
    </w:p>
    <w:p w14:paraId="44F09B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4096  Batches: 1  Memory Usage: 150kB</w:t>
      </w:r>
    </w:p>
    <w:p w14:paraId="5D9712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hit=174</w:t>
      </w:r>
    </w:p>
    <w:p w14:paraId="07AA7D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supplier  (cost=0.00..88.00 rows=3000 width=8) (actual time=0.021..0.246 rows=3000.00 loops=3)</w:t>
      </w:r>
    </w:p>
    <w:p w14:paraId="328ED77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hit=174</w:t>
      </w:r>
    </w:p>
    <w:p w14:paraId="2CECDB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0.389 ms</w:t>
      </w:r>
    </w:p>
    <w:p w14:paraId="15BA27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89.892 ms</w:t>
      </w:r>
    </w:p>
    <w:p w14:paraId="218C8719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7277E02" w14:textId="0E9B3BD8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13. Plan upita Q6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(faza1_Q6.txt)</w:t>
      </w:r>
    </w:p>
    <w:p w14:paraId="3119E7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Q6 [original]</w:t>
      </w:r>
    </w:p>
    <w:p w14:paraId="49E030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38B148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>SELECT SUM(l_extendedprice * l_discount) AS revenue</w:t>
      </w:r>
    </w:p>
    <w:p w14:paraId="043B65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75B7C7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&gt;= DATE '1994-01-01'</w:t>
      </w:r>
    </w:p>
    <w:p w14:paraId="2679FC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'1994-01-01' + INTERVAL '1 year'</w:t>
      </w:r>
    </w:p>
    <w:p w14:paraId="30CAA8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l_discount BETWEEN 0.06 - 0.01 AND 0.06 + 0.01</w:t>
      </w:r>
    </w:p>
    <w:p w14:paraId="69B8A6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24</w:t>
      </w:r>
    </w:p>
    <w:p w14:paraId="6BC5C0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C6CEDB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(cost=50127.12..50127.13 rows=1 width=32) (actual time=49.209..53.648 rows=1.00 loops=1)</w:t>
      </w:r>
    </w:p>
    <w:p w14:paraId="19E8E5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hit=13589 read=18592</w:t>
      </w:r>
    </w:p>
    <w:p w14:paraId="16B137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(cost=50126.90..50127.11 rows=2 width=32) (actual time=49.100..53.641 rows=3.00 loops=1)</w:t>
      </w:r>
    </w:p>
    <w:p w14:paraId="27A082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53C552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540456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hit=13589 read=18592</w:t>
      </w:r>
    </w:p>
    <w:p w14:paraId="4573B8A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(cost=49126.90..49126.91 rows=1 width=32) (actual time=39.787..39.787 rows=1.00 loops=3)</w:t>
      </w:r>
    </w:p>
    <w:p w14:paraId="037F0B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hit=13589 read=18592</w:t>
      </w:r>
    </w:p>
    <w:p w14:paraId="3BE60F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Seq Scan on lineitem  (cost=0.00..49056.02 rows=14176 width=12) (actual time=0.104..38.835 rows=11432.67 loops=3)</w:t>
      </w:r>
    </w:p>
    <w:p w14:paraId="03F2E5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((l_shipdate &gt;= '1994-01-01'::date) AND (l_shipdate &lt; '1995-01-01 00:00:00'::timestamp without time zone) AND (l_discount &gt;= 0.05) AND (l_discount &lt;= 0.07) AND (l_quantity &lt; '24'::numeric))</w:t>
      </w:r>
    </w:p>
    <w:p w14:paraId="185BB1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Filter: 588568</w:t>
      </w:r>
    </w:p>
    <w:p w14:paraId="10BEE0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hit=13589 read=18592</w:t>
      </w:r>
    </w:p>
    <w:p w14:paraId="05B583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0.085 ms</w:t>
      </w:r>
    </w:p>
    <w:p w14:paraId="1F81C8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53.666 ms</w:t>
      </w:r>
    </w:p>
    <w:p w14:paraId="50E811B3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1FBED32" w14:textId="5A2AA5B5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14. Plan upita Q10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(faza1_Q10.txt)</w:t>
      </w:r>
    </w:p>
    <w:p w14:paraId="68C789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Q10 [original]</w:t>
      </w:r>
    </w:p>
    <w:p w14:paraId="4A0439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1F30C1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c_custkey, c_name, SUM(l_extendedprice * (1 - l_discount)) AS revenue,</w:t>
      </w:r>
    </w:p>
    <w:p w14:paraId="2C728C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c_acctbal, n_name, c_address, c_phone</w:t>
      </w:r>
    </w:p>
    <w:p w14:paraId="41771D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nation</w:t>
      </w:r>
    </w:p>
    <w:p w14:paraId="11AF56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0EA0D4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4B0FB0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'1993-10-01'</w:t>
      </w:r>
    </w:p>
    <w:p w14:paraId="340198B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'1993-10-01' + INTERVAL '3 month'</w:t>
      </w:r>
    </w:p>
    <w:p w14:paraId="3C4D14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l_returnflag = 'R'</w:t>
      </w:r>
    </w:p>
    <w:p w14:paraId="74175E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n_nationkey</w:t>
      </w:r>
    </w:p>
    <w:p w14:paraId="3F8932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c_custkey, c_name, c_acctbal, c_phone, n_name, c_address</w:t>
      </w:r>
    </w:p>
    <w:p w14:paraId="0D5599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27F33C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20</w:t>
      </w:r>
    </w:p>
    <w:p w14:paraId="397749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304483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(cost=57678.60..57678.65 rows=20 width=136) (actual time=90.155..90.335 rows=20.00 loops=1)</w:t>
      </w:r>
    </w:p>
    <w:p w14:paraId="4F8859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hit=17582 read=23914</w:t>
      </w:r>
    </w:p>
    <w:p w14:paraId="3CDA8B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(cost=57678.60..57720.50 rows=16760 width=136) (actual time=90.155..90.334 rows=20.00 loops=1)</w:t>
      </w:r>
    </w:p>
    <w:p w14:paraId="27301B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</w:t>
      </w:r>
    </w:p>
    <w:p w14:paraId="7B9F5DB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33kB</w:t>
      </w:r>
    </w:p>
    <w:p w14:paraId="2BDA80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hit=17582 read=23914</w:t>
      </w:r>
    </w:p>
    <w:p w14:paraId="788C44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HashAggregate  (cost=57023.12..57232.62 rows=16760 width=136) (actual time=85.287..89.059 rows=12618.00 loops=1)</w:t>
      </w:r>
    </w:p>
    <w:p w14:paraId="382D42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customer.c_name, customer.c_acctbal, customer.c_phone, nation.n_name, customer.c_address</w:t>
      </w:r>
    </w:p>
    <w:p w14:paraId="3B4D20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Batches: 1  Memory Usage: 6161kB</w:t>
      </w:r>
    </w:p>
    <w:p w14:paraId="18E1FF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hit=17582 read=23914</w:t>
      </w:r>
    </w:p>
    <w:p w14:paraId="31011B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 (cost=12494.44..56646.02 rows=16760 width=116) (actual time=25.541..69.944 rows=34742.00 loops=1)</w:t>
      </w:r>
    </w:p>
    <w:p w14:paraId="127EC4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2440B9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621AF0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hit=17582 read=23914</w:t>
      </w:r>
    </w:p>
    <w:p w14:paraId="3E87354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Join  (cost=11494.44..53970.02 rows=6983 width=116) (actual time=15.967..68.304 rows=11580.67 loops=3)</w:t>
      </w:r>
    </w:p>
    <w:p w14:paraId="6413EC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(customer.c_nationkey = nation.n_nationkey)</w:t>
      </w:r>
    </w:p>
    <w:p w14:paraId="6B5BAFC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hit=17582 read=23914</w:t>
      </w:r>
    </w:p>
    <w:p w14:paraId="3772BB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(cost=11492.88..53872.44 rows=6983 width=94) (actual time=15.938..67.121 rows=11580.67 loops=3)</w:t>
      </w:r>
    </w:p>
    <w:p w14:paraId="478F50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(orders.o_custkey = customer.c_custkey)</w:t>
      </w:r>
    </w:p>
    <w:p w14:paraId="600C36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hit=17579 read=23914</w:t>
      </w:r>
    </w:p>
    <w:p w14:paraId="4F9066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Hash Join  (cost=9614.38..51897.92 rows=6983 width=16) (actual time=7.741..56.225 rows=11580.67 loops=3)</w:t>
      </w:r>
    </w:p>
    <w:p w14:paraId="71C404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(lineitem.l_orderkey = orders.o_orderkey)</w:t>
      </w:r>
    </w:p>
    <w:p w14:paraId="07EEDB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hit=14981 read=23914</w:t>
      </w:r>
    </w:p>
    <w:p w14:paraId="716B89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Seq Scan on lineitem  (cost=0.00..41556.01 rows=186250 width=16) (actual time=0.077..40.166 rows=148343.67 loops=3)</w:t>
      </w:r>
    </w:p>
    <w:p w14:paraId="457667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(l_returnflag = 'R'::bpchar)</w:t>
      </w:r>
    </w:p>
    <w:p w14:paraId="6A6CC1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451657</w:t>
      </w:r>
    </w:p>
    <w:p w14:paraId="6957D4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hit=13809 read=18372</w:t>
      </w:r>
    </w:p>
    <w:p w14:paraId="6980DA1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Hash  (cost=9526.50..9526.50 rows=7030 width=8) (actual time=7.584..7.585 rows=5773.67 loops=3)</w:t>
      </w:r>
    </w:p>
    <w:p w14:paraId="0F3B94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32768  Batches: 1  Memory Usage: 992kB</w:t>
      </w:r>
    </w:p>
    <w:p w14:paraId="7BAF4F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hit=1172 read=5542</w:t>
      </w:r>
    </w:p>
    <w:p w14:paraId="0F9ABE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Seq Scan on orders  (cost=0.00..9526.50 rows=7030 width=8) (actual time=0.093..6.944 rows=5773.67 loops=3)</w:t>
      </w:r>
    </w:p>
    <w:p w14:paraId="3E7B8E2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((o_orderdate &gt;= '1993-10-01'::date) AND (o_orderdate &lt; '1994-01-01 00:00:00'::timestamp without time zone))</w:t>
      </w:r>
    </w:p>
    <w:p w14:paraId="2508B2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144226</w:t>
      </w:r>
    </w:p>
    <w:p w14:paraId="59AFE8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hit=1172 read=5542</w:t>
      </w:r>
    </w:p>
    <w:p w14:paraId="4C7D88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(cost=1316.00..1316.00 rows=45000 width=82) (actual time=8.093..8.093 rows=45000.00 loops=3)</w:t>
      </w:r>
    </w:p>
    <w:p w14:paraId="06F58E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65536  Batches: 1  Memory Usage: 5610kB</w:t>
      </w:r>
    </w:p>
    <w:p w14:paraId="1570DA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hit=2598</w:t>
      </w:r>
    </w:p>
    <w:p w14:paraId="25792AB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(cost=0.00..1316.00 rows=45000 width=82) (actual time=0.013..3.784 rows=45000.00 loops=3)</w:t>
      </w:r>
    </w:p>
    <w:p w14:paraId="3467BBF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0AA3C42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 (cost=1.25..1.25 rows=25 width=30) (actual time=0.022..0.023 rows=25.00 loops=3)</w:t>
      </w:r>
    </w:p>
    <w:p w14:paraId="47A823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1024  Batches: 1  Memory Usage: 10kB</w:t>
      </w:r>
    </w:p>
    <w:p w14:paraId="18639C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hit=3</w:t>
      </w:r>
    </w:p>
    <w:p w14:paraId="406E68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Seq Scan on nation  (cost=0.00..1.25 rows=25 width=30) (actual time=0.017..0.018 rows=25.00 loops=3)</w:t>
      </w:r>
    </w:p>
    <w:p w14:paraId="66A7AB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</w:t>
      </w:r>
    </w:p>
    <w:p w14:paraId="495A13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0.178 ms</w:t>
      </w:r>
    </w:p>
    <w:p w14:paraId="1F99A0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91.089 ms</w:t>
      </w:r>
    </w:p>
    <w:p w14:paraId="63BBCD50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36C07045" w14:textId="71E74957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15. Plan upita Q12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(faza1_Q12.txt)</w:t>
      </w:r>
    </w:p>
    <w:p w14:paraId="0F9FEA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Q12 [original]</w:t>
      </w:r>
    </w:p>
    <w:p w14:paraId="04FC85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6879A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l_shipmode,</w:t>
      </w:r>
    </w:p>
    <w:p w14:paraId="7B46EA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SUM(CASE WHEN o_orderpriority IN ('1-URGENT', '2-HIGH') THEN 1 ELSE 0 END) AS high_line_count,</w:t>
      </w:r>
    </w:p>
    <w:p w14:paraId="6AA6797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NOT IN ('1-URGENT', '2-HIGH') THEN 1 ELSE 0 END) AS low_line_count</w:t>
      </w:r>
    </w:p>
    <w:p w14:paraId="0F8DC8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orders, lineitem</w:t>
      </w:r>
    </w:p>
    <w:p w14:paraId="4D5892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= l_orderkey</w:t>
      </w:r>
    </w:p>
    <w:p w14:paraId="5A0789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l_shipmode IN ('MAIL', 'SHIP')</w:t>
      </w:r>
    </w:p>
    <w:p w14:paraId="6E252E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l_commitdate &lt; l_receiptdate</w:t>
      </w:r>
    </w:p>
    <w:p w14:paraId="236C36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l_commitdate</w:t>
      </w:r>
    </w:p>
    <w:p w14:paraId="0985D3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&gt;= DATE '1994-01-01'</w:t>
      </w:r>
    </w:p>
    <w:p w14:paraId="6E16C9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&lt; DATE '1994-01-01' + INTERVAL '1 year'</w:t>
      </w:r>
    </w:p>
    <w:p w14:paraId="7B41CB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l_shipmode</w:t>
      </w:r>
    </w:p>
    <w:p w14:paraId="263923F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l_shipmode</w:t>
      </w:r>
    </w:p>
    <w:p w14:paraId="792628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47F736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(cost=59860.09..59917.21 rows=7 width=27) (actual time=83.326..87.998 rows=2.00 loops=1)</w:t>
      </w:r>
    </w:p>
    <w:p w14:paraId="7202293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lineitem.l_shipmode</w:t>
      </w:r>
    </w:p>
    <w:p w14:paraId="57F4E3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hit=15150 read=23759</w:t>
      </w:r>
    </w:p>
    <w:p w14:paraId="68C967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(cost=59860.09..59917.01 rows=17 width=27) (actual time=83.089..87.993 rows=6.00 loops=1)</w:t>
      </w:r>
    </w:p>
    <w:p w14:paraId="11A46C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6BF0AF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0B9525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hit=15150 read=23759</w:t>
      </w:r>
    </w:p>
    <w:p w14:paraId="73D39F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GroupAggregate  (cost=58860.07..58915.02 rows=7 width=27) (actual time=73.487..73.710 rows=2.00 loops=3)</w:t>
      </w:r>
    </w:p>
    <w:p w14:paraId="188AFA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lineitem.l_shipmode</w:t>
      </w:r>
    </w:p>
    <w:p w14:paraId="26AB07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hit=15150 read=23759</w:t>
      </w:r>
    </w:p>
    <w:p w14:paraId="0A44E9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(cost=58860.07..58869.22 rows=3659 width=27) (actual time=73.274..73.346 rows=3118.67 loops=3)</w:t>
      </w:r>
    </w:p>
    <w:p w14:paraId="10C262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lineitem.l_shipmode</w:t>
      </w:r>
    </w:p>
    <w:p w14:paraId="0C450E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Method: quicksort  Memory: 252kB</w:t>
      </w:r>
    </w:p>
    <w:p w14:paraId="503FFC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hit=15150 read=23759</w:t>
      </w:r>
    </w:p>
    <w:p w14:paraId="41BFBE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quicksort  Memory: 240kB</w:t>
      </w:r>
    </w:p>
    <w:p w14:paraId="73FD8B6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quicksort  Memory: 237kB</w:t>
      </w:r>
    </w:p>
    <w:p w14:paraId="60DA9F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Join  (cost=49101.76..58643.51 rows=3659 width=27) (actual time=58.431..72.911 rows=3118.67 loops=3)</w:t>
      </w:r>
    </w:p>
    <w:p w14:paraId="3E26CA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(orders.o_orderkey = lineitem.l_orderkey)</w:t>
      </w:r>
    </w:p>
    <w:p w14:paraId="7123E2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hit=15136 read=23759</w:t>
      </w:r>
    </w:p>
    <w:p w14:paraId="08B7CB7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orders  (cost=0.00..8589.00 rows=187500 width=20) (actual time=0.124..6.338 rows=150000.00 loops=3)</w:t>
      </w:r>
    </w:p>
    <w:p w14:paraId="0E045D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hit=1907 read=4807</w:t>
      </w:r>
    </w:p>
    <w:p w14:paraId="588E90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Hash  (cost=49056.02..49056.02 rows=3659 width=15) (actual time=58.259..58.259 rows=3118.67 loops=3)</w:t>
      </w:r>
    </w:p>
    <w:p w14:paraId="703E1C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16384  Batches: 1  Memory Usage: 608kB</w:t>
      </w:r>
    </w:p>
    <w:p w14:paraId="19D1F1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hit=13229 read=18952</w:t>
      </w:r>
    </w:p>
    <w:p w14:paraId="261B2E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Seq Scan on lineitem  (cost=0.00..49056.02 rows=3659 width=15) (actual time=0.121..57.738 rows=3118.67 loops=3)</w:t>
      </w:r>
    </w:p>
    <w:p w14:paraId="7BD811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((l_shipmode = ANY ('{MAIL,SHIP}'::bpchar[])) AND (l_commitdate &lt; l_receiptdate) AND (l_shipdate &lt; l_commitdate) AND (l_receiptdate &gt;= '1994-01-01'::date) AND (l_receiptdate &lt; '1995-01-01 00:00:00'::timestamp without time zone))</w:t>
      </w:r>
    </w:p>
    <w:p w14:paraId="2B208A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596882</w:t>
      </w:r>
    </w:p>
    <w:p w14:paraId="1A6DB0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hit=13229 read=18952</w:t>
      </w:r>
    </w:p>
    <w:p w14:paraId="7D24AF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0.118 ms</w:t>
      </w:r>
    </w:p>
    <w:p w14:paraId="035C1B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88.061 ms</w:t>
      </w:r>
    </w:p>
    <w:p w14:paraId="7F98DE7C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69C3016" w14:textId="22B2E063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16. Plan upita Q14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(faza1_Q14.txt)</w:t>
      </w:r>
    </w:p>
    <w:p w14:paraId="50ED8B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Q14 [original]</w:t>
      </w:r>
    </w:p>
    <w:p w14:paraId="440770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C6689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100.00 * SUM(CASE WHEN p_type LIKE 'PROMO%'</w:t>
      </w:r>
    </w:p>
    <w:p w14:paraId="34B2B46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THEN l_extendedprice * (1 - l_discount) ELSE 0 END)</w:t>
      </w:r>
    </w:p>
    <w:p w14:paraId="46BE8C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/ SUM(l_extendedprice * (1 - l_discount)) AS promo_revenue</w:t>
      </w:r>
    </w:p>
    <w:p w14:paraId="173180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6113A46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l_partkey = p_partkey</w:t>
      </w:r>
    </w:p>
    <w:p w14:paraId="4997A1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date_trunc('month', l_shipdate) = DATE '1995-09-01'</w:t>
      </w:r>
    </w:p>
    <w:p w14:paraId="59210B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63CA23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(cost=48507.12..48507.13 rows=1 width=32) (actual time=179.385..183.564 rows=1.00 loops=1)</w:t>
      </w:r>
    </w:p>
    <w:p w14:paraId="5CB241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hit=14911 read=18575</w:t>
      </w:r>
    </w:p>
    <w:p w14:paraId="3D8181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(cost=48506.88..48507.09 rows=2 width=64) (actual time=179.127..183.554 rows=3.00 loops=1)</w:t>
      </w:r>
    </w:p>
    <w:p w14:paraId="2C5A44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1E1198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241521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hit=14911 read=18575</w:t>
      </w:r>
    </w:p>
    <w:p w14:paraId="59AA57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(cost=47506.88..47506.89 rows=1 width=64) (actual time=132.796..132.798 rows=1.00 loops=3)</w:t>
      </w:r>
    </w:p>
    <w:p w14:paraId="76DA07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hit=14911 read=18575</w:t>
      </w:r>
    </w:p>
    <w:p w14:paraId="256FF6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Hash Join  (cost=2099.12..47441.25 rows=3750 width=33) (actual time=3.298..131.544 rows=7434.33 loops=3)</w:t>
      </w:r>
    </w:p>
    <w:p w14:paraId="533D60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(lineitem.l_partkey = part.p_partkey)</w:t>
      </w:r>
    </w:p>
    <w:p w14:paraId="74AFBE6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hit=14911 read=18575</w:t>
      </w:r>
    </w:p>
    <w:p w14:paraId="152924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(cost=0.00..45306.01 rows=3750 width=16) (actual time=0.084..125.436 rows=7434.33 loops=3)</w:t>
      </w:r>
    </w:p>
    <w:p w14:paraId="665EB9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Filter: (date_trunc('month'::text, (l_shipdate)::timestamp with time zone) = '1995-09-01'::date)</w:t>
      </w:r>
    </w:p>
    <w:p w14:paraId="5AF2EE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Rows Removed by Filter: 592566</w:t>
      </w:r>
    </w:p>
    <w:p w14:paraId="34C122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hit=13606 read=18575</w:t>
      </w:r>
    </w:p>
    <w:p w14:paraId="7043D0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 (cost=1657.94..1657.94 rows=35294 width=25) (actual time=3.152..3.152 rows=20000.00 loops=3)</w:t>
      </w:r>
    </w:p>
    <w:p w14:paraId="74A168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65536  Batches: 1  Memory Usage: 4160kB</w:t>
      </w:r>
    </w:p>
    <w:p w14:paraId="6F35DF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hit=1305</w:t>
      </w:r>
    </w:p>
    <w:p w14:paraId="00D163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part  (cost=0.00..1657.94 rows=35294 width=25) (actual time=0.004..4.352 rows=60000.00 loops=1)</w:t>
      </w:r>
    </w:p>
    <w:p w14:paraId="7BDE611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hit=1305</w:t>
      </w:r>
    </w:p>
    <w:p w14:paraId="1D40B6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0.100 ms</w:t>
      </w:r>
    </w:p>
    <w:p w14:paraId="56B0F7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183.589 ms</w:t>
      </w:r>
    </w:p>
    <w:p w14:paraId="5E20BD22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904ACE0" w14:textId="4DC8E30C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17. Plan upita Q17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(faza1_Q17.txt)</w:t>
      </w:r>
    </w:p>
    <w:p w14:paraId="3368D9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Q17 [original]</w:t>
      </w:r>
    </w:p>
    <w:p w14:paraId="587E31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7C3F7B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EXPLAIN bez ANALYZE (upit je prekoračio timeout)</w:t>
      </w:r>
    </w:p>
    <w:p w14:paraId="2A6E43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SUM(l_extendedprice) / 7.0 AS avg_yearly</w:t>
      </w:r>
    </w:p>
    <w:p w14:paraId="632B4B5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0EF704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p_partkey = l_partkey</w:t>
      </w:r>
    </w:p>
    <w:p w14:paraId="356EDB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p_brand = 'Brand#23'</w:t>
      </w:r>
    </w:p>
    <w:p w14:paraId="78DADE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p_container = 'MED BOX'</w:t>
      </w:r>
    </w:p>
    <w:p w14:paraId="7F9F8B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(SELECT 0.2 * AVG(l_quantity)</w:t>
      </w:r>
    </w:p>
    <w:p w14:paraId="26AAC5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FROM lineitem</w:t>
      </w:r>
    </w:p>
    <w:p w14:paraId="00626B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WHERE l_partkey = p_partkey)</w:t>
      </w:r>
    </w:p>
    <w:p w14:paraId="5ABF60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7AF27C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>Aggregate  (cost=100125606.22..100125606.23 rows=1 width=32)</w:t>
      </w:r>
    </w:p>
    <w:p w14:paraId="438C3C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Hash Join  (cost=2205.76..100125604.69 rows=610 width=8)</w:t>
      </w:r>
    </w:p>
    <w:p w14:paraId="75FB05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Hash Cond: (lineitem.l_partkey = part.p_partkey)</w:t>
      </w:r>
    </w:p>
    <w:p w14:paraId="3A0151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Join Filter: (lineitem.l_quantity &lt; (SubPlan 1))</w:t>
      </w:r>
    </w:p>
    <w:p w14:paraId="5F942B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Seq Scan on lineitem  (cost=0.00..50181.02 rows=1800002 width=17)</w:t>
      </w:r>
    </w:p>
    <w:p w14:paraId="525791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  (cost=2205.00..2205.00 rows=61 width=4)</w:t>
      </w:r>
    </w:p>
    <w:p w14:paraId="0484D7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Seq Scan on part  (cost=0.00..2205.00 rows=61 width=4)</w:t>
      </w:r>
    </w:p>
    <w:p w14:paraId="774F3D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((p_brand = 'Brand#23'::bpchar) AND (p_container = 'MED BOX'::bpchar))</w:t>
      </w:r>
    </w:p>
    <w:p w14:paraId="35F197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SubPlan 1</w:t>
      </w:r>
    </w:p>
    <w:p w14:paraId="1059D2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-&gt;  Aggregate  (cost=54681.11..54681.12 rows=1 width=32)</w:t>
      </w:r>
    </w:p>
    <w:p w14:paraId="60F1B8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-&gt;  Seq Scan on lineitem lineitem_1  (cost=0.00..54681.03 rows=31 width=5)</w:t>
      </w:r>
    </w:p>
    <w:p w14:paraId="344EACD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Filter: (l_partkey = part.p_partkey)</w:t>
      </w:r>
    </w:p>
    <w:p w14:paraId="494A704D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47C327E4" w14:textId="22579973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18. Plan upita Q18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ANALYZE (faza1_Q18.txt)</w:t>
      </w:r>
    </w:p>
    <w:p w14:paraId="24DE41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1 (ANALYZE - statistika), upit Q18 [original]</w:t>
      </w:r>
    </w:p>
    <w:p w14:paraId="7D8685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2CCB15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c_name, c_custkey, o_orderkey, o_orderdate, o_totalprice, SUM(l_quantity)</w:t>
      </w:r>
    </w:p>
    <w:p w14:paraId="05F1A2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21F017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IN (SELECT l_orderkey</w:t>
      </w:r>
    </w:p>
    <w:p w14:paraId="12C220F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FROM lineitem</w:t>
      </w:r>
    </w:p>
    <w:p w14:paraId="3C7704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GROUP BY l_orderkey</w:t>
      </w:r>
    </w:p>
    <w:p w14:paraId="3D024C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HAVING SUM(l_quantity) &gt; 300)</w:t>
      </w:r>
    </w:p>
    <w:p w14:paraId="1C2C90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74B608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o_orderkey = l_orderkey</w:t>
      </w:r>
    </w:p>
    <w:p w14:paraId="067C41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c_name, c_custkey, o_orderkey, o_orderdate, o_totalprice</w:t>
      </w:r>
    </w:p>
    <w:p w14:paraId="67E762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o_totalprice DESC, o_orderdate</w:t>
      </w:r>
    </w:p>
    <w:p w14:paraId="32C9B2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100</w:t>
      </w:r>
    </w:p>
    <w:p w14:paraId="7ED855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4C4BD0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(cost=270238.28..270252.68 rows=100 width=71) (actual time=806.806..819.953 rows=12.00 loops=1)</w:t>
      </w:r>
    </w:p>
    <w:p w14:paraId="139B93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hit=73685 read=64242, temp read=29239 written=51762</w:t>
      </w:r>
    </w:p>
    <w:p w14:paraId="526644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GroupAggregate  (cost=270238.28..339151.15 rows=478673 width=71) (actual time=806.806..819.951 rows=12.00 loops=1)</w:t>
      </w:r>
    </w:p>
    <w:p w14:paraId="386B35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orders.o_totalprice, orders.o_orderdate, customer.c_name, customer.c_custkey, orders.o_orderkey</w:t>
      </w:r>
    </w:p>
    <w:p w14:paraId="03E9E0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hit=73685 read=64242, temp read=29239 written=51762</w:t>
      </w:r>
    </w:p>
    <w:p w14:paraId="3E4A50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Gather Merge  (cost=270238.28..325987.64 rows=478673 width=44) (actual time=806.795..819.930 rows=84.00 loops=1)</w:t>
      </w:r>
    </w:p>
    <w:p w14:paraId="440E81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Planned: 2</w:t>
      </w:r>
    </w:p>
    <w:p w14:paraId="7B9D99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Launched: 2</w:t>
      </w:r>
    </w:p>
    <w:p w14:paraId="680784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hit=73685 read=64242, temp read=29239 written=51762</w:t>
      </w:r>
    </w:p>
    <w:p w14:paraId="037752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(cost=269238.26..269736.88 rows=199447 width=44) (actual time=796.823..796.829 rows=28.00 loops=3)</w:t>
      </w:r>
    </w:p>
    <w:p w14:paraId="13AF6A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orders.o_totalprice DESC, orders.o_orderdate, customer.c_name, customer.c_custkey, orders.o_orderkey</w:t>
      </w:r>
    </w:p>
    <w:p w14:paraId="4B9BFB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Method: quicksort  Memory: 27kB</w:t>
      </w:r>
    </w:p>
    <w:p w14:paraId="3A181E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hit=73685 read=64242, temp read=29239 written=51762</w:t>
      </w:r>
    </w:p>
    <w:p w14:paraId="4A4F2B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quicksort  Memory: 26kB</w:t>
      </w:r>
    </w:p>
    <w:p w14:paraId="5A3AB6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quicksort  Memory: 26kB</w:t>
      </w:r>
    </w:p>
    <w:p w14:paraId="198B4D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Join  (cost=202221.25..245545.79 rows=199447 width=44) (actual time=761.768..796.758 rows=28.00 loops=3)</w:t>
      </w:r>
    </w:p>
    <w:p w14:paraId="103459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(lineitem.l_orderkey = orders.o_orderkey)</w:t>
      </w:r>
    </w:p>
    <w:p w14:paraId="436B02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hit=73625 read=64242, temp read=29239 written=51762</w:t>
      </w:r>
    </w:p>
    <w:p w14:paraId="7B5D68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lineitem  (cost=0.00..39681.01 rows=750001 width=9) (actual time=0.037..22.983 rows=600000.33 loops=3)</w:t>
      </w:r>
    </w:p>
    <w:p w14:paraId="4987FE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hit=14938 read=17243</w:t>
      </w:r>
    </w:p>
    <w:p w14:paraId="013CD2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Hash  (cost=201597.98..201597.98 rows=49862 width=43) (actual time=751.318..751.322 rows=4.00 loops=3)</w:t>
      </w:r>
    </w:p>
    <w:p w14:paraId="157452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131072  Batches: 1  Memory Usage: 1088kB</w:t>
      </w:r>
    </w:p>
    <w:p w14:paraId="2A9167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hit=58687 read=46999, temp read=29239 written=51762</w:t>
      </w:r>
    </w:p>
    <w:p w14:paraId="272F82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(cost=191831.19..201597.98 rows=49862 width=43) (actual time=728.455..737.747 rows=4.00 loops=3)</w:t>
      </w:r>
    </w:p>
    <w:p w14:paraId="64A868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(orders.o_custkey = customer.c_custkey)</w:t>
      </w:r>
    </w:p>
    <w:p w14:paraId="2BBD3E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hit=58687 read=46999, temp read=29239 written=51762</w:t>
      </w:r>
    </w:p>
    <w:p w14:paraId="161616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Join  (cost=189952.69..199033.88 rows=49862 width=24) (actual time=721.528..730.816 rows=4.00 loops=3)</w:t>
      </w:r>
    </w:p>
    <w:p w14:paraId="687731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(orders.o_orderkey = lineitem_1.l_orderkey)</w:t>
      </w:r>
    </w:p>
    <w:p w14:paraId="3FC48D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hit=56089 read=46999, temp read=29239 written=51762</w:t>
      </w:r>
    </w:p>
    <w:p w14:paraId="728386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Seq Scan on orders  (cost=0.00..8589.00 rows=187500 width=20) (actual time=0.089..5.382 rows=150000.00 loops=3)</w:t>
      </w:r>
    </w:p>
    <w:p w14:paraId="3AC1D7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hit=6 read=6708</w:t>
      </w:r>
    </w:p>
    <w:p w14:paraId="3970A2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 (cost=188456.84..188456.84 rows=119668 width=4) (actual time=719.542..719.543 rows=12.00 loops=3)</w:t>
      </w:r>
    </w:p>
    <w:p w14:paraId="3127D74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131072  Batches: 1  Memory Usage: 1025kB</w:t>
      </w:r>
    </w:p>
    <w:p w14:paraId="607BD0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hit=56083 read=40291, temp read=29239 written=51762</w:t>
      </w:r>
    </w:p>
    <w:p w14:paraId="090575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HashAggregate  (cost=165493.65..188456.84 rows=119668 width=4) (actual time=452.517..719.528 rows=12.00 loops=3)</w:t>
      </w:r>
    </w:p>
    <w:p w14:paraId="318332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Group Key: lineitem_1.l_orderkey</w:t>
      </w:r>
    </w:p>
    <w:p w14:paraId="1137F3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Filter: (sum(lineitem_1.l_quantity) &gt; '300'::numeric)</w:t>
      </w:r>
    </w:p>
    <w:p w14:paraId="2A84E4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Planned Partitions: 16  Batches: 81  Memory Usage: 8337kB  Disk Usage: 64296kB</w:t>
      </w:r>
    </w:p>
    <w:p w14:paraId="4733073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Rows Removed by Filter: 449988</w:t>
      </w:r>
    </w:p>
    <w:p w14:paraId="0BA893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hit=56083 read=40291, temp read=29239 written=51762</w:t>
      </w:r>
    </w:p>
    <w:p w14:paraId="5D30BE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Worker 0:  Batches: 81  Memory Usage: 8337kB  Disk Usage: 64296kB</w:t>
      </w:r>
    </w:p>
    <w:p w14:paraId="32030C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Worker 1:  Batches: 81  Memory Usage: 8337kB  Disk Usage: 64296kB</w:t>
      </w:r>
    </w:p>
    <w:p w14:paraId="39F290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Seq Scan on lineitem lineitem_1  (cost=0.00..50181.02 rows=1800002 width=9) (actual time=0.058..81.953 rows=1800001.00 loops=3)</w:t>
      </w:r>
    </w:p>
    <w:p w14:paraId="29981A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hit=56083 read=40291</w:t>
      </w:r>
    </w:p>
    <w:p w14:paraId="4B4B98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(cost=1316.00..1316.00 rows=45000 width=23) (actual time=6.852..6.852 rows=45000.00 loops=3)</w:t>
      </w:r>
    </w:p>
    <w:p w14:paraId="2E266F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65536  Batches: 1  Memory Usage: 2973kB</w:t>
      </w:r>
    </w:p>
    <w:p w14:paraId="13868A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2B753B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(cost=0.00..1316.00 rows=45000 width=23) (actual time=0.027..3.251 rows=45000.00 loops=3)</w:t>
      </w:r>
    </w:p>
    <w:p w14:paraId="4B8194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hit=2598</w:t>
      </w:r>
    </w:p>
    <w:p w14:paraId="45207B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0.256 ms</w:t>
      </w:r>
    </w:p>
    <w:p w14:paraId="0A3704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824.312 ms</w:t>
      </w:r>
    </w:p>
    <w:p w14:paraId="7BC6E16E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7C32768" w14:textId="35486871" w:rsidR="00103850" w:rsidRPr="003D6B41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Faza 2 </w:t>
      </w:r>
      <w:r w:rsidR="005B6662" w:rsidRPr="003D6B41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 Indeksi</w:t>
      </w:r>
    </w:p>
    <w:p w14:paraId="34CB90BB" w14:textId="44930B9C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19. Plan upita Q1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(faza2_Q1.txt)</w:t>
      </w:r>
    </w:p>
    <w:p w14:paraId="007C28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Q1 [original]</w:t>
      </w:r>
    </w:p>
    <w:p w14:paraId="362ABD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20A71D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l_returnflag, l_linestatus,</w:t>
      </w:r>
    </w:p>
    <w:p w14:paraId="463482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SUM(l_quantity) AS sum_qty,</w:t>
      </w:r>
    </w:p>
    <w:p w14:paraId="67762A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SUM(l_extendedprice) AS sum_base_price,</w:t>
      </w:r>
    </w:p>
    <w:p w14:paraId="3B5386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SUM(l_extendedprice * (1 - l_discount)) AS sum_disc_price,</w:t>
      </w:r>
    </w:p>
    <w:p w14:paraId="0E61B2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 * (1 + l_tax)) AS sum_charge,</w:t>
      </w:r>
    </w:p>
    <w:p w14:paraId="550E64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AVG(l_quantity) AS avg_qty,</w:t>
      </w:r>
    </w:p>
    <w:p w14:paraId="2434CA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AVG(l_extendedprice) AS avg_price,</w:t>
      </w:r>
    </w:p>
    <w:p w14:paraId="183F95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AVG(l_discount) AS avg_disc,</w:t>
      </w:r>
    </w:p>
    <w:p w14:paraId="5A6574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COUNT(*) AS count_order</w:t>
      </w:r>
    </w:p>
    <w:p w14:paraId="013A54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35BF5D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&lt;= DATE '1998-12-01' - INTERVAL '90 day'</w:t>
      </w:r>
    </w:p>
    <w:p w14:paraId="096E91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l_returnflag, l_linestatus</w:t>
      </w:r>
    </w:p>
    <w:p w14:paraId="71BDCA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l_returnflag, l_linestatus</w:t>
      </w:r>
    </w:p>
    <w:p w14:paraId="1902E3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EDF02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(cost=68438.61..68440.86 rows=6 width=236) (actual time=270.199..274.588 rows=4.00 loops=1)</w:t>
      </w:r>
    </w:p>
    <w:p w14:paraId="6C6E5B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l_returnflag, l_linestatus</w:t>
      </w:r>
    </w:p>
    <w:p w14:paraId="60CA9F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hit=11688 read=20507 written=82</w:t>
      </w:r>
    </w:p>
    <w:p w14:paraId="5862F33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(cost=68438.61..68440.24 rows=14 width=236) (actual time=270.187..274.568 rows=12.00 loops=1)</w:t>
      </w:r>
    </w:p>
    <w:p w14:paraId="671965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545184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565D06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hit=11688 read=20507 written=82</w:t>
      </w:r>
    </w:p>
    <w:p w14:paraId="49C567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Sort  (cost=67438.58..67438.60 rows=6 width=236) (actual time=260.799..260.800 rows=4.00 loops=3)</w:t>
      </w:r>
    </w:p>
    <w:p w14:paraId="351A67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Key: l_returnflag, l_linestatus</w:t>
      </w:r>
    </w:p>
    <w:p w14:paraId="50F7B2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Method: quicksort  Memory: 26kB</w:t>
      </w:r>
    </w:p>
    <w:p w14:paraId="497F38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hit=11688 read=20507 written=82</w:t>
      </w:r>
    </w:p>
    <w:p w14:paraId="309B86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0:  Sort Method: quicksort  Memory: 26kB</w:t>
      </w:r>
    </w:p>
    <w:p w14:paraId="5994AE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1:  Sort Method: quicksort  Memory: 26kB</w:t>
      </w:r>
    </w:p>
    <w:p w14:paraId="3806CE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HashAggregate  (cost=67438.37..67438.51 rows=6 width=236) (actual time=260.776..260.779 rows=4.00 loops=3)</w:t>
      </w:r>
    </w:p>
    <w:p w14:paraId="782FC4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l_returnflag, l_linestatus</w:t>
      </w:r>
    </w:p>
    <w:p w14:paraId="5B92604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Batches: 1  Memory Usage: 32kB</w:t>
      </w:r>
    </w:p>
    <w:p w14:paraId="198569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hit=11674 read=20507 written=82</w:t>
      </w:r>
    </w:p>
    <w:p w14:paraId="2E2493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Batches: 1  Memory Usage: 32kB</w:t>
      </w:r>
    </w:p>
    <w:p w14:paraId="4C3E2C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Batches: 1  Memory Usage: 32kB</w:t>
      </w:r>
    </w:p>
    <w:p w14:paraId="083EB4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(cost=0.00..41556.05 rows=739495 width=25) (actual time=0.052..40.023 rows=591675.00 loops=3)</w:t>
      </w:r>
    </w:p>
    <w:p w14:paraId="688E00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Filter: (l_shipdate &lt;= '1998-09-02 00:00:00'::timestamp without time zone)</w:t>
      </w:r>
    </w:p>
    <w:p w14:paraId="2AA329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Rows Removed by Filter: 8325</w:t>
      </w:r>
    </w:p>
    <w:p w14:paraId="5086F4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hit=11674 read=20507 written=82</w:t>
      </w:r>
    </w:p>
    <w:p w14:paraId="6469AB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44D2BD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</w:t>
      </w:r>
    </w:p>
    <w:p w14:paraId="63AF4E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0.127 ms</w:t>
      </w:r>
    </w:p>
    <w:p w14:paraId="577462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274.628 ms</w:t>
      </w:r>
    </w:p>
    <w:p w14:paraId="26E8E30D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4F5B21FE" w14:textId="3326ECE0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20. Plan upita Q3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(faza2_Q3.txt)</w:t>
      </w:r>
    </w:p>
    <w:p w14:paraId="7633F6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Q3 [original]</w:t>
      </w:r>
    </w:p>
    <w:p w14:paraId="429499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59E1B2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l_orderkey, SUM(l_extendedprice * (1 - l_discount)) AS revenue,</w:t>
      </w:r>
    </w:p>
    <w:p w14:paraId="428F61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o_orderdate, o_shippriority</w:t>
      </w:r>
    </w:p>
    <w:p w14:paraId="11A895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0B6DAC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c_mktsegment = 'BUILDING'</w:t>
      </w:r>
    </w:p>
    <w:p w14:paraId="097862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6A55DF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7B6ABD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'1995-03-15'</w:t>
      </w:r>
    </w:p>
    <w:p w14:paraId="48E79B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 DATE '1995-03-15'</w:t>
      </w:r>
    </w:p>
    <w:p w14:paraId="7834DE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l_orderkey, o_orderdate, o_shippriority</w:t>
      </w:r>
    </w:p>
    <w:p w14:paraId="1F5AE3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DESC, o_orderdate</w:t>
      </w:r>
    </w:p>
    <w:p w14:paraId="7CDE43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</w:t>
      </w:r>
    </w:p>
    <w:p w14:paraId="75E115F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714A5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(cost=52902.86..52902.88 rows=10 width=44) (actual time=107.360..111.851 rows=10.00 loops=1)</w:t>
      </w:r>
    </w:p>
    <w:p w14:paraId="4E1F35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hit=149764 read=37551</w:t>
      </w:r>
    </w:p>
    <w:p w14:paraId="1E55AE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(cost=52902.86..53137.65 rows=93917 width=44) (actual time=107.359..111.849 rows=10.00 loops=1)</w:t>
      </w:r>
    </w:p>
    <w:p w14:paraId="581517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DESC, orders.o_orderdate</w:t>
      </w:r>
    </w:p>
    <w:p w14:paraId="3C3E29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26kB</w:t>
      </w:r>
    </w:p>
    <w:p w14:paraId="37DD18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hit=149764 read=37551</w:t>
      </w:r>
    </w:p>
    <w:p w14:paraId="381097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(cost=37352.44..50873.34 rows=93917 width=44) (actual time=104.707..111.593 rows=3468.00 loops=1)</w:t>
      </w:r>
    </w:p>
    <w:p w14:paraId="6F999D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lineitem.l_orderkey, orders.o_orderdate, orders.o_shippriority</w:t>
      </w:r>
    </w:p>
    <w:p w14:paraId="733E02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hit=149764 read=37551</w:t>
      </w:r>
    </w:p>
    <w:p w14:paraId="2CE10E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(cost=37352.44..48290.63 rows=93917 width=24) (actual time=104.697..109.841 rows=9025.00 loops=1)</w:t>
      </w:r>
    </w:p>
    <w:p w14:paraId="510862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49B63A4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6EE7C2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hit=149764 read=37551</w:t>
      </w:r>
    </w:p>
    <w:p w14:paraId="4C24B9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(cost=36352.42..36450.25 rows=39132 width=24) (actual time=93.715..93.782 rows=3008.33 loops=3)</w:t>
      </w:r>
    </w:p>
    <w:p w14:paraId="37EF01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lineitem.l_orderkey, orders.o_orderdate, orders.o_shippriority</w:t>
      </w:r>
    </w:p>
    <w:p w14:paraId="670678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262kB</w:t>
      </w:r>
    </w:p>
    <w:p w14:paraId="7E5156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hit=149764 read=37551</w:t>
      </w:r>
    </w:p>
    <w:p w14:paraId="1160EC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218kB</w:t>
      </w:r>
    </w:p>
    <w:p w14:paraId="4E60A8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215kB</w:t>
      </w:r>
    </w:p>
    <w:p w14:paraId="6D1B12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Nested Loop  (cost=1541.70..33367.42 rows=39132 width=24) (actual time=4.064..93.320 rows=3008.33 loops=3)</w:t>
      </w:r>
    </w:p>
    <w:p w14:paraId="42A458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hit=149737 read=37548</w:t>
      </w:r>
    </w:p>
    <w:p w14:paraId="35EFDB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(cost=1541.28..10836.88 rows=18165 width=12) (actual time=3.948..17.379 rows=14592.33 loops=3)</w:t>
      </w:r>
    </w:p>
    <w:p w14:paraId="4DB4A5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(orders.o_custkey = customer.c_custkey)</w:t>
      </w:r>
    </w:p>
    <w:p w14:paraId="26371B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hit=1732 read=7580</w:t>
      </w:r>
    </w:p>
    <w:p w14:paraId="2B3329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Seq Scan on orders  (cost=0.00..9057.75 rows=90604 width=16) (actual time=0.036..7.465 rows=73022.00 loops=3)</w:t>
      </w:r>
    </w:p>
    <w:p w14:paraId="64D551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(o_orderdate &lt; '1995-03-15'::date)</w:t>
      </w:r>
    </w:p>
    <w:p w14:paraId="66AF7E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76978</w:t>
      </w:r>
    </w:p>
    <w:p w14:paraId="7589B0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read=6714</w:t>
      </w:r>
    </w:p>
    <w:p w14:paraId="3E4761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(cost=1428.50..1428.50 rows=9022 width=4) (actual time=3.878..3.878 rows=9011.00 loops=3)</w:t>
      </w:r>
    </w:p>
    <w:p w14:paraId="5363EA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16384  Batches: 1  Memory Usage: 445kB</w:t>
      </w:r>
    </w:p>
    <w:p w14:paraId="3B3925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hit=1732 read=866</w:t>
      </w:r>
    </w:p>
    <w:p w14:paraId="1A7296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(cost=0.00..1428.50 rows=9022 width=4) (actual time=0.029..3.202 rows=9011.00 loops=3)</w:t>
      </w:r>
    </w:p>
    <w:p w14:paraId="38F34D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(c_mktsegment = 'BUILDING'::bpchar)</w:t>
      </w:r>
    </w:p>
    <w:p w14:paraId="68EAA3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35989</w:t>
      </w:r>
    </w:p>
    <w:p w14:paraId="0C83B5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hit=1732 read=866</w:t>
      </w:r>
    </w:p>
    <w:p w14:paraId="33E5C7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Index Scan using lineitem_pkey on lineitem  (cost=0.43..1.21 rows=3 width=16) (actual time=0.005..0.005 rows=0.21 loops=43777)</w:t>
      </w:r>
    </w:p>
    <w:p w14:paraId="11333E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Index Cond: (l_orderkey = orders.o_orderkey)</w:t>
      </w:r>
    </w:p>
    <w:p w14:paraId="760167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(l_shipdate &gt; '1995-03-15'::date)</w:t>
      </w:r>
    </w:p>
    <w:p w14:paraId="2EFA16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4</w:t>
      </w:r>
    </w:p>
    <w:p w14:paraId="4B2BB9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      Index Searches: 43777</w:t>
      </w:r>
    </w:p>
    <w:p w14:paraId="67791F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hit=148005 read=29968</w:t>
      </w:r>
    </w:p>
    <w:p w14:paraId="2CB09E5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0EB80D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hit=11 read=19</w:t>
      </w:r>
    </w:p>
    <w:p w14:paraId="45EBF9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0.410 ms</w:t>
      </w:r>
    </w:p>
    <w:p w14:paraId="08D4DD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111.950 ms</w:t>
      </w:r>
    </w:p>
    <w:p w14:paraId="69389D77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3BFDC76E" w14:textId="2C0B5A00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21. Plan upita Q5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(faza2_Q5.txt)</w:t>
      </w:r>
    </w:p>
    <w:p w14:paraId="11D8A1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Q5 [original]</w:t>
      </w:r>
    </w:p>
    <w:p w14:paraId="3EC028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CE21D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n_name, SUM(l_extendedprice * (1 - l_discount)) AS revenue</w:t>
      </w:r>
    </w:p>
    <w:p w14:paraId="39934A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supplier, nation, region</w:t>
      </w:r>
    </w:p>
    <w:p w14:paraId="628C29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362081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181B4E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l_suppkey = s_suppkey</w:t>
      </w:r>
    </w:p>
    <w:p w14:paraId="6A90BC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s_nationkey</w:t>
      </w:r>
    </w:p>
    <w:p w14:paraId="4D94A2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s_nationkey = n_nationkey</w:t>
      </w:r>
    </w:p>
    <w:p w14:paraId="5A3B26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n_regionkey = r_regionkey</w:t>
      </w:r>
    </w:p>
    <w:p w14:paraId="2A4001F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r_name = 'ASIA'</w:t>
      </w:r>
    </w:p>
    <w:p w14:paraId="749947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'1994-01-01'</w:t>
      </w:r>
    </w:p>
    <w:p w14:paraId="3763D4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'1994-01-01' + INTERVAL '1 year'</w:t>
      </w:r>
    </w:p>
    <w:p w14:paraId="0BCA84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n_name</w:t>
      </w:r>
    </w:p>
    <w:p w14:paraId="7352F8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512204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2116C1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Sort  (cost=26748.67..26748.73 rows=25 width=58) (actual time=63.628..68.191 rows=5.00 loops=1)</w:t>
      </w:r>
    </w:p>
    <w:p w14:paraId="010202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Key: (sum((lineitem.l_extendedprice * ('1'::numeric - lineitem.l_discount)))) DESC</w:t>
      </w:r>
    </w:p>
    <w:p w14:paraId="452EB6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Method: quicksort  Memory: 25kB</w:t>
      </w:r>
    </w:p>
    <w:p w14:paraId="2C2B1A3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hit=44518 read=21061</w:t>
      </w:r>
    </w:p>
    <w:p w14:paraId="0C9905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Finalize GroupAggregate  (cost=26728.91..26748.09 rows=25 width=58) (actual time=63.524..68.186 rows=5.00 loops=1)</w:t>
      </w:r>
    </w:p>
    <w:p w14:paraId="658312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nation.n_name</w:t>
      </w:r>
    </w:p>
    <w:p w14:paraId="707163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hit=44518 read=21061</w:t>
      </w:r>
    </w:p>
    <w:p w14:paraId="48FB47A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Gather Merge  (cost=26728.91..26747.32 rows=60 width=58) (actual time=63.489..68.177 rows=15.00 loops=1)</w:t>
      </w:r>
    </w:p>
    <w:p w14:paraId="6AF7D0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Planned: 2</w:t>
      </w:r>
    </w:p>
    <w:p w14:paraId="400366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Launched: 2</w:t>
      </w:r>
    </w:p>
    <w:p w14:paraId="5D6EB7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hit=44518 read=21061</w:t>
      </w:r>
    </w:p>
    <w:p w14:paraId="7B8DD3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GroupAggregate  (cost=25728.89..25740.38 rows=25 width=58) (actual time=53.212..53.297 rows=5.00 loops=3)</w:t>
      </w:r>
    </w:p>
    <w:p w14:paraId="0B0A8A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nation.n_name</w:t>
      </w:r>
    </w:p>
    <w:p w14:paraId="2E76A2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hit=44518 read=21061</w:t>
      </w:r>
    </w:p>
    <w:p w14:paraId="184132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(cost=25728.89..25731.12 rows=894 width=38) (actual time=53.183..53.202 rows=679.00 loops=3)</w:t>
      </w:r>
    </w:p>
    <w:p w14:paraId="184B31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nation.n_name</w:t>
      </w:r>
    </w:p>
    <w:p w14:paraId="17BB68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79kB</w:t>
      </w:r>
    </w:p>
    <w:p w14:paraId="0BB1F6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hit=44518 read=21061</w:t>
      </w:r>
    </w:p>
    <w:p w14:paraId="454179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54kB</w:t>
      </w:r>
    </w:p>
    <w:p w14:paraId="7BE6B0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51kB</w:t>
      </w:r>
    </w:p>
    <w:p w14:paraId="5C0FF9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(cost=2746.60..25685.06 rows=894 width=38) (actual time=6.870..52.990 rows=679.00 loops=3)</w:t>
      </w:r>
    </w:p>
    <w:p w14:paraId="6BF59C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((lineitem.l_suppkey = supplier.s_suppkey) AND (customer.c_nationkey = supplier.s_nationkey))</w:t>
      </w:r>
    </w:p>
    <w:p w14:paraId="4890FC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hit=44505 read=21060</w:t>
      </w:r>
    </w:p>
    <w:p w14:paraId="7D307F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(cost=2613.60..25434.77 rows=22341 width=50) (actual time=6.256..51.081 rows=18337.00 loops=3)</w:t>
      </w:r>
    </w:p>
    <w:p w14:paraId="488C71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hit=44294 read=21057</w:t>
      </w:r>
    </w:p>
    <w:p w14:paraId="4EE4D7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Join  (cost=2613.18..9906.65 rows=5585 width=38) (actual time=6.196..14.568 rows=4590.00 loops=3)</w:t>
      </w:r>
    </w:p>
    <w:p w14:paraId="3C3A41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(orders.o_custkey = customer.c_custkey)</w:t>
      </w:r>
    </w:p>
    <w:p w14:paraId="21EFD4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hit=2604 read=6775</w:t>
      </w:r>
    </w:p>
    <w:p w14:paraId="08AE3B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Bitmap Heap Scan on orders  (cost=923.42..8056.32 rows=27927 width=8) (actual time=0.831..6.419 rows=22766.67 loops=3)</w:t>
      </w:r>
    </w:p>
    <w:p w14:paraId="1F2688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Recheck Cond: ((o_orderdate &gt;= '1994-01-01'::date) AND (o_orderdate &lt; '1995-01-01 00:00:00'::timestamp without time zone))</w:t>
      </w:r>
    </w:p>
    <w:p w14:paraId="24588D3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Heap Blocks: exact=3200</w:t>
      </w:r>
    </w:p>
    <w:p w14:paraId="742EF0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read=6775</w:t>
      </w:r>
    </w:p>
    <w:p w14:paraId="47D585F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0:  Heap Blocks: exact=1703</w:t>
      </w:r>
    </w:p>
    <w:p w14:paraId="6581BE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1:  Heap Blocks: exact=1810</w:t>
      </w:r>
    </w:p>
    <w:p w14:paraId="3D7370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Bitmap Index Scan on idx_orders_orderdate  (cost=0.00..906.66 rows=67024 width=0) (actual time=1.825..1.825 rows=68300.00 loops=1)</w:t>
      </w:r>
    </w:p>
    <w:p w14:paraId="10AC15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Cond: ((o_orderdate &gt;= '1994-01-01'::date) AND (o_orderdate &lt; '1995-01-01 00:00:00'::timestamp without time zone))</w:t>
      </w:r>
    </w:p>
    <w:p w14:paraId="34C4B9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Searches: 1</w:t>
      </w:r>
    </w:p>
    <w:p w14:paraId="7A1756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read=62</w:t>
      </w:r>
    </w:p>
    <w:p w14:paraId="6C5916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 (cost=1577.26..1577.26 rows=9000 width=38) (actual time=5.327..5.330 rows=9055.00 loops=3)</w:t>
      </w:r>
    </w:p>
    <w:p w14:paraId="30C25D3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16384  Batches: 1  Memory Usage: 765kB</w:t>
      </w:r>
    </w:p>
    <w:p w14:paraId="2B7EB9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hit=2604</w:t>
      </w:r>
    </w:p>
    <w:p w14:paraId="37A16D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 Join  (cost=2.51..1577.26 rows=9000 width=38) (actual time=0.057..4.588 rows=9055.00 loops=3)</w:t>
      </w:r>
    </w:p>
    <w:p w14:paraId="46FB5D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Hash Cond: (customer.c_nationkey = nation.n_nationkey)</w:t>
      </w:r>
    </w:p>
    <w:p w14:paraId="342D85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hit=2604</w:t>
      </w:r>
    </w:p>
    <w:p w14:paraId="516582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Seq Scan on customer  (cost=0.00..1316.00 rows=45000 width=8) (actual time=0.013..1.759 rows=45000.00 loops=3)</w:t>
      </w:r>
    </w:p>
    <w:p w14:paraId="3E575C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hit=2598</w:t>
      </w:r>
    </w:p>
    <w:p w14:paraId="38824B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Hash  (cost=2.45..2.45 rows=5 width=30) (actual time=0.037..0.039 rows=5.00 loops=3)</w:t>
      </w:r>
    </w:p>
    <w:p w14:paraId="79A378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Buckets: 1024  Batches: 1  Memory Usage: 9kB</w:t>
      </w:r>
    </w:p>
    <w:p w14:paraId="0F62FA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hit=6</w:t>
      </w:r>
    </w:p>
    <w:p w14:paraId="632E42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Hash Join  (cost=1.07..2.45 rows=5 width=30) (actual time=0.033..0.036 rows=5.00 loops=3)</w:t>
      </w:r>
    </w:p>
    <w:p w14:paraId="00AD87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Hash Cond: (nation.n_regionkey = region.r_regionkey)</w:t>
      </w:r>
    </w:p>
    <w:p w14:paraId="1C38BF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hit=6</w:t>
      </w:r>
    </w:p>
    <w:p w14:paraId="481171F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Seq Scan on nation  (cost=0.00..1.25 rows=25 width=34) (actual time=0.009..0.009 rows=25.00 loops=3)</w:t>
      </w:r>
    </w:p>
    <w:p w14:paraId="604E75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hit=3</w:t>
      </w:r>
    </w:p>
    <w:p w14:paraId="3CFC95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Hash  (cost=1.06..1.06 rows=1 width=4) (actual time=0.016..0.016 rows=1.00 loops=3)</w:t>
      </w:r>
    </w:p>
    <w:p w14:paraId="40EE9F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Buckets: 1024  Batches: 1  Memory Usage: 9kB</w:t>
      </w:r>
    </w:p>
    <w:p w14:paraId="1D74C53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hit=3</w:t>
      </w:r>
    </w:p>
    <w:p w14:paraId="23BF08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Seq Scan on region  (cost=0.00..1.06 rows=1 width=4) (actual time=0.013..0.013 rows=1.00 loops=3)</w:t>
      </w:r>
    </w:p>
    <w:p w14:paraId="72B32C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Filter: (r_name = 'ASIA'::bpchar)</w:t>
      </w:r>
    </w:p>
    <w:p w14:paraId="5ECFF0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Rows Removed by Filter: 4</w:t>
      </w:r>
    </w:p>
    <w:p w14:paraId="6A405A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hit=3</w:t>
      </w:r>
    </w:p>
    <w:p w14:paraId="41DCFA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lineitem_pkey on lineitem  (cost=0.43..2.73 rows=5 width=20) (actual time=0.007..0.008 rows=3.99 loops=13770)</w:t>
      </w:r>
    </w:p>
    <w:p w14:paraId="55905D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(l_orderkey = orders.o_orderkey)</w:t>
      </w:r>
    </w:p>
    <w:p w14:paraId="1E703A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13770</w:t>
      </w:r>
    </w:p>
    <w:p w14:paraId="526F95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hit=41690 read=14282</w:t>
      </w:r>
    </w:p>
    <w:p w14:paraId="1DD5C9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(cost=88.00..88.00 rows=3000 width=8) (actual time=0.456..0.456 rows=3000.00 loops=3)</w:t>
      </w:r>
    </w:p>
    <w:p w14:paraId="2D9D61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4096  Batches: 1  Memory Usage: 150kB</w:t>
      </w:r>
    </w:p>
    <w:p w14:paraId="09C52F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hit=211 read=3</w:t>
      </w:r>
    </w:p>
    <w:p w14:paraId="6CC4E6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supplier  (cost=0.00..88.00 rows=3000 width=8) (actual time=0.074..0.271 rows=3000.00 loops=3)</w:t>
      </w:r>
    </w:p>
    <w:p w14:paraId="58C53D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            Buffers: shared hit=211 read=3</w:t>
      </w:r>
    </w:p>
    <w:p w14:paraId="21C4AE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1166A7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hit=25 read=23</w:t>
      </w:r>
    </w:p>
    <w:p w14:paraId="2A4085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0.846 ms</w:t>
      </w:r>
    </w:p>
    <w:p w14:paraId="083EBB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68.326 ms</w:t>
      </w:r>
    </w:p>
    <w:p w14:paraId="69B903F0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9D91069" w14:textId="57E818E6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22. Plan upita Q6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(faza2_Q6.txt)</w:t>
      </w:r>
    </w:p>
    <w:p w14:paraId="175780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Q6 [original]</w:t>
      </w:r>
    </w:p>
    <w:p w14:paraId="12E9D8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3023F8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 * l_discount) AS revenue</w:t>
      </w:r>
    </w:p>
    <w:p w14:paraId="6F106B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63ED16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&gt;= DATE '1994-01-01'</w:t>
      </w:r>
    </w:p>
    <w:p w14:paraId="197BCB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'1994-01-01' + INTERVAL '1 year'</w:t>
      </w:r>
    </w:p>
    <w:p w14:paraId="3D4277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l_discount BETWEEN 0.06 - 0.01 AND 0.06 + 0.01</w:t>
      </w:r>
    </w:p>
    <w:p w14:paraId="39E301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24</w:t>
      </w:r>
    </w:p>
    <w:p w14:paraId="54C899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2EBC15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(cost=12358.11..12358.12 rows=1 width=32) (actual time=17.017..19.259 rows=1.00 loops=1)</w:t>
      </w:r>
    </w:p>
    <w:p w14:paraId="0093B9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hit=1643</w:t>
      </w:r>
    </w:p>
    <w:p w14:paraId="3E4650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(cost=12357.89..12358.10 rows=2 width=32) (actual time=16.957..19.254 rows=3.00 loops=1)</w:t>
      </w:r>
    </w:p>
    <w:p w14:paraId="2A8748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22EB93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428542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hit=1643</w:t>
      </w:r>
    </w:p>
    <w:p w14:paraId="0D5DB52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(cost=11357.89..11357.90 rows=1 width=32) (actual time=7.876..7.877 rows=1.00 loops=3)</w:t>
      </w:r>
    </w:p>
    <w:p w14:paraId="5EFAB1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hit=1643</w:t>
      </w:r>
    </w:p>
    <w:p w14:paraId="528572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Index Only Scan using idx_lineitem_shipdate on lineitem  (cost=0.43..11287.56 rows=14066 width=12) (actual time=0.028..7.049 rows=11432.67 loops=3)</w:t>
      </w:r>
    </w:p>
    <w:p w14:paraId="6491F9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Cond: ((l_shipdate &gt;= '1994-01-01'::date) AND (l_shipdate &lt; '1995-01-01 00:00:00'::timestamp without time zone))</w:t>
      </w:r>
    </w:p>
    <w:p w14:paraId="4F165F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((l_discount &gt;= 0.05) AND (l_discount &lt;= 0.07) AND (l_quantity &lt; '24'::numeric))</w:t>
      </w:r>
    </w:p>
    <w:p w14:paraId="286A2C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Filter: 79520</w:t>
      </w:r>
    </w:p>
    <w:p w14:paraId="0C2921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Heap Fetches: 0</w:t>
      </w:r>
    </w:p>
    <w:p w14:paraId="20E5D5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Searches: 1</w:t>
      </w:r>
    </w:p>
    <w:p w14:paraId="2C32D6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hit=1643</w:t>
      </w:r>
    </w:p>
    <w:p w14:paraId="3567A5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0.086 ms</w:t>
      </w:r>
    </w:p>
    <w:p w14:paraId="64538B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19.273 ms</w:t>
      </w:r>
    </w:p>
    <w:p w14:paraId="740A0AD2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404E14B9" w14:textId="29784EE3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23. Plan upita Q10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(faza2_Q10.txt)</w:t>
      </w:r>
    </w:p>
    <w:p w14:paraId="0E7DCF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Q10 [original]</w:t>
      </w:r>
    </w:p>
    <w:p w14:paraId="0B9045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38D8E4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c_custkey, c_name, SUM(l_extendedprice * (1 - l_discount)) AS revenue,</w:t>
      </w:r>
    </w:p>
    <w:p w14:paraId="73B87A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c_acctbal, n_name, c_address, c_phone</w:t>
      </w:r>
    </w:p>
    <w:p w14:paraId="074292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nation</w:t>
      </w:r>
    </w:p>
    <w:p w14:paraId="1FFEB8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09FA98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6DC662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'1993-10-01'</w:t>
      </w:r>
    </w:p>
    <w:p w14:paraId="6ECFAF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'1993-10-01' + INTERVAL '3 month'</w:t>
      </w:r>
    </w:p>
    <w:p w14:paraId="30886D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l_returnflag = 'R'</w:t>
      </w:r>
    </w:p>
    <w:p w14:paraId="7CD861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n_nationkey</w:t>
      </w:r>
    </w:p>
    <w:p w14:paraId="1412E8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c_custkey, c_name, c_acctbal, c_phone, n_name, c_address</w:t>
      </w:r>
    </w:p>
    <w:p w14:paraId="3469D6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5B63A4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20</w:t>
      </w:r>
    </w:p>
    <w:p w14:paraId="18A733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617829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(cost=55469.69..55469.74 rows=20 width=136) (actual time=82.417..86.584 rows=20.00 loops=1)</w:t>
      </w:r>
    </w:p>
    <w:p w14:paraId="59D955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hit=13726 read=27314</w:t>
      </w:r>
    </w:p>
    <w:p w14:paraId="01B2A7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(cost=55469.69..55512.71 rows=17206 width=136) (actual time=82.416..86.581 rows=20.00 loops=1)</w:t>
      </w:r>
    </w:p>
    <w:p w14:paraId="3DDF57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</w:t>
      </w:r>
    </w:p>
    <w:p w14:paraId="3C28DD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33kB</w:t>
      </w:r>
    </w:p>
    <w:p w14:paraId="06B88C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hit=13726 read=27314</w:t>
      </w:r>
    </w:p>
    <w:p w14:paraId="7103AB6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(cost=52577.78..55011.85 rows=17206 width=136) (actual time=70.033..85.220 rows=12618.00 loops=1)</w:t>
      </w:r>
    </w:p>
    <w:p w14:paraId="34D27A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nation.n_name</w:t>
      </w:r>
    </w:p>
    <w:p w14:paraId="09A178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hit=13726 read=27314</w:t>
      </w:r>
    </w:p>
    <w:p w14:paraId="12A330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(cost=52577.78..54581.70 rows=17206 width=116) (actual time=70.023..77.294 rows=34742.00 loops=1)</w:t>
      </w:r>
    </w:p>
    <w:p w14:paraId="197FE0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59CC88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169F1A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hit=13726 read=27314</w:t>
      </w:r>
    </w:p>
    <w:p w14:paraId="70C9AB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(cost=51577.75..51595.68 rows=7169 width=116) (actual time=60.516..60.921 rows=11580.67 loops=3)</w:t>
      </w:r>
    </w:p>
    <w:p w14:paraId="03CBBE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customer.c_custkey, nation.n_name</w:t>
      </w:r>
    </w:p>
    <w:p w14:paraId="3A4F66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2106kB</w:t>
      </w:r>
    </w:p>
    <w:p w14:paraId="132421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hit=13726 read=27314</w:t>
      </w:r>
    </w:p>
    <w:p w14:paraId="6C23D7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1801kB</w:t>
      </w:r>
    </w:p>
    <w:p w14:paraId="36066F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1861kB</w:t>
      </w:r>
    </w:p>
    <w:p w14:paraId="2FF037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(cost=9040.36..51118.67 rows=7169 width=116) (actual time=10.527..57.867 rows=11580.67 loops=3)</w:t>
      </w:r>
    </w:p>
    <w:p w14:paraId="2D94A7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(customer.c_nationkey = nation.n_nationkey)</w:t>
      </w:r>
    </w:p>
    <w:p w14:paraId="3AF79B3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hit=13698 read=27314</w:t>
      </w:r>
    </w:p>
    <w:p w14:paraId="480ADB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(cost=9038.80..51095.09 rows=7169 width=94) (actual time=10.498..56.685 rows=11580.67 loops=3)</w:t>
      </w:r>
    </w:p>
    <w:p w14:paraId="639E6E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(orders.o_custkey = customer.c_custkey)</w:t>
      </w:r>
    </w:p>
    <w:p w14:paraId="4FF201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hit=13695 read=27314</w:t>
      </w:r>
    </w:p>
    <w:p w14:paraId="12205A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Hash Join  (cost=7160.30..49197.77 rows=7169 width=16) (actual time=2.466..46.238 rows=11580.67 loops=3)</w:t>
      </w:r>
    </w:p>
    <w:p w14:paraId="7E31FD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(lineitem.l_orderkey = orders.o_orderkey)</w:t>
      </w:r>
    </w:p>
    <w:p w14:paraId="5EC956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hit=11097 read=27314</w:t>
      </w:r>
    </w:p>
    <w:p w14:paraId="6D0363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Seq Scan on lineitem  (cost=0.00..41556.05 rows=183401 width=16) (actual time=0.076..35.706 rows=148343.67 loops=3)</w:t>
      </w:r>
    </w:p>
    <w:p w14:paraId="361DB77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(l_returnflag = 'R'::bpchar)</w:t>
      </w:r>
    </w:p>
    <w:p w14:paraId="2D1442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451657</w:t>
      </w:r>
    </w:p>
    <w:p w14:paraId="7D591B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hit=4867 read=27314</w:t>
      </w:r>
    </w:p>
    <w:p w14:paraId="5E7832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Hash  (cost=7068.67..7068.67 rows=7330 width=8) (actual time=2.305..2.305 rows=5773.67 loops=3)</w:t>
      </w:r>
    </w:p>
    <w:p w14:paraId="443E21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32768  Batches: 1  Memory Usage: 960kB</w:t>
      </w:r>
    </w:p>
    <w:p w14:paraId="1E9213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hit=6230</w:t>
      </w:r>
    </w:p>
    <w:p w14:paraId="650D4E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Bitmap Heap Scan on orders  (cost=244.73..7068.67 rows=7330 width=8) (actual time=1.103..5.464 rows=17321.00 loops=1)</w:t>
      </w:r>
    </w:p>
    <w:p w14:paraId="4A8947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Recheck Cond: ((o_orderdate &gt;= '1993-10-01'::date) AND (o_orderdate &lt; '1994-01-01 00:00:00'::timestamp without time zone))</w:t>
      </w:r>
    </w:p>
    <w:p w14:paraId="0F8848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Heap Blocks: exact=6212</w:t>
      </w:r>
    </w:p>
    <w:p w14:paraId="7A5AB1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hit=6230</w:t>
      </w:r>
    </w:p>
    <w:p w14:paraId="04597D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                        -&gt;  Bitmap Index Scan on idx_orders_orderdate  (cost=0.00..240.33 rows=17591 width=0) (actual time=0.654..0.654 rows=17321.00 loops=1)</w:t>
      </w:r>
    </w:p>
    <w:p w14:paraId="782EBD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Index Cond: ((o_orderdate &gt;= '1993-10-01'::date) AND (o_orderdate &lt; '1994-01-01 00:00:00'::timestamp without time zone))</w:t>
      </w:r>
    </w:p>
    <w:p w14:paraId="341F58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Index Searches: 1</w:t>
      </w:r>
    </w:p>
    <w:p w14:paraId="31A469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hit=18</w:t>
      </w:r>
    </w:p>
    <w:p w14:paraId="0B76CD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(cost=1316.00..1316.00 rows=45000 width=82) (actual time=7.969..7.969 rows=45000.00 loops=3)</w:t>
      </w:r>
    </w:p>
    <w:p w14:paraId="67C763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65536  Batches: 1  Memory Usage: 5610kB</w:t>
      </w:r>
    </w:p>
    <w:p w14:paraId="675253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5C58F5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(cost=0.00..1316.00 rows=45000 width=82) (actual time=0.012..3.702 rows=45000.00 loops=3)</w:t>
      </w:r>
    </w:p>
    <w:p w14:paraId="5BD08B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hit=2598</w:t>
      </w:r>
    </w:p>
    <w:p w14:paraId="6A93A5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(cost=1.25..1.25 rows=25 width=30) (actual time=0.024..0.024 rows=25.00 loops=3)</w:t>
      </w:r>
    </w:p>
    <w:p w14:paraId="3D310F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1024  Batches: 1  Memory Usage: 10kB</w:t>
      </w:r>
    </w:p>
    <w:p w14:paraId="1E1DA86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</w:t>
      </w:r>
    </w:p>
    <w:p w14:paraId="72D120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nation  (cost=0.00..1.25 rows=25 width=30) (actual time=0.017..0.019 rows=25.00 loops=3)</w:t>
      </w:r>
    </w:p>
    <w:p w14:paraId="5BD3D0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hit=3</w:t>
      </w:r>
    </w:p>
    <w:p w14:paraId="6800FE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093678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hit=34</w:t>
      </w:r>
    </w:p>
    <w:p w14:paraId="09C16D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0.384 ms</w:t>
      </w:r>
    </w:p>
    <w:p w14:paraId="5C8085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87.100 ms</w:t>
      </w:r>
    </w:p>
    <w:p w14:paraId="497B3A93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782F09F" w14:textId="5623089C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24. Plan upita Q12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(faza2_Q12.txt)</w:t>
      </w:r>
    </w:p>
    <w:p w14:paraId="1555C7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Q12 [original]</w:t>
      </w:r>
    </w:p>
    <w:p w14:paraId="16DBD4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0A6F74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l_shipmode,</w:t>
      </w:r>
    </w:p>
    <w:p w14:paraId="70DD64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IN ('1-URGENT', '2-HIGH') THEN 1 ELSE 0 END) AS high_line_count,</w:t>
      </w:r>
    </w:p>
    <w:p w14:paraId="786187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NOT IN ('1-URGENT', '2-HIGH') THEN 1 ELSE 0 END) AS low_line_count</w:t>
      </w:r>
    </w:p>
    <w:p w14:paraId="509EE3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orders, lineitem</w:t>
      </w:r>
    </w:p>
    <w:p w14:paraId="7A9C7F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= l_orderkey</w:t>
      </w:r>
    </w:p>
    <w:p w14:paraId="60C5ED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l_shipmode IN ('MAIL', 'SHIP')</w:t>
      </w:r>
    </w:p>
    <w:p w14:paraId="242BAF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l_commitdate &lt; l_receiptdate</w:t>
      </w:r>
    </w:p>
    <w:p w14:paraId="3AFAA5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l_commitdate</w:t>
      </w:r>
    </w:p>
    <w:p w14:paraId="3CA6C5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&gt;= DATE '1994-01-01'</w:t>
      </w:r>
    </w:p>
    <w:p w14:paraId="64EA8B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&lt; DATE '1994-01-01' + INTERVAL '1 year'</w:t>
      </w:r>
    </w:p>
    <w:p w14:paraId="14F3F0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l_shipmode</w:t>
      </w:r>
    </w:p>
    <w:p w14:paraId="6D705D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l_shipmode</w:t>
      </w:r>
    </w:p>
    <w:p w14:paraId="0AC081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63D57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(cost=59860.24..59917.37 rows=7 width=27) (actual time=119.875..121.542 rows=2.00 loops=1)</w:t>
      </w:r>
    </w:p>
    <w:p w14:paraId="4A62B7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lineitem.l_shipmode</w:t>
      </w:r>
    </w:p>
    <w:p w14:paraId="482D31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hit=13005 read=25904</w:t>
      </w:r>
    </w:p>
    <w:p w14:paraId="08D0EA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(cost=59860.24..59917.17 rows=17 width=27) (actual time=119.514..121.536 rows=4.00 loops=1)</w:t>
      </w:r>
    </w:p>
    <w:p w14:paraId="51C2B7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360D58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38FF07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hit=13005 read=25904</w:t>
      </w:r>
    </w:p>
    <w:p w14:paraId="2AD691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GroupAggregate  (cost=58860.21..58915.18 rows=7 width=27) (actual time=62.178..62.385 rows=1.33 loops=3)</w:t>
      </w:r>
    </w:p>
    <w:p w14:paraId="048B51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lineitem.l_shipmode</w:t>
      </w:r>
    </w:p>
    <w:p w14:paraId="6FB1F9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hit=13005 read=25904</w:t>
      </w:r>
    </w:p>
    <w:p w14:paraId="19BBAF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(cost=58860.21..58869.36 rows=3660 width=27) (actual time=61.972..62.044 rows=3118.67 loops=3)</w:t>
      </w:r>
    </w:p>
    <w:p w14:paraId="505361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lineitem.l_shipmode</w:t>
      </w:r>
    </w:p>
    <w:p w14:paraId="29BD12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Method: quicksort  Memory: 439kB</w:t>
      </w:r>
    </w:p>
    <w:p w14:paraId="557E2F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hit=13005 read=25904</w:t>
      </w:r>
    </w:p>
    <w:p w14:paraId="64E3A2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quicksort  Memory: 25kB</w:t>
      </w:r>
    </w:p>
    <w:p w14:paraId="0BEDCA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quicksort  Memory: 288kB</w:t>
      </w:r>
    </w:p>
    <w:p w14:paraId="3C7481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Join  (cost=49101.83..58643.58 rows=3660 width=27) (actual time=48.315..61.660 rows=3118.67 loops=3)</w:t>
      </w:r>
    </w:p>
    <w:p w14:paraId="5C8D18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(orders.o_orderkey = lineitem.l_orderkey)</w:t>
      </w:r>
    </w:p>
    <w:p w14:paraId="2BED2A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hit=12991 read=25904</w:t>
      </w:r>
    </w:p>
    <w:p w14:paraId="4481E5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orders  (cost=0.00..8589.00 rows=187500 width=20) (actual time=0.004..7.225 rows=225000.00 loops=2)</w:t>
      </w:r>
    </w:p>
    <w:p w14:paraId="464B5F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hit=6714</w:t>
      </w:r>
    </w:p>
    <w:p w14:paraId="548E9C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Hash  (cost=49056.08..49056.08 rows=3660 width=15) (actual time=48.270..48.270 rows=3118.67 loops=3)</w:t>
      </w:r>
    </w:p>
    <w:p w14:paraId="7E18EC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16384  Batches: 1  Memory Usage: 576kB</w:t>
      </w:r>
    </w:p>
    <w:p w14:paraId="1D3C4A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hit=6277 read=25904</w:t>
      </w:r>
    </w:p>
    <w:p w14:paraId="2CFCCC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Seq Scan on lineitem  (cost=0.00..49056.08 rows=3660 width=15) (actual time=0.105..71.688 rows=4678.00 loops=2)</w:t>
      </w:r>
    </w:p>
    <w:p w14:paraId="794EEB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((l_shipmode = ANY ('{MAIL,SHIP}'::bpchar[])) AND (l_commitdate &lt; l_receiptdate) AND (l_shipdate &lt; l_commitdate) AND (l_receiptdate &gt;= '1994-01-01'::date) AND (l_receiptdate &lt; '1995-01-01 00:00:00'::timestamp without time zone))</w:t>
      </w:r>
    </w:p>
    <w:p w14:paraId="63A01A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895322</w:t>
      </w:r>
    </w:p>
    <w:p w14:paraId="10237B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hit=6277 read=25904</w:t>
      </w:r>
    </w:p>
    <w:p w14:paraId="3C395F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001304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</w:t>
      </w:r>
    </w:p>
    <w:p w14:paraId="749050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0.196 ms</w:t>
      </w:r>
    </w:p>
    <w:p w14:paraId="5F5AF1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121.614 ms</w:t>
      </w:r>
    </w:p>
    <w:p w14:paraId="3EED3585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D2B155F" w14:textId="08CD5949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25. Plan upita Q14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(faza2_Q14.txt)</w:t>
      </w:r>
    </w:p>
    <w:p w14:paraId="68DFA0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Q14 [original]</w:t>
      </w:r>
    </w:p>
    <w:p w14:paraId="660EB1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5CBABA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100.00 * SUM(CASE WHEN p_type LIKE 'PROMO%'</w:t>
      </w:r>
    </w:p>
    <w:p w14:paraId="028F01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THEN l_extendedprice * (1 - l_discount) ELSE 0 END)</w:t>
      </w:r>
    </w:p>
    <w:p w14:paraId="433968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/ SUM(l_extendedprice * (1 - l_discount)) AS promo_revenue</w:t>
      </w:r>
    </w:p>
    <w:p w14:paraId="0C75C6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1D4677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l_partkey = p_partkey</w:t>
      </w:r>
    </w:p>
    <w:p w14:paraId="33560F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date_trunc('month', l_shipdate) = DATE '1995-09-01'</w:t>
      </w:r>
    </w:p>
    <w:p w14:paraId="07ADBB2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2EF0DE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(cost=48480.89..48480.91 rows=1 width=32) (actual time=140.173..144.202 rows=1.00 loops=1)</w:t>
      </w:r>
    </w:p>
    <w:p w14:paraId="69946B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hit=7820 read=25666</w:t>
      </w:r>
    </w:p>
    <w:p w14:paraId="7DDEA5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(cost=48480.66..48480.87 rows=2 width=64) (actual time=139.904..144.189 rows=3.00 loops=1)</w:t>
      </w:r>
    </w:p>
    <w:p w14:paraId="6177A2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459895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09A902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hit=7820 read=25666</w:t>
      </w:r>
    </w:p>
    <w:p w14:paraId="33DAD0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(cost=47480.66..47480.67 rows=1 width=64) (actual time=130.510..130.511 rows=1.00 loops=3)</w:t>
      </w:r>
    </w:p>
    <w:p w14:paraId="6C7C74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hit=7820 read=25666</w:t>
      </w:r>
    </w:p>
    <w:p w14:paraId="7D826B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Hash Join  (cost=2099.12..47415.03 rows=3750 width=33) (actual time=2.917..129.237 rows=7434.33 loops=3)</w:t>
      </w:r>
    </w:p>
    <w:p w14:paraId="0F63A0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(lineitem.l_partkey = part.p_partkey)</w:t>
      </w:r>
    </w:p>
    <w:p w14:paraId="7C1386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Buffers: shared hit=7820 read=25666</w:t>
      </w:r>
    </w:p>
    <w:p w14:paraId="1421CC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(cost=0.00..45306.07 rows=3750 width=16) (actual time=0.083..123.938 rows=7434.33 loops=3)</w:t>
      </w:r>
    </w:p>
    <w:p w14:paraId="6FB997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Filter: (date_trunc('month'::text, (l_shipdate)::timestamp with time zone) = '1995-09-01'::date)</w:t>
      </w:r>
    </w:p>
    <w:p w14:paraId="3DF8E5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Rows Removed by Filter: 592566</w:t>
      </w:r>
    </w:p>
    <w:p w14:paraId="1095C0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hit=6515 read=25666</w:t>
      </w:r>
    </w:p>
    <w:p w14:paraId="5C0970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 (cost=1657.94..1657.94 rows=35294 width=25) (actual time=2.758..2.758 rows=20000.00 loops=3)</w:t>
      </w:r>
    </w:p>
    <w:p w14:paraId="71320D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65536  Batches: 1  Memory Usage: 4160kB</w:t>
      </w:r>
    </w:p>
    <w:p w14:paraId="282E79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hit=1305</w:t>
      </w:r>
    </w:p>
    <w:p w14:paraId="19F87E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part  (cost=0.00..1657.94 rows=35294 width=25) (actual time=0.005..3.497 rows=60000.00 loops=1)</w:t>
      </w:r>
    </w:p>
    <w:p w14:paraId="6D0EE5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hit=1305</w:t>
      </w:r>
    </w:p>
    <w:p w14:paraId="6F9425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2161032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21C206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0.187 ms</w:t>
      </w:r>
    </w:p>
    <w:p w14:paraId="2B7A33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144.228 ms</w:t>
      </w:r>
    </w:p>
    <w:p w14:paraId="0A123981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834C9D9" w14:textId="3300D4B1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26. Plan upita Q17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(faza2_Q17.txt)</w:t>
      </w:r>
    </w:p>
    <w:p w14:paraId="1C308E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Q17 [original]</w:t>
      </w:r>
    </w:p>
    <w:p w14:paraId="0DDE85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2CA118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SUM(l_extendedprice) / 7.0 AS avg_yearly</w:t>
      </w:r>
    </w:p>
    <w:p w14:paraId="3B23CC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675F18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p_partkey = l_partkey</w:t>
      </w:r>
    </w:p>
    <w:p w14:paraId="462D66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p_brand = 'Brand#23'</w:t>
      </w:r>
    </w:p>
    <w:p w14:paraId="56D19F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p_container = 'MED BOX'</w:t>
      </w:r>
    </w:p>
    <w:p w14:paraId="42E4E8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(SELECT 0.2 * AVG(l_quantity)</w:t>
      </w:r>
    </w:p>
    <w:p w14:paraId="62B980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FROM lineitem</w:t>
      </w:r>
    </w:p>
    <w:p w14:paraId="01827E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WHERE l_partkey = p_partkey)</w:t>
      </w:r>
    </w:p>
    <w:p w14:paraId="0635CE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93B6C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Aggregate  (cost=56327.09..56327.10 rows=1 width=32) (actual time=134.002..134.004 rows=1.00 loops=1)</w:t>
      </w:r>
    </w:p>
    <w:p w14:paraId="57B7B8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hit=70752 read=23610</w:t>
      </w:r>
    </w:p>
    <w:p w14:paraId="3E401C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Hash Join  (cost=195.64..56325.66 rows=570 width=8) (actual time=0.782..133.985 rows=156.00 loops=1)</w:t>
      </w:r>
    </w:p>
    <w:p w14:paraId="3CA441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Hash Cond: (lineitem.l_partkey = part.p_partkey)</w:t>
      </w:r>
    </w:p>
    <w:p w14:paraId="0467B7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Join Filter: (lineitem.l_quantity &lt; (SubPlan 1))</w:t>
      </w:r>
    </w:p>
    <w:p w14:paraId="19FC2F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Rows Removed by Join Filter: 1679</w:t>
      </w:r>
    </w:p>
    <w:p w14:paraId="7AAE42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hit=70752 read=23610</w:t>
      </w:r>
    </w:p>
    <w:p w14:paraId="0A2AF00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Seq Scan on lineitem  (cost=0.00..50181.09 rows=1800009 width=17) (actual time=0.049..55.329 rows=1800001.00 loops=1)</w:t>
      </w:r>
    </w:p>
    <w:p w14:paraId="2C4838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hit=8571 read=23610</w:t>
      </w:r>
    </w:p>
    <w:p w14:paraId="69B80A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  (cost=194.93..194.93 rows=57 width=4) (actual time=0.077..0.078 rows=61.00 loops=1)</w:t>
      </w:r>
    </w:p>
    <w:p w14:paraId="5464BA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Buckets: 1024  Batches: 1  Memory Usage: 11kB</w:t>
      </w:r>
    </w:p>
    <w:p w14:paraId="37418D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hit=61</w:t>
      </w:r>
    </w:p>
    <w:p w14:paraId="68DBD4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Bitmap Heap Scan on part  (cost=4.87..194.93 rows=57 width=4) (actual time=0.033..0.069 rows=61.00 loops=1)</w:t>
      </w:r>
    </w:p>
    <w:p w14:paraId="5484A7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Recheck Cond: ((p_brand = 'Brand#23'::bpchar) AND (p_container = 'MED BOX'::bpchar))</w:t>
      </w:r>
    </w:p>
    <w:p w14:paraId="000B2E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Heap Blocks: exact=59</w:t>
      </w:r>
    </w:p>
    <w:p w14:paraId="48036B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hit=61</w:t>
      </w:r>
    </w:p>
    <w:p w14:paraId="463BD07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Bitmap Index Scan on idx_part_brand_container  (cost=0.00..4.86 rows=57 width=0) (actual time=0.017..0.017 rows=61.00 loops=1)</w:t>
      </w:r>
    </w:p>
    <w:p w14:paraId="7FB862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Index Cond: ((p_brand = 'Brand#23'::bpchar) AND (p_container = 'MED BOX'::bpchar))</w:t>
      </w:r>
    </w:p>
    <w:p w14:paraId="5FB543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Index Searches: 1</w:t>
      </w:r>
    </w:p>
    <w:p w14:paraId="47E3AF6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hit=2</w:t>
      </w:r>
    </w:p>
    <w:p w14:paraId="04CDA2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SubPlan 1</w:t>
      </w:r>
    </w:p>
    <w:p w14:paraId="5FEEEA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-&gt;  Aggregate  (cost=122.36..122.38 rows=1 width=32) (actual time=0.011..0.011 rows=1.00 loops=1835)</w:t>
      </w:r>
    </w:p>
    <w:p w14:paraId="6BB2C2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Buffers: shared hit=62120</w:t>
      </w:r>
    </w:p>
    <w:p w14:paraId="43E9A26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-&gt;  Bitmap Heap Scan on lineitem lineitem_1  (cost=4.66..122.29 rows=30 width=5) (actual time=0.002..0.008 rows=30.85 loops=1835)</w:t>
      </w:r>
    </w:p>
    <w:p w14:paraId="7508ED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Recheck Cond: (l_partkey = part.p_partkey)</w:t>
      </w:r>
    </w:p>
    <w:p w14:paraId="729A0E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Heap Blocks: exact=56615</w:t>
      </w:r>
    </w:p>
    <w:p w14:paraId="1B3C6E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Buffers: shared hit=62120</w:t>
      </w:r>
    </w:p>
    <w:p w14:paraId="785C5F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-&gt;  Bitmap Index Scan on idx_lineitem_partkey  (cost=0.00..4.65 rows=30 width=0) (actual time=0.001..0.001 rows=30.85 loops=1835)</w:t>
      </w:r>
    </w:p>
    <w:p w14:paraId="0ADB2F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Index Cond: (l_partkey = part.p_partkey)</w:t>
      </w:r>
    </w:p>
    <w:p w14:paraId="15A6CE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Index Searches: 1835</w:t>
      </w:r>
    </w:p>
    <w:p w14:paraId="3B4F7A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Buffers: shared hit=5505</w:t>
      </w:r>
    </w:p>
    <w:p w14:paraId="730920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403E41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2F724A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0.181 ms</w:t>
      </w:r>
    </w:p>
    <w:p w14:paraId="4E9385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134.032 ms</w:t>
      </w:r>
    </w:p>
    <w:p w14:paraId="0C829AD8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097B0F1D" w14:textId="4CF5E490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27. Plan upita Q18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Indeksi (faza2_Q18.txt)</w:t>
      </w:r>
    </w:p>
    <w:p w14:paraId="50FF79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2 (Indeksi), upit Q18 [original]</w:t>
      </w:r>
    </w:p>
    <w:p w14:paraId="73DDF1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248A0D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c_name, c_custkey, o_orderkey, o_orderdate, o_totalprice, SUM(l_quantity)</w:t>
      </w:r>
    </w:p>
    <w:p w14:paraId="5F363F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3F2824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IN (SELECT l_orderkey</w:t>
      </w:r>
    </w:p>
    <w:p w14:paraId="021F4B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FROM lineitem</w:t>
      </w:r>
    </w:p>
    <w:p w14:paraId="05AB24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GROUP BY l_orderkey</w:t>
      </w:r>
    </w:p>
    <w:p w14:paraId="119106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HAVING SUM(l_quantity) &gt; 300)</w:t>
      </w:r>
    </w:p>
    <w:p w14:paraId="03C14E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29F049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o_orderkey = l_orderkey</w:t>
      </w:r>
    </w:p>
    <w:p w14:paraId="024007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c_name, c_custkey, o_orderkey, o_orderdate, o_totalprice</w:t>
      </w:r>
    </w:p>
    <w:p w14:paraId="6D746A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o_totalprice DESC, o_orderdate</w:t>
      </w:r>
    </w:p>
    <w:p w14:paraId="263709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100</w:t>
      </w:r>
    </w:p>
    <w:p w14:paraId="28684B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44300D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(cost=278204.09..278204.34 rows=100 width=71) (actual time=554.529..562.706 rows=12.00 loops=1)</w:t>
      </w:r>
    </w:p>
    <w:p w14:paraId="02782E2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hit=80598 read=44702</w:t>
      </w:r>
    </w:p>
    <w:p w14:paraId="579078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(cost=278204.09..279303.23 rows=439654 width=71) (actual time=554.529..562.704 rows=12.00 loops=1)</w:t>
      </w:r>
    </w:p>
    <w:p w14:paraId="5C77EF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orders.o_totalprice DESC, orders.o_orderdate</w:t>
      </w:r>
    </w:p>
    <w:p w14:paraId="002CD3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quicksort  Memory: 25kB</w:t>
      </w:r>
    </w:p>
    <w:p w14:paraId="52B4FE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hit=80598 read=44702</w:t>
      </w:r>
    </w:p>
    <w:p w14:paraId="0489214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(cost=154918.98..261400.83 rows=439654 width=71) (actual time=554.507..562.693 rows=12.00 loops=1)</w:t>
      </w:r>
    </w:p>
    <w:p w14:paraId="1BCE89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orders.o_orderkey</w:t>
      </w:r>
    </w:p>
    <w:p w14:paraId="5D8AF0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hit=80598 read=44702</w:t>
      </w:r>
    </w:p>
    <w:p w14:paraId="363067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(cost=154918.98..252607.75 rows=439654 width=44) (actual time=554.498..562.676 rows=84.00 loops=1)</w:t>
      </w:r>
    </w:p>
    <w:p w14:paraId="7A0DC9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7E0862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22C583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Buffers: shared hit=80598 read=44702</w:t>
      </w:r>
    </w:p>
    <w:p w14:paraId="0E44C1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Incremental Sort  (cost=153918.96..200860.75 rows=183189 width=44) (actual time=541.295..541.458 rows=28.00 loops=3)</w:t>
      </w:r>
    </w:p>
    <w:p w14:paraId="7EB60D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customer.c_custkey, orders.o_orderkey</w:t>
      </w:r>
    </w:p>
    <w:p w14:paraId="2939D7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Presorted Key: customer.c_custkey</w:t>
      </w:r>
    </w:p>
    <w:p w14:paraId="2B0F894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Full-sort Groups: 1  Sort Method: quicksort  Average Memory: 25kB  Peak Memory: 25kB</w:t>
      </w:r>
    </w:p>
    <w:p w14:paraId="0E132E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hit=80598 read=44702</w:t>
      </w:r>
    </w:p>
    <w:p w14:paraId="10EEDB4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Full-sort Groups: 2  Sort Method: quicksort  Average Memory: 27kB  Peak Memory: 27kB</w:t>
      </w:r>
    </w:p>
    <w:p w14:paraId="365F01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Full-sort Groups: 1  Sort Method: quicksort  Average Memory: 27kB  Peak Memory: 27kB</w:t>
      </w:r>
    </w:p>
    <w:p w14:paraId="75D3A7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Nested Loop  (cost=153917.99..195815.79 rows=183189 width=44) (actual time=540.271..541.415 rows=28.00 loops=3)</w:t>
      </w:r>
    </w:p>
    <w:p w14:paraId="53C517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hit=80535 read=44699</w:t>
      </w:r>
    </w:p>
    <w:p w14:paraId="4B339D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Merge Join  (cost=153917.56..154829.51 rows=45797 width=43) (actual time=540.242..541.342 rows=4.00 loops=3)</w:t>
      </w:r>
    </w:p>
    <w:p w14:paraId="1628D0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Merge Cond: (orders.o_custkey = customer.c_custkey)</w:t>
      </w:r>
    </w:p>
    <w:p w14:paraId="36D1B9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hit=80507 read=44676</w:t>
      </w:r>
    </w:p>
    <w:p w14:paraId="26C80D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Sort  (cost=149123.59..149238.08 rows=45797 width=24) (actual time=536.839..536.841 rows=4.00 loops=3)</w:t>
      </w:r>
    </w:p>
    <w:p w14:paraId="63C142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Sort Key: orders.o_custkey</w:t>
      </w:r>
    </w:p>
    <w:p w14:paraId="082E3D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Sort Method: quicksort  Memory: 25kB</w:t>
      </w:r>
    </w:p>
    <w:p w14:paraId="70FEDE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hit=79642 read=43810</w:t>
      </w:r>
    </w:p>
    <w:p w14:paraId="7CB7D5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0:  Sort Method: quicksort  Memory: 25kB</w:t>
      </w:r>
    </w:p>
    <w:p w14:paraId="33823DC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1:  Sort Method: quicksort  Memory: 25kB</w:t>
      </w:r>
    </w:p>
    <w:p w14:paraId="268832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Join  (cost=136497.04..145578.22 rows=45797 width=24) (actual time=531.159..536.832 rows=4.00 loops=3)</w:t>
      </w:r>
    </w:p>
    <w:p w14:paraId="5218E2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Hash Cond: (orders.o_orderkey = lineitem_1.l_orderkey)</w:t>
      </w:r>
    </w:p>
    <w:p w14:paraId="1FC4E3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hit=79642 read=43810</w:t>
      </w:r>
    </w:p>
    <w:p w14:paraId="5F4BFE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Seq Scan on orders  (cost=0.00..8589.00 rows=187500 width=20) (actual time=0.024..4.534 rows=150000.00 loops=3)</w:t>
      </w:r>
    </w:p>
    <w:p w14:paraId="016E72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 read=6712</w:t>
      </w:r>
    </w:p>
    <w:p w14:paraId="053CAB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  (cost=135123.12..135123.12 rows=109913 width=4) (actual time=526.075..526.076 rows=12.00 loops=3)</w:t>
      </w:r>
    </w:p>
    <w:p w14:paraId="039D2A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Buckets: 131072  Batches: 1  Memory Usage: 1025kB</w:t>
      </w:r>
    </w:p>
    <w:p w14:paraId="3F6D75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hit=79640 read=37098</w:t>
      </w:r>
    </w:p>
    <w:p w14:paraId="65320A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GroupAggregate  (cost=0.43..135123.12 rows=109913 width=4) (actual time=29.408..526.054 rows=12.00 loops=3)</w:t>
      </w:r>
    </w:p>
    <w:p w14:paraId="4BC839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Group Key: lineitem_1.l_orderkey</w:t>
      </w:r>
    </w:p>
    <w:p w14:paraId="5B431A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Filter: (sum(lineitem_1.l_quantity) &gt; '300'::numeric)</w:t>
      </w:r>
    </w:p>
    <w:p w14:paraId="386020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Rows Removed by Filter: 449988</w:t>
      </w:r>
    </w:p>
    <w:p w14:paraId="5ADEA0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hit=79640 read=37098</w:t>
      </w:r>
    </w:p>
    <w:p w14:paraId="29AF86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Index Scan using lineitem_pkey on lineitem lineitem_1  (cost=0.43..121176.99 rows=1800009 width=9) (actual time=0.027..342.728 rows=1800001.00 loops=3)</w:t>
      </w:r>
    </w:p>
    <w:p w14:paraId="4DC098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Index Searches: 3</w:t>
      </w:r>
    </w:p>
    <w:p w14:paraId="70AB61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hit=79640 read=37098</w:t>
      </w:r>
    </w:p>
    <w:p w14:paraId="79CB3A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Sort  (cost=4793.97..4906.47 rows=45000 width=23) (actual time=4.858..5.645 rows=38066.50 loops=2)</w:t>
      </w:r>
    </w:p>
    <w:p w14:paraId="048FB1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Sort Key: customer.c_custkey</w:t>
      </w:r>
    </w:p>
    <w:p w14:paraId="179702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hit=865 read=866</w:t>
      </w:r>
    </w:p>
    <w:p w14:paraId="17443F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0:  Sort Method: quicksort  Memory: 3294kB</w:t>
      </w:r>
    </w:p>
    <w:p w14:paraId="303685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1:  Sort Method: quicksort  Memory: 3294kB</w:t>
      </w:r>
    </w:p>
    <w:p w14:paraId="36A554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(cost=0.00..1316.00 rows=45000 width=23) (actual time=0.088..2.126 rows=45000.00 loops=2)</w:t>
      </w:r>
    </w:p>
    <w:p w14:paraId="7FA12D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hit=865 read=866</w:t>
      </w:r>
    </w:p>
    <w:p w14:paraId="656AB5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Index Scan using lineitem_pkey on lineitem  (cost=0.43..0.84 rows=5 width=9) (actual time=0.016..0.017 rows=7.00 loops=12)</w:t>
      </w:r>
    </w:p>
    <w:p w14:paraId="49BE43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Index Cond: (l_orderkey = orders.o_orderkey)</w:t>
      </w:r>
    </w:p>
    <w:p w14:paraId="233074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Index Searches: 12</w:t>
      </w:r>
    </w:p>
    <w:p w14:paraId="14FF59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hit=28 read=23</w:t>
      </w:r>
    </w:p>
    <w:p w14:paraId="230C59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2BDDFA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hit=11 read=19</w:t>
      </w:r>
    </w:p>
    <w:p w14:paraId="7DDF98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0.527 ms</w:t>
      </w:r>
    </w:p>
    <w:p w14:paraId="05EF1E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562.801 ms</w:t>
      </w:r>
    </w:p>
    <w:p w14:paraId="41797425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6B699557" w14:textId="239A975F" w:rsidR="00103850" w:rsidRPr="003D6B41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Faza 3 </w:t>
      </w:r>
      <w:r w:rsidR="005B6662" w:rsidRPr="003D6B41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 Prepisani upiti</w:t>
      </w:r>
    </w:p>
    <w:p w14:paraId="4C932C02" w14:textId="1797401C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28. Plan upita Q1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(faza3_Q1.txt)</w:t>
      </w:r>
    </w:p>
    <w:p w14:paraId="450C16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Q1 [original]</w:t>
      </w:r>
    </w:p>
    <w:p w14:paraId="7BD67A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E2736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l_returnflag, l_linestatus,</w:t>
      </w:r>
    </w:p>
    <w:p w14:paraId="716D50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SUM(l_quantity) AS sum_qty,</w:t>
      </w:r>
    </w:p>
    <w:p w14:paraId="09C480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SUM(l_extendedprice) AS sum_base_price,</w:t>
      </w:r>
    </w:p>
    <w:p w14:paraId="5280F5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l_discount)) AS sum_disc_price,</w:t>
      </w:r>
    </w:p>
    <w:p w14:paraId="385DBA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 * (1 + l_tax)) AS sum_charge,</w:t>
      </w:r>
    </w:p>
    <w:p w14:paraId="7EBFF3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AVG(l_quantity) AS avg_qty,</w:t>
      </w:r>
    </w:p>
    <w:p w14:paraId="24F73BA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AVG(l_extendedprice) AS avg_price,</w:t>
      </w:r>
    </w:p>
    <w:p w14:paraId="3BB78D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AVG(l_discount) AS avg_disc,</w:t>
      </w:r>
    </w:p>
    <w:p w14:paraId="0BCB4E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COUNT(*) AS count_order</w:t>
      </w:r>
    </w:p>
    <w:p w14:paraId="117F1E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54C0CD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&lt;= DATE '1998-12-01' - INTERVAL '90 day'</w:t>
      </w:r>
    </w:p>
    <w:p w14:paraId="038CA4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l_returnflag, l_linestatus</w:t>
      </w:r>
    </w:p>
    <w:p w14:paraId="4589B2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l_returnflag, l_linestatus</w:t>
      </w:r>
    </w:p>
    <w:p w14:paraId="4E82DC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0D5E5F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(cost=68438.61..68440.86 rows=6 width=236) (actual time=273.744..278.388 rows=4.00 loops=1)</w:t>
      </w:r>
    </w:p>
    <w:p w14:paraId="788CEF9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l_returnflag, l_linestatus</w:t>
      </w:r>
    </w:p>
    <w:p w14:paraId="51D06A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hit=14068 read=18127</w:t>
      </w:r>
    </w:p>
    <w:p w14:paraId="4399E5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(cost=68438.61..68440.24 rows=14 width=236) (actual time=273.730..278.368 rows=12.00 loops=1)</w:t>
      </w:r>
    </w:p>
    <w:p w14:paraId="0203CB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6691E2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05A48F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hit=14068 read=18127</w:t>
      </w:r>
    </w:p>
    <w:p w14:paraId="151785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Sort  (cost=67438.58..67438.60 rows=6 width=236) (actual time=263.993..263.994 rows=4.00 loops=3)</w:t>
      </w:r>
    </w:p>
    <w:p w14:paraId="4262B8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Key: l_returnflag, l_linestatus</w:t>
      </w:r>
    </w:p>
    <w:p w14:paraId="604D60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Method: quicksort  Memory: 26kB</w:t>
      </w:r>
    </w:p>
    <w:p w14:paraId="138EBD3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hit=14068 read=18127</w:t>
      </w:r>
    </w:p>
    <w:p w14:paraId="65FE22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0:  Sort Method: quicksort  Memory: 26kB</w:t>
      </w:r>
    </w:p>
    <w:p w14:paraId="617C81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1:  Sort Method: quicksort  Memory: 26kB</w:t>
      </w:r>
    </w:p>
    <w:p w14:paraId="007EF3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HashAggregate  (cost=67438.37..67438.51 rows=6 width=236) (actual time=263.969..263.972 rows=4.00 loops=3)</w:t>
      </w:r>
    </w:p>
    <w:p w14:paraId="214847E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l_returnflag, l_linestatus</w:t>
      </w:r>
    </w:p>
    <w:p w14:paraId="6CFB69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Batches: 1  Memory Usage: 32kB</w:t>
      </w:r>
    </w:p>
    <w:p w14:paraId="041C46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hit=14054 read=18127</w:t>
      </w:r>
    </w:p>
    <w:p w14:paraId="4BB6C2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Batches: 1  Memory Usage: 32kB</w:t>
      </w:r>
    </w:p>
    <w:p w14:paraId="3D47C1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Batches: 1  Memory Usage: 32kB</w:t>
      </w:r>
    </w:p>
    <w:p w14:paraId="04D591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(cost=0.00..41556.05 rows=739495 width=25) (actual time=0.070..40.541 rows=591675.00 loops=3)</w:t>
      </w:r>
    </w:p>
    <w:p w14:paraId="102986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Filter: (l_shipdate &lt;= '1998-09-02 00:00:00'::timestamp without time zone)</w:t>
      </w:r>
    </w:p>
    <w:p w14:paraId="240B1F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Rows Removed by Filter: 8325</w:t>
      </w:r>
    </w:p>
    <w:p w14:paraId="59B768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hit=14054 read=18127</w:t>
      </w:r>
    </w:p>
    <w:p w14:paraId="6C2438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449D27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</w:t>
      </w:r>
    </w:p>
    <w:p w14:paraId="5BFD1C7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0.123 ms</w:t>
      </w:r>
    </w:p>
    <w:p w14:paraId="1838F1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278.426 ms</w:t>
      </w:r>
    </w:p>
    <w:p w14:paraId="5B8AC6D6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5FAE33E" w14:textId="614970D6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29. Plan upita Q3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(faza3_Q3.txt)</w:t>
      </w:r>
    </w:p>
    <w:p w14:paraId="34ECCA1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Q3 [original]</w:t>
      </w:r>
    </w:p>
    <w:p w14:paraId="7B12BF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19562D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l_orderkey, SUM(l_extendedprice * (1 - l_discount)) AS revenue,</w:t>
      </w:r>
    </w:p>
    <w:p w14:paraId="1A1DD4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o_orderdate, o_shippriority</w:t>
      </w:r>
    </w:p>
    <w:p w14:paraId="058096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3126D6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c_mktsegment = 'BUILDING'</w:t>
      </w:r>
    </w:p>
    <w:p w14:paraId="3A0E08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47568D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5E9046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'1995-03-15'</w:t>
      </w:r>
    </w:p>
    <w:p w14:paraId="5FED37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 DATE '1995-03-15'</w:t>
      </w:r>
    </w:p>
    <w:p w14:paraId="2A84652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l_orderkey, o_orderdate, o_shippriority</w:t>
      </w:r>
    </w:p>
    <w:p w14:paraId="3428B9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DESC, o_orderdate</w:t>
      </w:r>
    </w:p>
    <w:p w14:paraId="195C3A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</w:t>
      </w:r>
    </w:p>
    <w:p w14:paraId="02314A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38166F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(cost=52902.86..52902.88 rows=10 width=44) (actual time=106.425..111.020 rows=10.00 loops=1)</w:t>
      </w:r>
    </w:p>
    <w:p w14:paraId="4FC345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hit=149764 read=37551</w:t>
      </w:r>
    </w:p>
    <w:p w14:paraId="115E78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(cost=52902.86..53137.65 rows=93917 width=44) (actual time=106.424..111.019 rows=10.00 loops=1)</w:t>
      </w:r>
    </w:p>
    <w:p w14:paraId="70486E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DESC, orders.o_orderdate</w:t>
      </w:r>
    </w:p>
    <w:p w14:paraId="25B29D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26kB</w:t>
      </w:r>
    </w:p>
    <w:p w14:paraId="5041A0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hit=149764 read=37551</w:t>
      </w:r>
    </w:p>
    <w:p w14:paraId="00BFAE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(cost=37352.44..50873.34 rows=93917 width=44) (actual time=103.819..110.757 rows=3468.00 loops=1)</w:t>
      </w:r>
    </w:p>
    <w:p w14:paraId="54954C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lineitem.l_orderkey, orders.o_orderdate, orders.o_shippriority</w:t>
      </w:r>
    </w:p>
    <w:p w14:paraId="7EB4C1F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hit=149764 read=37551</w:t>
      </w:r>
    </w:p>
    <w:p w14:paraId="778209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(cost=37352.44..48290.63 rows=93917 width=24) (actual time=103.810..109.046 rows=9025.00 loops=1)</w:t>
      </w:r>
    </w:p>
    <w:p w14:paraId="52C3CA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3C30DF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39EE49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hit=149764 read=37551</w:t>
      </w:r>
    </w:p>
    <w:p w14:paraId="05957E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(cost=36352.42..36450.25 rows=39132 width=24) (actual time=92.485..92.550 rows=3008.33 loops=3)</w:t>
      </w:r>
    </w:p>
    <w:p w14:paraId="53200A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lineitem.l_orderkey, orders.o_orderdate, orders.o_shippriority</w:t>
      </w:r>
    </w:p>
    <w:p w14:paraId="0F33D7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259kB</w:t>
      </w:r>
    </w:p>
    <w:p w14:paraId="52E085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hit=149764 read=37551</w:t>
      </w:r>
    </w:p>
    <w:p w14:paraId="0A6F4EF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219kB</w:t>
      </w:r>
    </w:p>
    <w:p w14:paraId="6B34C8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217kB</w:t>
      </w:r>
    </w:p>
    <w:p w14:paraId="62F6D2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Nested Loop  (cost=1541.70..33367.42 rows=39132 width=24) (actual time=4.217..92.113 rows=3008.33 loops=3)</w:t>
      </w:r>
    </w:p>
    <w:p w14:paraId="3200EB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hit=149737 read=37548</w:t>
      </w:r>
    </w:p>
    <w:p w14:paraId="6845DB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(cost=1541.28..10836.88 rows=18165 width=12) (actual time=4.033..16.994 rows=14592.33 loops=3)</w:t>
      </w:r>
    </w:p>
    <w:p w14:paraId="5AF5AF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(orders.o_custkey = customer.c_custkey)</w:t>
      </w:r>
    </w:p>
    <w:p w14:paraId="1E643C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hit=1732 read=7580</w:t>
      </w:r>
    </w:p>
    <w:p w14:paraId="06686B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Seq Scan on orders  (cost=0.00..9057.75 rows=90604 width=16) (actual time=0.036..7.425 rows=73022.00 loops=3)</w:t>
      </w:r>
    </w:p>
    <w:p w14:paraId="6EFE1C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(o_orderdate &lt; '1995-03-15'::date)</w:t>
      </w:r>
    </w:p>
    <w:p w14:paraId="25919A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76978</w:t>
      </w:r>
    </w:p>
    <w:p w14:paraId="5DE8E3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read=6714</w:t>
      </w:r>
    </w:p>
    <w:p w14:paraId="4A7245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(cost=1428.50..1428.50 rows=9022 width=4) (actual time=3.967..3.967 rows=9011.00 loops=3)</w:t>
      </w:r>
    </w:p>
    <w:p w14:paraId="1CE4E6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16384  Batches: 1  Memory Usage: 445kB</w:t>
      </w:r>
    </w:p>
    <w:p w14:paraId="147760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hit=1732 read=866</w:t>
      </w:r>
    </w:p>
    <w:p w14:paraId="42ADA0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(cost=0.00..1428.50 rows=9022 width=4) (actual time=0.020..3.410 rows=9011.00 loops=3)</w:t>
      </w:r>
    </w:p>
    <w:p w14:paraId="19F9FC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(c_mktsegment = 'BUILDING'::bpchar)</w:t>
      </w:r>
    </w:p>
    <w:p w14:paraId="265DF9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35989</w:t>
      </w:r>
    </w:p>
    <w:p w14:paraId="7E41CF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hit=1732 read=866</w:t>
      </w:r>
    </w:p>
    <w:p w14:paraId="3DB008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Index Scan using lineitem_pkey on lineitem  (cost=0.43..1.21 rows=3 width=16) (actual time=0.005..0.005 rows=0.21 loops=43777)</w:t>
      </w:r>
    </w:p>
    <w:p w14:paraId="2540F3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Index Cond: (l_orderkey = orders.o_orderkey)</w:t>
      </w:r>
    </w:p>
    <w:p w14:paraId="47CD39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(l_shipdate &gt; '1995-03-15'::date)</w:t>
      </w:r>
    </w:p>
    <w:p w14:paraId="271FE6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4</w:t>
      </w:r>
    </w:p>
    <w:p w14:paraId="0DDDA4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Index Searches: 43777</w:t>
      </w:r>
    </w:p>
    <w:p w14:paraId="0AFD33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hit=148005 read=29968</w:t>
      </w:r>
    </w:p>
    <w:p w14:paraId="2EA3C2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5B7597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hit=11 read=19</w:t>
      </w:r>
    </w:p>
    <w:p w14:paraId="495439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0.413 ms</w:t>
      </w:r>
    </w:p>
    <w:p w14:paraId="3F354B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111.112 ms</w:t>
      </w:r>
    </w:p>
    <w:p w14:paraId="7AACF31E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57F7B3D1" w14:textId="745BAA56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30. Plan upita Q5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(faza3_Q5.txt)</w:t>
      </w:r>
    </w:p>
    <w:p w14:paraId="54BA44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Q5 [original]</w:t>
      </w:r>
    </w:p>
    <w:p w14:paraId="08EC3B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9C062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n_name, SUM(l_extendedprice * (1 - l_discount)) AS revenue</w:t>
      </w:r>
    </w:p>
    <w:p w14:paraId="14908A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supplier, nation, region</w:t>
      </w:r>
    </w:p>
    <w:p w14:paraId="080E85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301B9E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2E8962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l_suppkey = s_suppkey</w:t>
      </w:r>
    </w:p>
    <w:p w14:paraId="6792F1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s_nationkey</w:t>
      </w:r>
    </w:p>
    <w:p w14:paraId="0B3581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s_nationkey = n_nationkey</w:t>
      </w:r>
    </w:p>
    <w:p w14:paraId="1EA930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n_regionkey = r_regionkey</w:t>
      </w:r>
    </w:p>
    <w:p w14:paraId="5BB59A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r_name = 'ASIA'</w:t>
      </w:r>
    </w:p>
    <w:p w14:paraId="60FCB1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'1994-01-01'</w:t>
      </w:r>
    </w:p>
    <w:p w14:paraId="593EBB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'1994-01-01' + INTERVAL '1 year'</w:t>
      </w:r>
    </w:p>
    <w:p w14:paraId="56AFD5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n_name</w:t>
      </w:r>
    </w:p>
    <w:p w14:paraId="329F09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1A322C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1DA2F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Sort  (cost=26748.67..26748.73 rows=25 width=58) (actual time=64.343..68.624 rows=5.00 loops=1)</w:t>
      </w:r>
    </w:p>
    <w:p w14:paraId="7A6AD3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Key: (sum((lineitem.l_extendedprice * ('1'::numeric - lineitem.l_discount)))) DESC</w:t>
      </w:r>
    </w:p>
    <w:p w14:paraId="6F2D9D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Method: quicksort  Memory: 25kB</w:t>
      </w:r>
    </w:p>
    <w:p w14:paraId="43F318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hit=43806 read=21773</w:t>
      </w:r>
    </w:p>
    <w:p w14:paraId="6011AB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-&gt;  Finalize GroupAggregate  (cost=26728.91..26748.09 rows=25 width=58) (actual time=64.243..68.618 rows=5.00 loops=1)</w:t>
      </w:r>
    </w:p>
    <w:p w14:paraId="20E56E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nation.n_name</w:t>
      </w:r>
    </w:p>
    <w:p w14:paraId="1CC1BA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hit=43806 read=21773</w:t>
      </w:r>
    </w:p>
    <w:p w14:paraId="4F2812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Gather Merge  (cost=26728.91..26747.32 rows=60 width=58) (actual time=64.211..68.609 rows=15.00 loops=1)</w:t>
      </w:r>
    </w:p>
    <w:p w14:paraId="4F5121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Planned: 2</w:t>
      </w:r>
    </w:p>
    <w:p w14:paraId="768E70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Launched: 2</w:t>
      </w:r>
    </w:p>
    <w:p w14:paraId="516CF0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hit=43806 read=21773</w:t>
      </w:r>
    </w:p>
    <w:p w14:paraId="5B4B64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GroupAggregate  (cost=25728.89..25740.38 rows=25 width=58) (actual time=53.157..53.243 rows=5.00 loops=3)</w:t>
      </w:r>
    </w:p>
    <w:p w14:paraId="764E36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nation.n_name</w:t>
      </w:r>
    </w:p>
    <w:p w14:paraId="318D18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hit=43806 read=21773</w:t>
      </w:r>
    </w:p>
    <w:p w14:paraId="0CFA5D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(cost=25728.89..25731.12 rows=894 width=38) (actual time=53.127..53.147 rows=679.00 loops=3)</w:t>
      </w:r>
    </w:p>
    <w:p w14:paraId="7BEC7CB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nation.n_name</w:t>
      </w:r>
    </w:p>
    <w:p w14:paraId="3A78BD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78kB</w:t>
      </w:r>
    </w:p>
    <w:p w14:paraId="451C65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hit=43806 read=21773</w:t>
      </w:r>
    </w:p>
    <w:p w14:paraId="6D7299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53kB</w:t>
      </w:r>
    </w:p>
    <w:p w14:paraId="607BFF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54kB</w:t>
      </w:r>
    </w:p>
    <w:p w14:paraId="100A13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(cost=2746.60..25685.06 rows=894 width=38) (actual time=6.752..52.935 rows=679.00 loops=3)</w:t>
      </w:r>
    </w:p>
    <w:p w14:paraId="6D939F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((lineitem.l_suppkey = supplier.s_suppkey) AND (customer.c_nationkey = supplier.s_nationkey))</w:t>
      </w:r>
    </w:p>
    <w:p w14:paraId="53572D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hit=43793 read=21772</w:t>
      </w:r>
    </w:p>
    <w:p w14:paraId="526ED8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(cost=2613.60..25434.77 rows=22341 width=50) (actual time=6.276..51.030 rows=18337.00 loops=3)</w:t>
      </w:r>
    </w:p>
    <w:p w14:paraId="0180C6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hit=43582 read=21769</w:t>
      </w:r>
    </w:p>
    <w:p w14:paraId="444A4B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Join  (cost=2613.18..9906.65 rows=5585 width=38) (actual time=6.216..14.451 rows=4590.00 loops=3)</w:t>
      </w:r>
    </w:p>
    <w:p w14:paraId="715259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(orders.o_custkey = customer.c_custkey)</w:t>
      </w:r>
    </w:p>
    <w:p w14:paraId="7F32A7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hit=1741 read=7638</w:t>
      </w:r>
    </w:p>
    <w:p w14:paraId="555B2D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Bitmap Heap Scan on orders  (cost=923.42..8056.32 rows=27927 width=8) (actual time=0.818..6.217 rows=22766.67 loops=3)</w:t>
      </w:r>
    </w:p>
    <w:p w14:paraId="25F7CC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Recheck Cond: ((o_orderdate &gt;= '1994-01-01'::date) AND (o_orderdate &lt; '1995-01-01 00:00:00'::timestamp without time zone))</w:t>
      </w:r>
    </w:p>
    <w:p w14:paraId="2E6C9C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Heap Blocks: exact=3203</w:t>
      </w:r>
    </w:p>
    <w:p w14:paraId="17C7F9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read=6775</w:t>
      </w:r>
    </w:p>
    <w:p w14:paraId="6DB10B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0:  Heap Blocks: exact=1776</w:t>
      </w:r>
    </w:p>
    <w:p w14:paraId="3C252A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1:  Heap Blocks: exact=1734</w:t>
      </w:r>
    </w:p>
    <w:p w14:paraId="78DC184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Bitmap Index Scan on idx_orders_orderdate  (cost=0.00..906.66 rows=67024 width=0) (actual time=1.782..1.782 rows=68300.00 loops=1)</w:t>
      </w:r>
    </w:p>
    <w:p w14:paraId="2E9C93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Cond: ((o_orderdate &gt;= '1994-01-01'::date) AND (o_orderdate &lt; '1995-01-01 00:00:00'::timestamp without time zone))</w:t>
      </w:r>
    </w:p>
    <w:p w14:paraId="47D9D7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Searches: 1</w:t>
      </w:r>
    </w:p>
    <w:p w14:paraId="0B281F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read=62</w:t>
      </w:r>
    </w:p>
    <w:p w14:paraId="1D50DA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 (cost=1577.26..1577.26 rows=9000 width=38) (actual time=5.364..5.367 rows=9055.00 loops=3)</w:t>
      </w:r>
    </w:p>
    <w:p w14:paraId="41C8B6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16384  Batches: 1  Memory Usage: 765kB</w:t>
      </w:r>
    </w:p>
    <w:p w14:paraId="4C0C42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hit=1741 read=863</w:t>
      </w:r>
    </w:p>
    <w:p w14:paraId="0D586C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 Join  (cost=2.51..1577.26 rows=9000 width=38) (actual time=0.099..4.629 rows=9055.00 loops=3)</w:t>
      </w:r>
    </w:p>
    <w:p w14:paraId="144FCC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Hash Cond: (customer.c_nationkey = nation.n_nationkey)</w:t>
      </w:r>
    </w:p>
    <w:p w14:paraId="546515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hit=1741 read=863</w:t>
      </w:r>
    </w:p>
    <w:p w14:paraId="44F3E9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Seq Scan on customer  (cost=0.00..1316.00 rows=45000 width=8) (actual time=0.037..1.888 rows=45000.00 loops=3)</w:t>
      </w:r>
    </w:p>
    <w:p w14:paraId="5C3EFF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hit=1737 read=861</w:t>
      </w:r>
    </w:p>
    <w:p w14:paraId="77ED90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Hash  (cost=2.45..2.45 rows=5 width=30) (actual time=0.055..0.057 rows=5.00 loops=3)</w:t>
      </w:r>
    </w:p>
    <w:p w14:paraId="6FDE90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Buckets: 1024  Batches: 1  Memory Usage: 9kB</w:t>
      </w:r>
    </w:p>
    <w:p w14:paraId="48527B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hit=4 read=2</w:t>
      </w:r>
    </w:p>
    <w:p w14:paraId="1F4BE6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Hash Join  (cost=1.07..2.45 rows=5 width=30) (actual time=0.051..0.054 rows=5.00 loops=3)</w:t>
      </w:r>
    </w:p>
    <w:p w14:paraId="3DC675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Hash Cond: (nation.n_regionkey = region.r_regionkey)</w:t>
      </w:r>
    </w:p>
    <w:p w14:paraId="019ECF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hit=4 read=2</w:t>
      </w:r>
    </w:p>
    <w:p w14:paraId="448218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Seq Scan on nation  (cost=0.00..1.25 rows=25 width=34) (actual time=0.019..0.020 rows=25.00 loops=3)</w:t>
      </w:r>
    </w:p>
    <w:p w14:paraId="4DFC6E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hit=2 read=1</w:t>
      </w:r>
    </w:p>
    <w:p w14:paraId="682E71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Hash  (cost=1.06..1.06 rows=1 width=4) (actual time=0.023..0.024 rows=1.00 loops=3)</w:t>
      </w:r>
    </w:p>
    <w:p w14:paraId="58B7FF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Buckets: 1024  Batches: 1  Memory Usage: 9kB</w:t>
      </w:r>
    </w:p>
    <w:p w14:paraId="25E3B1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hit=2 read=1</w:t>
      </w:r>
    </w:p>
    <w:p w14:paraId="2B149E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Seq Scan on region  (cost=0.00..1.06 rows=1 width=4) (actual time=0.020..0.020 rows=1.00 loops=3)</w:t>
      </w:r>
    </w:p>
    <w:p w14:paraId="511726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Filter: (r_name = 'ASIA'::bpchar)</w:t>
      </w:r>
    </w:p>
    <w:p w14:paraId="002A72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Rows Removed by Filter: 4</w:t>
      </w:r>
    </w:p>
    <w:p w14:paraId="776DD9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hit=2 read=1</w:t>
      </w:r>
    </w:p>
    <w:p w14:paraId="4C4715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lineitem_pkey on lineitem  (cost=0.43..2.73 rows=5 width=20) (actual time=0.007..0.008 rows=3.99 loops=13770)</w:t>
      </w:r>
    </w:p>
    <w:p w14:paraId="5E0B294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(l_orderkey = orders.o_orderkey)</w:t>
      </w:r>
    </w:p>
    <w:p w14:paraId="6D3BBE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13770</w:t>
      </w:r>
    </w:p>
    <w:p w14:paraId="280AB3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hit=41841 read=14131</w:t>
      </w:r>
    </w:p>
    <w:p w14:paraId="3DA21F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(cost=88.00..88.00 rows=3000 width=8) (actual time=0.444..0.444 rows=3000.00 loops=3)</w:t>
      </w:r>
    </w:p>
    <w:p w14:paraId="0FB201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4096  Batches: 1  Memory Usage: 150kB</w:t>
      </w:r>
    </w:p>
    <w:p w14:paraId="3AEDAE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hit=211 read=3</w:t>
      </w:r>
    </w:p>
    <w:p w14:paraId="4B503B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supplier  (cost=0.00..88.00 rows=3000 width=8) (actual time=0.060..0.266 rows=3000.00 loops=3)</w:t>
      </w:r>
    </w:p>
    <w:p w14:paraId="60031E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hit=211 read=3</w:t>
      </w:r>
    </w:p>
    <w:p w14:paraId="72C756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6444A6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hit=25 read=23</w:t>
      </w:r>
    </w:p>
    <w:p w14:paraId="38B066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0.845 ms</w:t>
      </w:r>
    </w:p>
    <w:p w14:paraId="6249E5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68.782 ms</w:t>
      </w:r>
    </w:p>
    <w:p w14:paraId="47F5B16B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37A43AE0" w14:textId="1329DA53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31. Plan upita Q6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(faza3_Q6.txt)</w:t>
      </w:r>
    </w:p>
    <w:p w14:paraId="327377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Q6 [original]</w:t>
      </w:r>
    </w:p>
    <w:p w14:paraId="12BD02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781508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 * l_discount) AS revenue</w:t>
      </w:r>
    </w:p>
    <w:p w14:paraId="59EED6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3A9EB9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&gt;= DATE '1994-01-01'</w:t>
      </w:r>
    </w:p>
    <w:p w14:paraId="764168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'1994-01-01' + INTERVAL '1 year'</w:t>
      </w:r>
    </w:p>
    <w:p w14:paraId="4640E6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l_discount BETWEEN 0.06 - 0.01 AND 0.06 + 0.01</w:t>
      </w:r>
    </w:p>
    <w:p w14:paraId="42E615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24</w:t>
      </w:r>
    </w:p>
    <w:p w14:paraId="0FE093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357DD6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(cost=12358.11..12358.12 rows=1 width=32) (actual time=16.522..18.760 rows=1.00 loops=1)</w:t>
      </w:r>
    </w:p>
    <w:p w14:paraId="3792BF2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hit=1643</w:t>
      </w:r>
    </w:p>
    <w:p w14:paraId="13BB44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(cost=12357.89..12358.10 rows=2 width=32) (actual time=16.454..18.754 rows=3.00 loops=1)</w:t>
      </w:r>
    </w:p>
    <w:p w14:paraId="1241E7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054EC9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3A99A0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hit=1643</w:t>
      </w:r>
    </w:p>
    <w:p w14:paraId="32B0CE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(cost=11357.89..11357.90 rows=1 width=32) (actual time=7.951..7.952 rows=1.00 loops=3)</w:t>
      </w:r>
    </w:p>
    <w:p w14:paraId="43F9CA2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hit=1643</w:t>
      </w:r>
    </w:p>
    <w:p w14:paraId="60CC87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Index Only Scan using idx_lineitem_shipdate on lineitem  (cost=0.43..11287.56 rows=14066 width=12) (actual time=0.026..7.120 rows=11432.67 loops=3)</w:t>
      </w:r>
    </w:p>
    <w:p w14:paraId="218054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Cond: ((l_shipdate &gt;= '1994-01-01'::date) AND (l_shipdate &lt; '1995-01-01 00:00:00'::timestamp without time zone))</w:t>
      </w:r>
    </w:p>
    <w:p w14:paraId="533669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((l_discount &gt;= 0.05) AND (l_discount &lt;= 0.07) AND (l_quantity &lt; '24'::numeric))</w:t>
      </w:r>
    </w:p>
    <w:p w14:paraId="696BB40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Filter: 79520</w:t>
      </w:r>
    </w:p>
    <w:p w14:paraId="63E78F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Heap Fetches: 0</w:t>
      </w:r>
    </w:p>
    <w:p w14:paraId="457BB2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Searches: 1</w:t>
      </w:r>
    </w:p>
    <w:p w14:paraId="35687B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hit=1643</w:t>
      </w:r>
    </w:p>
    <w:p w14:paraId="044EEF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0.086 ms</w:t>
      </w:r>
    </w:p>
    <w:p w14:paraId="6347A4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18.774 ms</w:t>
      </w:r>
    </w:p>
    <w:p w14:paraId="4E710FAF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62738A28" w14:textId="00C15D22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32. Plan upita Q10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(faza3_Q10.txt)</w:t>
      </w:r>
    </w:p>
    <w:p w14:paraId="05881B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Q10 [original]</w:t>
      </w:r>
    </w:p>
    <w:p w14:paraId="519C06A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9B755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c_custkey, c_name, SUM(l_extendedprice * (1 - l_discount)) AS revenue,</w:t>
      </w:r>
    </w:p>
    <w:p w14:paraId="3963C1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c_acctbal, n_name, c_address, c_phone</w:t>
      </w:r>
    </w:p>
    <w:p w14:paraId="430A4E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nation</w:t>
      </w:r>
    </w:p>
    <w:p w14:paraId="7D70D0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6BF4B0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251A9F2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'1993-10-01'</w:t>
      </w:r>
    </w:p>
    <w:p w14:paraId="095796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'1993-10-01' + INTERVAL '3 month'</w:t>
      </w:r>
    </w:p>
    <w:p w14:paraId="002320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l_returnflag = 'R'</w:t>
      </w:r>
    </w:p>
    <w:p w14:paraId="5E99EA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n_nationkey</w:t>
      </w:r>
    </w:p>
    <w:p w14:paraId="51D2B9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c_custkey, c_name, c_acctbal, c_phone, n_name, c_address</w:t>
      </w:r>
    </w:p>
    <w:p w14:paraId="1C18079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60E7DD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20</w:t>
      </w:r>
    </w:p>
    <w:p w14:paraId="3A27B4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204F50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(cost=55469.69..55469.74 rows=20 width=136) (actual time=81.207..85.485 rows=20.00 loops=1)</w:t>
      </w:r>
    </w:p>
    <w:p w14:paraId="1DCA2B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hit=13792 read=27248</w:t>
      </w:r>
    </w:p>
    <w:p w14:paraId="6FE7CDD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(cost=55469.69..55512.71 rows=17206 width=136) (actual time=81.206..85.483 rows=20.00 loops=1)</w:t>
      </w:r>
    </w:p>
    <w:p w14:paraId="2AD19A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</w:t>
      </w:r>
    </w:p>
    <w:p w14:paraId="460F23C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33kB</w:t>
      </w:r>
    </w:p>
    <w:p w14:paraId="4DDBB7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hit=13792 read=27248</w:t>
      </w:r>
    </w:p>
    <w:p w14:paraId="010EE9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(cost=52577.78..55011.85 rows=17206 width=136) (actual time=68.864..84.124 rows=12618.00 loops=1)</w:t>
      </w:r>
    </w:p>
    <w:p w14:paraId="342D31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nation.n_name</w:t>
      </w:r>
    </w:p>
    <w:p w14:paraId="44D0B9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hit=13792 read=27248</w:t>
      </w:r>
    </w:p>
    <w:p w14:paraId="167937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(cost=52577.78..54581.70 rows=17206 width=116) (actual time=68.852..76.192 rows=34742.00 loops=1)</w:t>
      </w:r>
    </w:p>
    <w:p w14:paraId="434421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27BEC2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5C3374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hit=13792 read=27248</w:t>
      </w:r>
    </w:p>
    <w:p w14:paraId="3D16AD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(cost=51577.75..51595.68 rows=7169 width=116) (actual time=59.366..59.740 rows=11580.67 loops=3)</w:t>
      </w:r>
    </w:p>
    <w:p w14:paraId="2A1787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customer.c_custkey, nation.n_name</w:t>
      </w:r>
    </w:p>
    <w:p w14:paraId="63BC62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2332kB</w:t>
      </w:r>
    </w:p>
    <w:p w14:paraId="4D2C9D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hit=13792 read=27248</w:t>
      </w:r>
    </w:p>
    <w:p w14:paraId="43ACC5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1723kB</w:t>
      </w:r>
    </w:p>
    <w:p w14:paraId="5627C8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1713kB</w:t>
      </w:r>
    </w:p>
    <w:p w14:paraId="4F3DE4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(cost=9040.36..51118.67 rows=7169 width=116) (actual time=10.427..56.709 rows=11580.67 loops=3)</w:t>
      </w:r>
    </w:p>
    <w:p w14:paraId="14610D3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(customer.c_nationkey = nation.n_nationkey)</w:t>
      </w:r>
    </w:p>
    <w:p w14:paraId="6A451E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hit=13764 read=27248</w:t>
      </w:r>
    </w:p>
    <w:p w14:paraId="78A254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(cost=9038.80..51095.09 rows=7169 width=94) (actual time=10.397..55.533 rows=11580.67 loops=3)</w:t>
      </w:r>
    </w:p>
    <w:p w14:paraId="06906A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(orders.o_custkey = customer.c_custkey)</w:t>
      </w:r>
    </w:p>
    <w:p w14:paraId="6D62B1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hit=13761 read=27248</w:t>
      </w:r>
    </w:p>
    <w:p w14:paraId="7E2E5C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Hash Join  (cost=7160.30..49197.77 rows=7169 width=16) (actual time=2.354..45.015 rows=11580.67 loops=3)</w:t>
      </w:r>
    </w:p>
    <w:p w14:paraId="53ABA0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(lineitem.l_orderkey = orders.o_orderkey)</w:t>
      </w:r>
    </w:p>
    <w:p w14:paraId="7A42FC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hit=11163 read=27248</w:t>
      </w:r>
    </w:p>
    <w:p w14:paraId="76DAEC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Seq Scan on lineitem  (cost=0.00..41556.05 rows=183401 width=16) (actual time=0.104..34.701 rows=148343.67 loops=3)</w:t>
      </w:r>
    </w:p>
    <w:p w14:paraId="47B054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(l_returnflag = 'R'::bpchar)</w:t>
      </w:r>
    </w:p>
    <w:p w14:paraId="52B216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451657</w:t>
      </w:r>
    </w:p>
    <w:p w14:paraId="15034D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hit=4933 read=27248</w:t>
      </w:r>
    </w:p>
    <w:p w14:paraId="3AB77A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Hash  (cost=7068.67..7068.67 rows=7330 width=8) (actual time=2.167..2.167 rows=5773.67 loops=3)</w:t>
      </w:r>
    </w:p>
    <w:p w14:paraId="2BD4EA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32768  Batches: 1  Memory Usage: 960kB</w:t>
      </w:r>
    </w:p>
    <w:p w14:paraId="222F58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hit=6230</w:t>
      </w:r>
    </w:p>
    <w:p w14:paraId="0D6451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Bitmap Heap Scan on orders  (cost=244.73..7068.67 rows=7330 width=8) (actual time=1.114..5.249 rows=17321.00 loops=1)</w:t>
      </w:r>
    </w:p>
    <w:p w14:paraId="5C9535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Recheck Cond: ((o_orderdate &gt;= '1993-10-01'::date) AND (o_orderdate &lt; '1994-01-01 00:00:00'::timestamp without time zone))</w:t>
      </w:r>
    </w:p>
    <w:p w14:paraId="632FFE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Heap Blocks: exact=6212</w:t>
      </w:r>
    </w:p>
    <w:p w14:paraId="433AB5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hit=6230</w:t>
      </w:r>
    </w:p>
    <w:p w14:paraId="3E5387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Bitmap Index Scan on idx_orders_orderdate  (cost=0.00..240.33 rows=17591 width=0) (actual time=0.662..0.662 rows=17321.00 loops=1)</w:t>
      </w:r>
    </w:p>
    <w:p w14:paraId="258EFD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Index Cond: ((o_orderdate &gt;= '1993-10-01'::date) AND (o_orderdate &lt; '1994-01-01 00:00:00'::timestamp without time zone))</w:t>
      </w:r>
    </w:p>
    <w:p w14:paraId="79A4B7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Index Searches: 1</w:t>
      </w:r>
    </w:p>
    <w:p w14:paraId="3F260A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hit=18</w:t>
      </w:r>
    </w:p>
    <w:p w14:paraId="3170E7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(cost=1316.00..1316.00 rows=45000 width=82) (actual time=7.981..7.981 rows=45000.00 loops=3)</w:t>
      </w:r>
    </w:p>
    <w:p w14:paraId="537385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65536  Batches: 1  Memory Usage: 5610kB</w:t>
      </w:r>
    </w:p>
    <w:p w14:paraId="11E4A4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0B760B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(cost=0.00..1316.00 rows=45000 width=82) (actual time=0.013..3.642 rows=45000.00 loops=3)</w:t>
      </w:r>
    </w:p>
    <w:p w14:paraId="4AA4B8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hit=2598</w:t>
      </w:r>
    </w:p>
    <w:p w14:paraId="2C5134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(cost=1.25..1.25 rows=25 width=30) (actual time=0.024..0.024 rows=25.00 loops=3)</w:t>
      </w:r>
    </w:p>
    <w:p w14:paraId="424608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1024  Batches: 1  Memory Usage: 10kB</w:t>
      </w:r>
    </w:p>
    <w:p w14:paraId="13B838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</w:t>
      </w:r>
    </w:p>
    <w:p w14:paraId="1D5A77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nation  (cost=0.00..1.25 rows=25 width=30) (actual time=0.018..0.019 rows=25.00 loops=3)</w:t>
      </w:r>
    </w:p>
    <w:p w14:paraId="32A787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hit=3</w:t>
      </w:r>
    </w:p>
    <w:p w14:paraId="5FF2DD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03282A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hit=34</w:t>
      </w:r>
    </w:p>
    <w:p w14:paraId="36F16B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0.375 ms</w:t>
      </w:r>
    </w:p>
    <w:p w14:paraId="66B1F7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86.051 ms</w:t>
      </w:r>
    </w:p>
    <w:p w14:paraId="54814811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EB68F83" w14:textId="7184B3B9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33. Plan upita Q12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(faza3_Q12.txt)</w:t>
      </w:r>
    </w:p>
    <w:p w14:paraId="3CAC7E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Q12 [original]</w:t>
      </w:r>
    </w:p>
    <w:p w14:paraId="407F47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6DF925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l_shipmode,</w:t>
      </w:r>
    </w:p>
    <w:p w14:paraId="0A1F83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IN ('1-URGENT', '2-HIGH') THEN 1 ELSE 0 END) AS high_line_count,</w:t>
      </w:r>
    </w:p>
    <w:p w14:paraId="75F639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NOT IN ('1-URGENT', '2-HIGH') THEN 1 ELSE 0 END) AS low_line_count</w:t>
      </w:r>
    </w:p>
    <w:p w14:paraId="0201B8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orders, lineitem</w:t>
      </w:r>
    </w:p>
    <w:p w14:paraId="170981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= l_orderkey</w:t>
      </w:r>
    </w:p>
    <w:p w14:paraId="62C939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l_shipmode IN ('MAIL', 'SHIP')</w:t>
      </w:r>
    </w:p>
    <w:p w14:paraId="5CAC4E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AND l_commitdate &lt; l_receiptdate</w:t>
      </w:r>
    </w:p>
    <w:p w14:paraId="5946D1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l_commitdate</w:t>
      </w:r>
    </w:p>
    <w:p w14:paraId="0CDC15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&gt;= DATE '1994-01-01'</w:t>
      </w:r>
    </w:p>
    <w:p w14:paraId="723DABA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&lt; DATE '1994-01-01' + INTERVAL '1 year'</w:t>
      </w:r>
    </w:p>
    <w:p w14:paraId="42EEC6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l_shipmode</w:t>
      </w:r>
    </w:p>
    <w:p w14:paraId="5D30331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l_shipmode</w:t>
      </w:r>
    </w:p>
    <w:p w14:paraId="1D24E1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2AF77D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(cost=59860.24..59917.37 rows=7 width=27) (actual time=75.980..80.172 rows=2.00 loops=1)</w:t>
      </w:r>
    </w:p>
    <w:p w14:paraId="739AF1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lineitem.l_shipmode</w:t>
      </w:r>
    </w:p>
    <w:p w14:paraId="1A3B831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hit=13071 read=25838</w:t>
      </w:r>
    </w:p>
    <w:p w14:paraId="7821E5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(cost=59860.24..59917.17 rows=17 width=27) (actual time=75.732..80.168 rows=6.00 loops=1)</w:t>
      </w:r>
    </w:p>
    <w:p w14:paraId="477008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301310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6664B6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hit=13071 read=25838</w:t>
      </w:r>
    </w:p>
    <w:p w14:paraId="40B87C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GroupAggregate  (cost=58860.21..58915.18 rows=7 width=27) (actual time=66.006..66.215 rows=2.00 loops=3)</w:t>
      </w:r>
    </w:p>
    <w:p w14:paraId="0090C8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lineitem.l_shipmode</w:t>
      </w:r>
    </w:p>
    <w:p w14:paraId="4D599B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hit=13071 read=25838</w:t>
      </w:r>
    </w:p>
    <w:p w14:paraId="01ACD3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(cost=58860.21..58869.36 rows=3660 width=27) (actual time=65.795..65.866 rows=3118.67 loops=3)</w:t>
      </w:r>
    </w:p>
    <w:p w14:paraId="5E2E79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lineitem.l_shipmode</w:t>
      </w:r>
    </w:p>
    <w:p w14:paraId="37FA21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Method: quicksort  Memory: 264kB</w:t>
      </w:r>
    </w:p>
    <w:p w14:paraId="11DEE9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hit=13071 read=25838</w:t>
      </w:r>
    </w:p>
    <w:p w14:paraId="2FAC7D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quicksort  Memory: 234kB</w:t>
      </w:r>
    </w:p>
    <w:p w14:paraId="07628D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quicksort  Memory: 230kB</w:t>
      </w:r>
    </w:p>
    <w:p w14:paraId="6AE57A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Hash Join  (cost=49101.83..58643.58 rows=3660 width=27) (actual time=50.947..65.465 rows=3118.67 loops=3)</w:t>
      </w:r>
    </w:p>
    <w:p w14:paraId="00A532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(orders.o_orderkey = lineitem.l_orderkey)</w:t>
      </w:r>
    </w:p>
    <w:p w14:paraId="5C909B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hit=13057 read=25838</w:t>
      </w:r>
    </w:p>
    <w:p w14:paraId="32B595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orders  (cost=0.00..8589.00 rows=187500 width=20) (actual time=0.004..5.214 rows=150000.00 loops=3)</w:t>
      </w:r>
    </w:p>
    <w:p w14:paraId="7B31BA3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hit=6714</w:t>
      </w:r>
    </w:p>
    <w:p w14:paraId="3DC14D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Hash  (cost=49056.08..49056.08 rows=3660 width=15) (actual time=50.888..50.888 rows=3118.67 loops=3)</w:t>
      </w:r>
    </w:p>
    <w:p w14:paraId="3BCD0E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16384  Batches: 1  Memory Usage: 608kB</w:t>
      </w:r>
    </w:p>
    <w:p w14:paraId="44A307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hit=6343 read=25838</w:t>
      </w:r>
    </w:p>
    <w:p w14:paraId="3D54AD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Seq Scan on lineitem  (cost=0.00..49056.08 rows=3660 width=15) (actual time=0.103..50.398 rows=3118.67 loops=3)</w:t>
      </w:r>
    </w:p>
    <w:p w14:paraId="7484F9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((l_shipmode = ANY ('{MAIL,SHIP}'::bpchar[])) AND (l_commitdate &lt; l_receiptdate) AND (l_shipdate &lt; l_commitdate) AND (l_receiptdate &gt;= '1994-01-01'::date) AND (l_receiptdate &lt; '1995-01-01 00:00:00'::timestamp without time zone))</w:t>
      </w:r>
    </w:p>
    <w:p w14:paraId="2C63C4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596882</w:t>
      </w:r>
    </w:p>
    <w:p w14:paraId="0A8442C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hit=6343 read=25838</w:t>
      </w:r>
    </w:p>
    <w:p w14:paraId="0F01B2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4F1FBC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</w:t>
      </w:r>
    </w:p>
    <w:p w14:paraId="0FA1B5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0.193 ms</w:t>
      </w:r>
    </w:p>
    <w:p w14:paraId="49BB46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80.228 ms</w:t>
      </w:r>
    </w:p>
    <w:p w14:paraId="30833C60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35B00604" w14:textId="52EE8146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34. Plan upita Q14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(faza3_Q14.txt)</w:t>
      </w:r>
    </w:p>
    <w:p w14:paraId="3CE3AA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Q14 [prepisan]</w:t>
      </w:r>
    </w:p>
    <w:p w14:paraId="051C9B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358617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100.00 * SUM(CASE WHEN p_type LIKE 'PROMO%'</w:t>
      </w:r>
    </w:p>
    <w:p w14:paraId="744EC3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THEN l_extendedprice * (1 - l_discount) ELSE 0 END)</w:t>
      </w:r>
    </w:p>
    <w:p w14:paraId="0CBB01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/ SUM(l_extendedprice * (1 - l_discount)) AS promo_revenue</w:t>
      </w:r>
    </w:p>
    <w:p w14:paraId="7D408C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3062CB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l_partkey = p_partkey</w:t>
      </w:r>
    </w:p>
    <w:p w14:paraId="59362A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&gt;= DATE '1995-09-01'</w:t>
      </w:r>
    </w:p>
    <w:p w14:paraId="0E11DD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'1995-09-01' + INTERVAL '1 month'</w:t>
      </w:r>
    </w:p>
    <w:p w14:paraId="5E5A91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380F1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Aggregate  (cost=4242.12..4242.13 rows=1 width=32) (actual time=13.357..13.358 rows=1.00 loops=1)</w:t>
      </w:r>
    </w:p>
    <w:p w14:paraId="14C14A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hit=1443</w:t>
      </w:r>
    </w:p>
    <w:p w14:paraId="565515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Hash Join  (cost=2655.43..3810.04 rows=24690 width=33) (actual time=6.394..10.373 rows=22303.00 loops=1)</w:t>
      </w:r>
    </w:p>
    <w:p w14:paraId="1938F8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Hash Cond: (lineitem.l_partkey = part.p_partkey)</w:t>
      </w:r>
    </w:p>
    <w:p w14:paraId="3992E6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hit=1443</w:t>
      </w:r>
    </w:p>
    <w:p w14:paraId="53B2A2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Index Only Scan using idx_lineitem_shipdate on lineitem  (cost=0.43..1090.23 rows=24690 width=16) (actual time=0.004..0.998 rows=22303.00 loops=1)</w:t>
      </w:r>
    </w:p>
    <w:p w14:paraId="0703ED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Index Cond: ((l_shipdate &gt;= '1995-09-01'::date) AND (l_shipdate &lt; '1995-10-01 00:00:00'::timestamp without time zone))</w:t>
      </w:r>
    </w:p>
    <w:p w14:paraId="3CB4F2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Heap Fetches: 0</w:t>
      </w:r>
    </w:p>
    <w:p w14:paraId="04C444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Index Searches: 1</w:t>
      </w:r>
    </w:p>
    <w:p w14:paraId="78817F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hit=138</w:t>
      </w:r>
    </w:p>
    <w:p w14:paraId="1AF33E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  (cost=1905.00..1905.00 rows=60000 width=25) (actual time=6.337..6.337 rows=60000.00 loops=1)</w:t>
      </w:r>
    </w:p>
    <w:p w14:paraId="00B78A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Buckets: 65536  Batches: 1  Memory Usage: 3978kB</w:t>
      </w:r>
    </w:p>
    <w:p w14:paraId="1C481C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hit=1305</w:t>
      </w:r>
    </w:p>
    <w:p w14:paraId="15868E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Seq Scan on part  (cost=0.00..1905.00 rows=60000 width=25) (actual time=0.005..2.827 rows=60000.00 loops=1)</w:t>
      </w:r>
    </w:p>
    <w:p w14:paraId="661438F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hit=1305</w:t>
      </w:r>
    </w:p>
    <w:p w14:paraId="30DA5A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43BF44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1BBB7C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0.157 ms</w:t>
      </w:r>
    </w:p>
    <w:p w14:paraId="029647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13.609 ms</w:t>
      </w:r>
    </w:p>
    <w:p w14:paraId="5A381161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33FF99BF" w14:textId="0EED60DC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35. Plan upita Q17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(faza3_Q17.txt)</w:t>
      </w:r>
    </w:p>
    <w:p w14:paraId="6FBA07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Q17 [prepisan]</w:t>
      </w:r>
    </w:p>
    <w:p w14:paraId="4EB544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1B1C12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WITH part_avg AS (</w:t>
      </w:r>
    </w:p>
    <w:p w14:paraId="1F048FC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SELECT l_partkey AS agg_partkey, 0.2 * AVG(l_quantity) AS avg_qty</w:t>
      </w:r>
    </w:p>
    <w:p w14:paraId="0D0B6E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FROM lineitem</w:t>
      </w:r>
    </w:p>
    <w:p w14:paraId="0A9FBA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JOIN part ON p_partkey = l_partkey</w:t>
      </w:r>
    </w:p>
    <w:p w14:paraId="2CC694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WHERE p_brand = 'Brand#23'</w:t>
      </w:r>
    </w:p>
    <w:p w14:paraId="594BAF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AND p_container = 'MED BOX'</w:t>
      </w:r>
    </w:p>
    <w:p w14:paraId="478DEB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GROUP BY l_partkey</w:t>
      </w:r>
    </w:p>
    <w:p w14:paraId="2A9E1B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)</w:t>
      </w:r>
    </w:p>
    <w:p w14:paraId="0E99BE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SUM(l_extendedprice) / 7.0 AS avg_yearly</w:t>
      </w:r>
    </w:p>
    <w:p w14:paraId="3B3B91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77517E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JOIN part_avg ON l_partkey = agg_partkey</w:t>
      </w:r>
    </w:p>
    <w:p w14:paraId="0C6C2C3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l_quantity &lt; avg_qty</w:t>
      </w:r>
    </w:p>
    <w:p w14:paraId="2CE8DC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7C720F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(cost=49881.75..49881.76 rows=1 width=32) (actual time=54.553..58.472 rows=1.00 loops=1)</w:t>
      </w:r>
    </w:p>
    <w:p w14:paraId="3ECE5E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hit=12821 read=25601</w:t>
      </w:r>
    </w:p>
    <w:p w14:paraId="0E175A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-&gt;  Gather  (cost=49881.53..49881.74 rows=2 width=32) (actual time=54.397..58.464 rows=3.00 loops=1)</w:t>
      </w:r>
    </w:p>
    <w:p w14:paraId="30F208E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2</w:t>
      </w:r>
    </w:p>
    <w:p w14:paraId="504CA0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2</w:t>
      </w:r>
    </w:p>
    <w:p w14:paraId="26C176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hit=12821 read=25601</w:t>
      </w:r>
    </w:p>
    <w:p w14:paraId="66FAFF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(cost=48881.53..48881.54 rows=1 width=32) (actual time=44.493..44.495 rows=1.00 loops=3)</w:t>
      </w:r>
    </w:p>
    <w:p w14:paraId="46209A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hit=12821 read=25601</w:t>
      </w:r>
    </w:p>
    <w:p w14:paraId="6BCFC6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Hash Join  (cost=7213.77..48863.62 rows=7162 width=8) (actual time=3.423..44.480 rows=52.00 loops=3)</w:t>
      </w:r>
    </w:p>
    <w:p w14:paraId="1CF9EE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(lineitem.l_partkey = lineitem_1.l_partkey)</w:t>
      </w:r>
    </w:p>
    <w:p w14:paraId="3B3B88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Join Filter: (lineitem.l_quantity &lt; ((0.2 * avg(lineitem_1.l_quantity))))</w:t>
      </w:r>
    </w:p>
    <w:p w14:paraId="75ECF7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Join Filter: 560</w:t>
      </w:r>
    </w:p>
    <w:p w14:paraId="1ED8A9B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hit=12821 read=25601</w:t>
      </w:r>
    </w:p>
    <w:p w14:paraId="78F433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(cost=0.00..39681.04 rows=750004 width=17) (actual time=0.057..20.016 rows=600000.33 loops=3)</w:t>
      </w:r>
    </w:p>
    <w:p w14:paraId="4B6A0F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hit=6580 read=25601</w:t>
      </w:r>
    </w:p>
    <w:p w14:paraId="3EDB97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 (cost=7192.39..7192.39 rows=1710 width=36) (actual time=2.726..2.728 rows=61.00 loops=3)</w:t>
      </w:r>
    </w:p>
    <w:p w14:paraId="094F34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2048  Batches: 1  Memory Usage: 19kB</w:t>
      </w:r>
    </w:p>
    <w:p w14:paraId="3EAA9F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hit=6241</w:t>
      </w:r>
    </w:p>
    <w:p w14:paraId="32B4EB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HashAggregate  (cost=7166.74..7192.39 rows=1710 width=36) (actual time=2.699..2.720 rows=61.00 loops=3)</w:t>
      </w:r>
    </w:p>
    <w:p w14:paraId="61C7FC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Group Key: lineitem_1.l_partkey</w:t>
      </w:r>
    </w:p>
    <w:p w14:paraId="501D8F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Batches: 1  Memory Usage: 89kB</w:t>
      </w:r>
    </w:p>
    <w:p w14:paraId="19109F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hit=6241</w:t>
      </w:r>
    </w:p>
    <w:p w14:paraId="2DC1C4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0:  Batches: 1  Memory Usage: 89kB</w:t>
      </w:r>
    </w:p>
    <w:p w14:paraId="7D897AA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1:  Batches: 1  Memory Usage: 89kB</w:t>
      </w:r>
    </w:p>
    <w:p w14:paraId="1E3287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(cost=5.30..7158.19 rows=1710 width=9) (actual time=0.056..2.458 rows=1835.00 loops=3)</w:t>
      </w:r>
    </w:p>
    <w:p w14:paraId="1371BF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hit=6241</w:t>
      </w:r>
    </w:p>
    <w:p w14:paraId="0DBC1E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Bitmap Heap Scan on part  (cost=4.87..194.93 rows=57 width=4) (actual time=0.038..0.134 rows=61.00 loops=3)</w:t>
      </w:r>
    </w:p>
    <w:p w14:paraId="04FC7B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Recheck Cond: ((p_brand = 'Brand#23'::bpchar) AND (p_container = 'MED BOX'::bpchar))</w:t>
      </w:r>
    </w:p>
    <w:p w14:paraId="6525C5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Heap Blocks: exact=59</w:t>
      </w:r>
    </w:p>
    <w:p w14:paraId="751AA1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hit=185</w:t>
      </w:r>
    </w:p>
    <w:p w14:paraId="19A8FB3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Bitmap Index Scan on idx_part_brand_container  (cost=0.00..4.86 rows=57 width=0) (actual time=0.018..0.019 rows=61.00 loops=3)</w:t>
      </w:r>
    </w:p>
    <w:p w14:paraId="02B9C3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Cond: ((p_brand = 'Brand#23'::bpchar) AND (p_container = 'MED BOX'::bpchar))</w:t>
      </w:r>
    </w:p>
    <w:p w14:paraId="2B8F9A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Searches: 3</w:t>
      </w:r>
    </w:p>
    <w:p w14:paraId="3F2881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hit=8</w:t>
      </w:r>
    </w:p>
    <w:p w14:paraId="0FF5E1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idx_lineitem_partkey on lineitem lineitem_1  (cost=0.43..121.86 rows=30 width=9) (actual time=0.004..0.036 rows=30.08 loops=183)</w:t>
      </w:r>
    </w:p>
    <w:p w14:paraId="66D727F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(l_partkey = part.p_partkey)</w:t>
      </w:r>
    </w:p>
    <w:p w14:paraId="6724D5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183</w:t>
      </w:r>
    </w:p>
    <w:p w14:paraId="0B29B2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hit=6056</w:t>
      </w:r>
    </w:p>
    <w:p w14:paraId="59AD9F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74D20C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3948A7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0.224 ms</w:t>
      </w:r>
    </w:p>
    <w:p w14:paraId="3356E9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58.537 ms</w:t>
      </w:r>
    </w:p>
    <w:p w14:paraId="284F75A7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0B615F6A" w14:textId="23831A12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36. Plan upita Q18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Prepisani upiti (faza3_Q18.txt)</w:t>
      </w:r>
    </w:p>
    <w:p w14:paraId="31960D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3 (Prepisivanje upita), upit Q18 [original]</w:t>
      </w:r>
    </w:p>
    <w:p w14:paraId="649181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'4MB', 'max_parallel_workers_per_gather': '2', 'random_page_cost': '4', 'effective_cache_size': '4GB', 'jit': 'on'}</w:t>
      </w:r>
    </w:p>
    <w:p w14:paraId="3D0EED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c_name, c_custkey, o_orderkey, o_orderdate, o_totalprice, SUM(l_quantity)</w:t>
      </w:r>
    </w:p>
    <w:p w14:paraId="00B8A9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474B60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IN (SELECT l_orderkey</w:t>
      </w:r>
    </w:p>
    <w:p w14:paraId="31D429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FROM lineitem</w:t>
      </w:r>
    </w:p>
    <w:p w14:paraId="334D6C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GROUP BY l_orderkey</w:t>
      </w:r>
    </w:p>
    <w:p w14:paraId="3C4F71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HAVING SUM(l_quantity) &gt; 300)</w:t>
      </w:r>
    </w:p>
    <w:p w14:paraId="4EB10D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7950E2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o_orderkey = l_orderkey</w:t>
      </w:r>
    </w:p>
    <w:p w14:paraId="2EFB43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c_name, c_custkey, o_orderkey, o_orderdate, o_totalprice</w:t>
      </w:r>
    </w:p>
    <w:p w14:paraId="786186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o_totalprice DESC, o_orderdate</w:t>
      </w:r>
    </w:p>
    <w:p w14:paraId="50848B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100</w:t>
      </w:r>
    </w:p>
    <w:p w14:paraId="07D558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EBE01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(cost=278204.09..278204.34 rows=100 width=71) (actual time=547.854..555.767 rows=12.00 loops=1)</w:t>
      </w:r>
    </w:p>
    <w:p w14:paraId="7A5708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hit=81467 read=44700</w:t>
      </w:r>
    </w:p>
    <w:p w14:paraId="77F4EF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(cost=278204.09..279303.23 rows=439654 width=71) (actual time=547.853..555.765 rows=12.00 loops=1)</w:t>
      </w:r>
    </w:p>
    <w:p w14:paraId="0AA057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orders.o_totalprice DESC, orders.o_orderdate</w:t>
      </w:r>
    </w:p>
    <w:p w14:paraId="443F18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quicksort  Memory: 25kB</w:t>
      </w:r>
    </w:p>
    <w:p w14:paraId="438D45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hit=81467 read=44700</w:t>
      </w:r>
    </w:p>
    <w:p w14:paraId="1DA139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GroupAggregate  (cost=154918.98..261400.83 rows=439654 width=71) (actual time=547.834..555.758 rows=12.00 loops=1)</w:t>
      </w:r>
    </w:p>
    <w:p w14:paraId="4D385B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orders.o_orderkey</w:t>
      </w:r>
    </w:p>
    <w:p w14:paraId="062835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hit=81467 read=44700</w:t>
      </w:r>
    </w:p>
    <w:p w14:paraId="4F8712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Merge  (cost=154918.98..252607.75 rows=439654 width=44) (actual time=547.823..555.740 rows=84.00 loops=1)</w:t>
      </w:r>
    </w:p>
    <w:p w14:paraId="0BEDEF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420CE6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03FA09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hit=81467 read=44700</w:t>
      </w:r>
    </w:p>
    <w:p w14:paraId="2A3E37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Incremental Sort  (cost=153918.96..200860.75 rows=183189 width=44) (actual time=537.103..537.106 rows=28.00 loops=3)</w:t>
      </w:r>
    </w:p>
    <w:p w14:paraId="2FF609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customer.c_custkey, orders.o_orderkey</w:t>
      </w:r>
    </w:p>
    <w:p w14:paraId="0CCE96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Presorted Key: customer.c_custkey</w:t>
      </w:r>
    </w:p>
    <w:p w14:paraId="6C763E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Full-sort Groups: 1  Sort Method: quicksort  Average Memory: 26kB  Peak Memory: 26kB</w:t>
      </w:r>
    </w:p>
    <w:p w14:paraId="0F462A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hit=81467 read=44700</w:t>
      </w:r>
    </w:p>
    <w:p w14:paraId="11CFB1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Full-sort Groups: 1  Sort Method: quicksort  Average Memory: 27kB  Peak Memory: 27kB</w:t>
      </w:r>
    </w:p>
    <w:p w14:paraId="67E84D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Full-sort Groups: 1  Sort Method: quicksort  Average Memory: 26kB  Peak Memory: 26kB</w:t>
      </w:r>
    </w:p>
    <w:p w14:paraId="55E286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Nested Loop  (cost=153917.99..195815.79 rows=183189 width=44) (actual time=535.644..537.064 rows=28.00 loops=3)</w:t>
      </w:r>
    </w:p>
    <w:p w14:paraId="6E55AF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hit=81404 read=44697</w:t>
      </w:r>
    </w:p>
    <w:p w14:paraId="68464F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Merge Join  (cost=153917.56..154829.51 rows=45797 width=43) (actual time=535.602..536.984 rows=4.00 loops=3)</w:t>
      </w:r>
    </w:p>
    <w:p w14:paraId="6C6776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Merge Cond: (orders.o_custkey = customer.c_custkey)</w:t>
      </w:r>
    </w:p>
    <w:p w14:paraId="584812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hit=81376 read=44674</w:t>
      </w:r>
    </w:p>
    <w:p w14:paraId="600992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Sort  (cost=149123.59..149238.08 rows=45797 width=24) (actual time=530.587..530.589 rows=4.00 loops=3)</w:t>
      </w:r>
    </w:p>
    <w:p w14:paraId="6A4881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Sort Key: orders.o_custkey</w:t>
      </w:r>
    </w:p>
    <w:p w14:paraId="7A8C52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Sort Method: quicksort  Memory: 25kB</w:t>
      </w:r>
    </w:p>
    <w:p w14:paraId="7443E7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hit=79644 read=43808</w:t>
      </w:r>
    </w:p>
    <w:p w14:paraId="6C1454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0:  Sort Method: quicksort  Memory: 25kB</w:t>
      </w:r>
    </w:p>
    <w:p w14:paraId="62FA34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1:  Sort Method: quicksort  Memory: 25kB</w:t>
      </w:r>
    </w:p>
    <w:p w14:paraId="33BDCE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Join  (cost=136497.04..145578.22 rows=45797 width=24) (actual time=521.955..530.581 rows=4.00 loops=3)</w:t>
      </w:r>
    </w:p>
    <w:p w14:paraId="13B810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Hash Cond: (orders.o_orderkey = lineitem_1.l_orderkey)</w:t>
      </w:r>
    </w:p>
    <w:p w14:paraId="17522D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hit=79644 read=43808</w:t>
      </w:r>
    </w:p>
    <w:p w14:paraId="46AA367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Parallel Seq Scan on orders  (cost=0.00..8589.00 rows=187500 width=20) (actual time=0.036..4.825 rows=150000.00 loops=3)</w:t>
      </w:r>
    </w:p>
    <w:p w14:paraId="0AF84E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 read=6712</w:t>
      </w:r>
    </w:p>
    <w:p w14:paraId="72EAFA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                  -&gt;  Hash  (cost=135123.12..135123.12 rows=109913 width=4) (actual time=519.090..519.091 rows=12.00 loops=3)</w:t>
      </w:r>
    </w:p>
    <w:p w14:paraId="3B9D9F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Buckets: 131072  Batches: 1  Memory Usage: 1025kB</w:t>
      </w:r>
    </w:p>
    <w:p w14:paraId="290911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hit=79642 read=37096</w:t>
      </w:r>
    </w:p>
    <w:p w14:paraId="5BE12B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GroupAggregate  (cost=0.43..135123.12 rows=109913 width=4) (actual time=29.387..519.066 rows=12.00 loops=3)</w:t>
      </w:r>
    </w:p>
    <w:p w14:paraId="68542A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Group Key: lineitem_1.l_orderkey</w:t>
      </w:r>
    </w:p>
    <w:p w14:paraId="7FF682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Filter: (sum(lineitem_1.l_quantity) &gt; '300'::numeric)</w:t>
      </w:r>
    </w:p>
    <w:p w14:paraId="2EF167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Rows Removed by Filter: 449988</w:t>
      </w:r>
    </w:p>
    <w:p w14:paraId="7E24A3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hit=79642 read=37096</w:t>
      </w:r>
    </w:p>
    <w:p w14:paraId="5EA83F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Index Scan using lineitem_pkey on lineitem lineitem_1  (cost=0.43..121176.99 rows=1800009 width=9) (actual time=0.032..328.568 rows=1800001.00 loops=3)</w:t>
      </w:r>
    </w:p>
    <w:p w14:paraId="77AC08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Index Searches: 3</w:t>
      </w:r>
    </w:p>
    <w:p w14:paraId="1DC1BD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hit=79642 read=37096</w:t>
      </w:r>
    </w:p>
    <w:p w14:paraId="2C87F3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Sort  (cost=4793.97..4906.47 rows=45000 width=23) (actual time=4.687..5.415 rows=34750.67 loops=3)</w:t>
      </w:r>
    </w:p>
    <w:p w14:paraId="769A84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Sort Key: customer.c_custkey</w:t>
      </w:r>
    </w:p>
    <w:p w14:paraId="20E130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Sort Method: quicksort  Memory: 3294kB</w:t>
      </w:r>
    </w:p>
    <w:p w14:paraId="7A1EB7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hit=1732 read=866</w:t>
      </w:r>
    </w:p>
    <w:p w14:paraId="0776A8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0:  Sort Method: quicksort  Memory: 3294kB</w:t>
      </w:r>
    </w:p>
    <w:p w14:paraId="6E272A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1:  Sort Method: quicksort  Memory: 3294kB</w:t>
      </w:r>
    </w:p>
    <w:p w14:paraId="6FA564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Seq Scan on customer  (cost=0.00..1316.00 rows=45000 width=23) (actual time=0.062..1.971 rows=45000.00 loops=3)</w:t>
      </w:r>
    </w:p>
    <w:p w14:paraId="371B4B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hit=1732 read=866</w:t>
      </w:r>
    </w:p>
    <w:p w14:paraId="2D38B9E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Index Scan using lineitem_pkey on lineitem  (cost=0.43..0.84 rows=5 width=9) (actual time=0.017..0.019 rows=7.00 loops=12)</w:t>
      </w:r>
    </w:p>
    <w:p w14:paraId="74402A4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Index Cond: (l_orderkey = orders.o_orderkey)</w:t>
      </w:r>
    </w:p>
    <w:p w14:paraId="5CA3E14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Index Searches: 12</w:t>
      </w:r>
    </w:p>
    <w:p w14:paraId="160747A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hit=28 read=23</w:t>
      </w:r>
    </w:p>
    <w:p w14:paraId="30539A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125123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hit=11 read=19</w:t>
      </w:r>
    </w:p>
    <w:p w14:paraId="4DCDA8B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0.549 ms</w:t>
      </w:r>
    </w:p>
    <w:p w14:paraId="65CD91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555.969 ms</w:t>
      </w:r>
    </w:p>
    <w:p w14:paraId="1A59771B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53B0C90" w14:textId="4BCDF8E8" w:rsidR="00103850" w:rsidRPr="003D6B41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Faza 4 </w:t>
      </w:r>
      <w:r w:rsidR="005B6662" w:rsidRPr="003D6B41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 Podešena konfiguracija</w:t>
      </w:r>
    </w:p>
    <w:p w14:paraId="755DF4A2" w14:textId="6E08D684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37. Plan upita Q1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(faza4_Q1.txt)</w:t>
      </w:r>
    </w:p>
    <w:p w14:paraId="307EE2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Q1 [original]</w:t>
      </w:r>
    </w:p>
    <w:p w14:paraId="0ECA58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03AAFC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l_returnflag, l_linestatus,</w:t>
      </w:r>
    </w:p>
    <w:p w14:paraId="51B816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SUM(l_quantity) AS sum_qty,</w:t>
      </w:r>
    </w:p>
    <w:p w14:paraId="1E32EE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SUM(l_extendedprice) AS sum_base_price,</w:t>
      </w:r>
    </w:p>
    <w:p w14:paraId="22E16A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l_discount)) AS sum_disc_price,</w:t>
      </w:r>
    </w:p>
    <w:p w14:paraId="3CCB8E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SUM(l_extendedprice * (1 - l_discount) * (1 + l_tax)) AS sum_charge,</w:t>
      </w:r>
    </w:p>
    <w:p w14:paraId="681BE0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AVG(l_quantity) AS avg_qty,</w:t>
      </w:r>
    </w:p>
    <w:p w14:paraId="10798B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AVG(l_extendedprice) AS avg_price,</w:t>
      </w:r>
    </w:p>
    <w:p w14:paraId="21F4DB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AVG(l_discount) AS avg_disc,</w:t>
      </w:r>
    </w:p>
    <w:p w14:paraId="4984D9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COUNT(*) AS count_order</w:t>
      </w:r>
    </w:p>
    <w:p w14:paraId="0893BB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269A3F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&lt;= DATE '1998-12-01' - INTERVAL '90 day'</w:t>
      </w:r>
    </w:p>
    <w:p w14:paraId="067D89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l_returnflag, l_linestatus</w:t>
      </w:r>
    </w:p>
    <w:p w14:paraId="191E83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l_returnflag, l_linestatus</w:t>
      </w:r>
    </w:p>
    <w:p w14:paraId="42B349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730D3C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(cost=54335.69..54339.51 rows=6 width=236) (actual time=192.893..197.462 rows=4.00 loops=1)</w:t>
      </w:r>
    </w:p>
    <w:p w14:paraId="5DDC42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l_returnflag, l_linestatus</w:t>
      </w:r>
    </w:p>
    <w:p w14:paraId="65E100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hit=14505 read=17704</w:t>
      </w:r>
    </w:p>
    <w:p w14:paraId="03E17C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(cost=54335.69..54338.57 rows=24 width=236) (actual time=192.878..197.436 rows=20.00 loops=1)</w:t>
      </w:r>
    </w:p>
    <w:p w14:paraId="7C61B4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4</w:t>
      </w:r>
    </w:p>
    <w:p w14:paraId="4B47230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4</w:t>
      </w:r>
    </w:p>
    <w:p w14:paraId="0318D9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hit=14505 read=17704</w:t>
      </w:r>
    </w:p>
    <w:p w14:paraId="6B5FE8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Sort  (cost=53335.64..53335.65 rows=6 width=236) (actual time=180.137..180.138 rows=4.00 loops=5)</w:t>
      </w:r>
    </w:p>
    <w:p w14:paraId="596803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Key: l_returnflag, l_linestatus</w:t>
      </w:r>
    </w:p>
    <w:p w14:paraId="06580D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Sort Method: quicksort  Memory: 26kB</w:t>
      </w:r>
    </w:p>
    <w:p w14:paraId="7AFEEB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hit=14505 read=17704</w:t>
      </w:r>
    </w:p>
    <w:p w14:paraId="209086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0:  Sort Method: quicksort  Memory: 26kB</w:t>
      </w:r>
    </w:p>
    <w:p w14:paraId="637EC0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1:  Sort Method: quicksort  Memory: 26kB</w:t>
      </w:r>
    </w:p>
    <w:p w14:paraId="10BD02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2:  Sort Method: quicksort  Memory: 26kB</w:t>
      </w:r>
    </w:p>
    <w:p w14:paraId="3E0628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 3:  Sort Method: quicksort  Memory: 26kB</w:t>
      </w:r>
    </w:p>
    <w:p w14:paraId="0D3BC36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HashAggregate  (cost=53335.42..53335.56 rows=6 width=236) (actual time=180.114..180.117 rows=4.00 loops=5)</w:t>
      </w:r>
    </w:p>
    <w:p w14:paraId="48C34A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l_returnflag, l_linestatus</w:t>
      </w:r>
    </w:p>
    <w:p w14:paraId="071606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Batches: 1  Memory Usage: 32kB</w:t>
      </w:r>
    </w:p>
    <w:p w14:paraId="72F9BE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hit=14477 read=17704</w:t>
      </w:r>
    </w:p>
    <w:p w14:paraId="72068B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Batches: 1  Memory Usage: 32kB</w:t>
      </w:r>
    </w:p>
    <w:p w14:paraId="000F89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Batches: 1  Memory Usage: 32kB</w:t>
      </w:r>
    </w:p>
    <w:p w14:paraId="6F0B2E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2:  Batches: 1  Memory Usage: 32kB</w:t>
      </w:r>
    </w:p>
    <w:p w14:paraId="1B064A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3:  Batches: 1  Memory Usage: 32kB</w:t>
      </w:r>
    </w:p>
    <w:p w14:paraId="5B572A0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Seq Scan on lineitem  (cost=0.00..37806.03 rows=443697 width=25) (actual time=0.076..29.696 rows=355005.00 loops=5)</w:t>
      </w:r>
    </w:p>
    <w:p w14:paraId="39F559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Filter: (l_shipdate &lt;= '1998-09-02 00:00:00'::timestamp without time zone)</w:t>
      </w:r>
    </w:p>
    <w:p w14:paraId="146E5B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Rows Removed by Filter: 4995</w:t>
      </w:r>
    </w:p>
    <w:p w14:paraId="68A7B0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hit=14477 read=17704</w:t>
      </w:r>
    </w:p>
    <w:p w14:paraId="043B5E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74A7E5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</w:t>
      </w:r>
    </w:p>
    <w:p w14:paraId="680EC2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0.124 ms</w:t>
      </w:r>
    </w:p>
    <w:p w14:paraId="1936CE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197.501 ms</w:t>
      </w:r>
    </w:p>
    <w:p w14:paraId="6698236C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7593CB4F" w14:textId="0EFF5F01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38. Plan upita Q3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(faza4_Q3.txt)</w:t>
      </w:r>
    </w:p>
    <w:p w14:paraId="41EB97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Q3 [original]</w:t>
      </w:r>
    </w:p>
    <w:p w14:paraId="06136E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327ED2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l_orderkey, SUM(l_extendedprice * (1 - l_discount)) AS revenue,</w:t>
      </w:r>
    </w:p>
    <w:p w14:paraId="4659F4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o_orderdate, o_shippriority</w:t>
      </w:r>
    </w:p>
    <w:p w14:paraId="0407EE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3F57D1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c_mktsegment = 'BUILDING'</w:t>
      </w:r>
    </w:p>
    <w:p w14:paraId="27041E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64103E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AND l_orderkey = o_orderkey</w:t>
      </w:r>
    </w:p>
    <w:p w14:paraId="5E2935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'1995-03-15'</w:t>
      </w:r>
    </w:p>
    <w:p w14:paraId="6DED42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 DATE '1995-03-15'</w:t>
      </w:r>
    </w:p>
    <w:p w14:paraId="421EF4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l_orderkey, o_orderdate, o_shippriority</w:t>
      </w:r>
    </w:p>
    <w:p w14:paraId="389DD94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DESC, o_orderdate</w:t>
      </w:r>
    </w:p>
    <w:p w14:paraId="1AA574B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</w:t>
      </w:r>
    </w:p>
    <w:p w14:paraId="587BC7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FA83C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(cost=39378.78..39378.80 rows=10 width=44) (actual time=106.079..108.907 rows=10.00 loops=1)</w:t>
      </w:r>
    </w:p>
    <w:p w14:paraId="141EF5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hit=150604 read=36681</w:t>
      </w:r>
    </w:p>
    <w:p w14:paraId="02AABB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(cost=39378.78..39613.57 rows=93917 width=44) (actual time=106.078..108.905 rows=10.00 loops=1)</w:t>
      </w:r>
    </w:p>
    <w:p w14:paraId="6AF557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DESC, orders.o_orderdate</w:t>
      </w:r>
    </w:p>
    <w:p w14:paraId="612740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26kB</w:t>
      </w:r>
    </w:p>
    <w:p w14:paraId="39DC61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hit=150604 read=36681</w:t>
      </w:r>
    </w:p>
    <w:p w14:paraId="56A032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HashAggregate  (cost=36175.30..37349.26 rows=93917 width=44) (actual time=104.950..108.675 rows=3468.00 loops=1)</w:t>
      </w:r>
    </w:p>
    <w:p w14:paraId="5ABDB0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lineitem.l_orderkey, orders.o_orderdate, orders.o_shippriority</w:t>
      </w:r>
    </w:p>
    <w:p w14:paraId="3A25A5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Batches: 1  Memory Usage: 4369kB</w:t>
      </w:r>
    </w:p>
    <w:p w14:paraId="514C0F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hit=150604 read=36681</w:t>
      </w:r>
    </w:p>
    <w:p w14:paraId="6E05EF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 (cost=2541.70..34766.55 rows=93917 width=24) (actual time=3.377..104.920 rows=9025.00 loops=1)</w:t>
      </w:r>
    </w:p>
    <w:p w14:paraId="74C99E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75E143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5DF4F6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hit=150604 read=36681</w:t>
      </w:r>
    </w:p>
    <w:p w14:paraId="19AF28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Nested Loop  (cost=1541.70..24374.85 rows=39132 width=24) (actual time=4.034..92.996 rows=3008.33 loops=3)</w:t>
      </w:r>
    </w:p>
    <w:p w14:paraId="6FB9E9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hit=150604 read=36681</w:t>
      </w:r>
    </w:p>
    <w:p w14:paraId="4A4622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(cost=1541.28..10836.88 rows=18165 width=12) (actual time=3.922..17.179 rows=14592.33 loops=3)</w:t>
      </w:r>
    </w:p>
    <w:p w14:paraId="7F9D0F6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(orders.o_custkey = customer.c_custkey)</w:t>
      </w:r>
    </w:p>
    <w:p w14:paraId="47658D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hit=2598 read=6714</w:t>
      </w:r>
    </w:p>
    <w:p w14:paraId="1DE239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Seq Scan on orders  (cost=0.00..9057.75 rows=90604 width=16) (actual time=0.053..7.510 rows=73022.00 loops=3)</w:t>
      </w:r>
    </w:p>
    <w:p w14:paraId="0ABFA3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(o_orderdate &lt; '1995-03-15'::date)</w:t>
      </w:r>
    </w:p>
    <w:p w14:paraId="74F871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76978</w:t>
      </w:r>
    </w:p>
    <w:p w14:paraId="7A31D86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read=6714</w:t>
      </w:r>
    </w:p>
    <w:p w14:paraId="6546C9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(cost=1428.50..1428.50 rows=9022 width=4) (actual time=3.834..3.835 rows=9011.00 loops=3)</w:t>
      </w:r>
    </w:p>
    <w:p w14:paraId="679D7F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16384  Batches: 1  Memory Usage: 445kB</w:t>
      </w:r>
    </w:p>
    <w:p w14:paraId="201FED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hit=2598</w:t>
      </w:r>
    </w:p>
    <w:p w14:paraId="03EE5C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(cost=0.00..1428.50 rows=9022 width=4) (actual time=0.014..3.254 rows=9011.00 loops=3)</w:t>
      </w:r>
    </w:p>
    <w:p w14:paraId="6A549D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(c_mktsegment = 'BUILDING'::bpchar)</w:t>
      </w:r>
    </w:p>
    <w:p w14:paraId="4B3194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35989</w:t>
      </w:r>
    </w:p>
    <w:p w14:paraId="4814CB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hit=2598</w:t>
      </w:r>
    </w:p>
    <w:p w14:paraId="60BDF4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Index Scan using lineitem_pkey on lineitem  (cost=0.43..0.72 rows=3 width=16) (actual time=0.005..0.005 rows=0.21 loops=43777)</w:t>
      </w:r>
    </w:p>
    <w:p w14:paraId="725FA9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Cond: (l_orderkey = orders.o_orderkey)</w:t>
      </w:r>
    </w:p>
    <w:p w14:paraId="5AF461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Filter: (l_shipdate &gt; '1995-03-15'::date)</w:t>
      </w:r>
    </w:p>
    <w:p w14:paraId="6C3F7D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Rows Removed by Filter: 4</w:t>
      </w:r>
    </w:p>
    <w:p w14:paraId="5AAFB5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Searches: 43777</w:t>
      </w:r>
    </w:p>
    <w:p w14:paraId="21E4F5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hit=148006 read=29967</w:t>
      </w:r>
    </w:p>
    <w:p w14:paraId="67B602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4C7E50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hit=11 read=19</w:t>
      </w:r>
    </w:p>
    <w:p w14:paraId="24D910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0.406 ms</w:t>
      </w:r>
    </w:p>
    <w:p w14:paraId="3659C3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109.312 ms</w:t>
      </w:r>
    </w:p>
    <w:p w14:paraId="2CAA3144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830D84B" w14:textId="170396B7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39. Plan upita Q5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(faza4_Q5.txt)</w:t>
      </w:r>
    </w:p>
    <w:p w14:paraId="24E67F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Q5 [original]</w:t>
      </w:r>
    </w:p>
    <w:p w14:paraId="39C48A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44122B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n_name, SUM(l_extendedprice * (1 - l_discount)) AS revenue</w:t>
      </w:r>
    </w:p>
    <w:p w14:paraId="08159D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supplier, nation, region</w:t>
      </w:r>
    </w:p>
    <w:p w14:paraId="405631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45BF86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5F9282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l_suppkey = s_suppkey</w:t>
      </w:r>
    </w:p>
    <w:p w14:paraId="129394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s_nationkey</w:t>
      </w:r>
    </w:p>
    <w:p w14:paraId="42C118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s_nationkey = n_nationkey</w:t>
      </w:r>
    </w:p>
    <w:p w14:paraId="04CE1D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n_regionkey = r_regionkey</w:t>
      </w:r>
    </w:p>
    <w:p w14:paraId="725E48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r_name = 'ASIA'</w:t>
      </w:r>
    </w:p>
    <w:p w14:paraId="261488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'1994-01-01'</w:t>
      </w:r>
    </w:p>
    <w:p w14:paraId="7CB70C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'1994-01-01' + INTERVAL '1 year'</w:t>
      </w:r>
    </w:p>
    <w:p w14:paraId="156421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n_name</w:t>
      </w:r>
    </w:p>
    <w:p w14:paraId="3D6E2F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472E14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4DC566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Sort  (cost=17607.44..17607.50 rows=25 width=58) (actual time=64.781..68.790 rows=5.00 loops=1)</w:t>
      </w:r>
    </w:p>
    <w:p w14:paraId="290127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Key: (sum((lineitem.l_extendedprice * ('1'::numeric - lineitem.l_discount)))) DESC</w:t>
      </w:r>
    </w:p>
    <w:p w14:paraId="2C5486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Method: quicksort  Memory: 25kB</w:t>
      </w:r>
    </w:p>
    <w:p w14:paraId="41C08C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hit=44464 read=21115</w:t>
      </w:r>
    </w:p>
    <w:p w14:paraId="12D113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Finalize GroupAggregate  (cost=17587.68..17606.86 rows=25 width=58) (actual time=64.685..68.784 rows=5.00 loops=1)</w:t>
      </w:r>
    </w:p>
    <w:p w14:paraId="79D661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nation.n_name</w:t>
      </w:r>
    </w:p>
    <w:p w14:paraId="3058E7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hit=44464 read=21115</w:t>
      </w:r>
    </w:p>
    <w:p w14:paraId="5DB838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Gather Merge  (cost=17587.68..17606.09 rows=60 width=58) (actual time=64.645..68.775 rows=15.00 loops=1)</w:t>
      </w:r>
    </w:p>
    <w:p w14:paraId="7F5037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Planned: 2</w:t>
      </w:r>
    </w:p>
    <w:p w14:paraId="437757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Launched: 2</w:t>
      </w:r>
    </w:p>
    <w:p w14:paraId="546898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hit=44464 read=21115</w:t>
      </w:r>
    </w:p>
    <w:p w14:paraId="4BA47E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GroupAggregate  (cost=16587.66..16599.14 rows=25 width=58) (actual time=54.106..54.204 rows=5.00 loops=3)</w:t>
      </w:r>
    </w:p>
    <w:p w14:paraId="00848D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nation.n_name</w:t>
      </w:r>
    </w:p>
    <w:p w14:paraId="782879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hit=44464 read=21115</w:t>
      </w:r>
    </w:p>
    <w:p w14:paraId="43C227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(cost=16587.66..16589.89 rows=894 width=38) (actual time=54.073..54.093 rows=679.00 loops=3)</w:t>
      </w:r>
    </w:p>
    <w:p w14:paraId="0A7E15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nation.n_name</w:t>
      </w:r>
    </w:p>
    <w:p w14:paraId="2208DF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78kB</w:t>
      </w:r>
    </w:p>
    <w:p w14:paraId="4978B0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hit=44464 read=21115</w:t>
      </w:r>
    </w:p>
    <w:p w14:paraId="3608DC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53kB</w:t>
      </w:r>
    </w:p>
    <w:p w14:paraId="0D0466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55kB</w:t>
      </w:r>
    </w:p>
    <w:p w14:paraId="7CEE52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(cost=2575.50..16543.83 rows=894 width=38) (actual time=6.920..53.878 rows=679.00 loops=3)</w:t>
      </w:r>
    </w:p>
    <w:p w14:paraId="5DCE3A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((lineitem.l_suppkey = supplier.s_suppkey) AND (customer.c_nationkey = supplier.s_nationkey))</w:t>
      </w:r>
    </w:p>
    <w:p w14:paraId="4BAEC2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hit=44451 read=21114</w:t>
      </w:r>
    </w:p>
    <w:p w14:paraId="0A6CD5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(cost=2442.50..16293.54 rows=22341 width=50) (actual time=6.436..51.942 rows=18337.00 loops=3)</w:t>
      </w:r>
    </w:p>
    <w:p w14:paraId="0C54FD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hit=44240 read=21111</w:t>
      </w:r>
    </w:p>
    <w:p w14:paraId="339610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Join  (cost=2442.08..9735.55 rows=5585 width=38) (actual time=6.355..14.892 rows=4590.00 loops=3)</w:t>
      </w:r>
    </w:p>
    <w:p w14:paraId="1EF384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(orders.o_custkey = customer.c_custkey)</w:t>
      </w:r>
    </w:p>
    <w:p w14:paraId="7F2AC1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hit=2604 read=6775</w:t>
      </w:r>
    </w:p>
    <w:p w14:paraId="265B93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            -&gt;  Parallel Bitmap Heap Scan on orders  (cost=752.32..7885.22 rows=27927 width=8) (actual time=0.981..6.637 rows=22766.67 loops=3)</w:t>
      </w:r>
    </w:p>
    <w:p w14:paraId="223C1D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Recheck Cond: ((o_orderdate &gt;= '1994-01-01'::date) AND (o_orderdate &lt; '1995-01-01 00:00:00'::timestamp without time zone))</w:t>
      </w:r>
    </w:p>
    <w:p w14:paraId="7751DFC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Heap Blocks: exact=3222</w:t>
      </w:r>
    </w:p>
    <w:p w14:paraId="1B03B0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read=6775</w:t>
      </w:r>
    </w:p>
    <w:p w14:paraId="77A000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0:  Heap Blocks: exact=1760</w:t>
      </w:r>
    </w:p>
    <w:p w14:paraId="503F1C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1:  Heap Blocks: exact=1731</w:t>
      </w:r>
    </w:p>
    <w:p w14:paraId="2036BA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Bitmap Index Scan on idx_orders_orderdate  (cost=0.00..735.56 rows=67024 width=0) (actual time=2.190..2.190 rows=68300.00 loops=1)</w:t>
      </w:r>
    </w:p>
    <w:p w14:paraId="6E949E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Cond: ((o_orderdate &gt;= '1994-01-01'::date) AND (o_orderdate &lt; '1995-01-01 00:00:00'::timestamp without time zone))</w:t>
      </w:r>
    </w:p>
    <w:p w14:paraId="56886F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Searches: 1</w:t>
      </w:r>
    </w:p>
    <w:p w14:paraId="4B1E98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read=62</w:t>
      </w:r>
    </w:p>
    <w:p w14:paraId="6FCFF6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 (cost=1577.26..1577.26 rows=9000 width=38) (actual time=5.331..5.333 rows=9055.00 loops=3)</w:t>
      </w:r>
    </w:p>
    <w:p w14:paraId="183DCC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16384  Batches: 1  Memory Usage: 765kB</w:t>
      </w:r>
    </w:p>
    <w:p w14:paraId="15DD48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hit=2604</w:t>
      </w:r>
    </w:p>
    <w:p w14:paraId="653F3C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 Join  (cost=2.51..1577.26 rows=9000 width=38) (actual time=0.064..4.541 rows=9055.00 loops=3)</w:t>
      </w:r>
    </w:p>
    <w:p w14:paraId="46051F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Hash Cond: (customer.c_nationkey = nation.n_nationkey)</w:t>
      </w:r>
    </w:p>
    <w:p w14:paraId="4DA335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hit=2604</w:t>
      </w:r>
    </w:p>
    <w:p w14:paraId="094A2F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Seq Scan on customer  (cost=0.00..1316.00 rows=45000 width=8) (actual time=0.021..1.799 rows=45000.00 loops=3)</w:t>
      </w:r>
    </w:p>
    <w:p w14:paraId="7E1798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hit=2598</w:t>
      </w:r>
    </w:p>
    <w:p w14:paraId="6A49AF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Hash  (cost=2.45..2.45 rows=5 width=30) (actual time=0.036..0.038 rows=5.00 loops=3)</w:t>
      </w:r>
    </w:p>
    <w:p w14:paraId="27D986B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Buckets: 1024  Batches: 1  Memory Usage: 9kB</w:t>
      </w:r>
    </w:p>
    <w:p w14:paraId="5F12AF1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hit=6</w:t>
      </w:r>
    </w:p>
    <w:p w14:paraId="6AD4DD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Hash Join  (cost=1.07..2.45 rows=5 width=30) (actual time=0.032..0.035 rows=5.00 loops=3)</w:t>
      </w:r>
    </w:p>
    <w:p w14:paraId="03311C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Hash Cond: (nation.n_regionkey = region.r_regionkey)</w:t>
      </w:r>
    </w:p>
    <w:p w14:paraId="0E261A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hit=6</w:t>
      </w:r>
    </w:p>
    <w:p w14:paraId="66E0D6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Seq Scan on nation  (cost=0.00..1.25 rows=25 width=34) (actual time=0.009..0.010 rows=25.00 loops=3)</w:t>
      </w:r>
    </w:p>
    <w:p w14:paraId="5A89D5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hit=3</w:t>
      </w:r>
    </w:p>
    <w:p w14:paraId="74CEDE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Hash  (cost=1.06..1.06 rows=1 width=4) (actual time=0.016..0.016 rows=1.00 loops=3)</w:t>
      </w:r>
    </w:p>
    <w:p w14:paraId="3F282A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Buckets: 1024  Batches: 1  Memory Usage: 9kB</w:t>
      </w:r>
    </w:p>
    <w:p w14:paraId="02F726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hit=3</w:t>
      </w:r>
    </w:p>
    <w:p w14:paraId="5E8114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Seq Scan on region  (cost=0.00..1.06 rows=1 width=4) (actual time=0.012..0.013 rows=1.00 loops=3)</w:t>
      </w:r>
    </w:p>
    <w:p w14:paraId="18F284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Filter: (r_name = 'ASIA'::bpchar)</w:t>
      </w:r>
    </w:p>
    <w:p w14:paraId="2AD92F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Rows Removed by Filter: 4</w:t>
      </w:r>
    </w:p>
    <w:p w14:paraId="6902F9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hit=3</w:t>
      </w:r>
    </w:p>
    <w:p w14:paraId="323856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lineitem_pkey on lineitem  (cost=0.43..1.12 rows=5 width=20) (actual time=0.007..0.008 rows=3.99 loops=13770)</w:t>
      </w:r>
    </w:p>
    <w:p w14:paraId="365B1D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(l_orderkey = orders.o_orderkey)</w:t>
      </w:r>
    </w:p>
    <w:p w14:paraId="6081F0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13770</w:t>
      </w:r>
    </w:p>
    <w:p w14:paraId="73E1BF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hit=41636 read=14336</w:t>
      </w:r>
    </w:p>
    <w:p w14:paraId="368F34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(cost=88.00..88.00 rows=3000 width=8) (actual time=0.471..0.472 rows=3000.00 loops=3)</w:t>
      </w:r>
    </w:p>
    <w:p w14:paraId="2ED98DF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4096  Batches: 1  Memory Usage: 150kB</w:t>
      </w:r>
    </w:p>
    <w:p w14:paraId="6B27E1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hit=211 read=3</w:t>
      </w:r>
    </w:p>
    <w:p w14:paraId="74066C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supplier  (cost=0.00..88.00 rows=3000 width=8) (actual time=0.062..0.274 rows=3000.00 loops=3)</w:t>
      </w:r>
    </w:p>
    <w:p w14:paraId="356F9E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hit=211 read=3</w:t>
      </w:r>
    </w:p>
    <w:p w14:paraId="162F1D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2879F9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hit=25 read=23</w:t>
      </w:r>
    </w:p>
    <w:p w14:paraId="6A7005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0.830 ms</w:t>
      </w:r>
    </w:p>
    <w:p w14:paraId="668C56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68.935 ms</w:t>
      </w:r>
    </w:p>
    <w:p w14:paraId="30ED9F06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6FA863E" w14:textId="7FD14889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40. Plan upita Q6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(faza4_Q6.txt)</w:t>
      </w:r>
    </w:p>
    <w:p w14:paraId="73FCC2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Q6 [original]</w:t>
      </w:r>
    </w:p>
    <w:p w14:paraId="42CEE6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165E2B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 * l_discount) AS revenue</w:t>
      </w:r>
    </w:p>
    <w:p w14:paraId="35B475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671229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&gt;= DATE '1994-01-01'</w:t>
      </w:r>
    </w:p>
    <w:p w14:paraId="3ED32A6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'1994-01-01' + INTERVAL '1 year'</w:t>
      </w:r>
    </w:p>
    <w:p w14:paraId="460D83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l_discount BETWEEN 0.06 - 0.01 AND 0.06 + 0.01</w:t>
      </w:r>
    </w:p>
    <w:p w14:paraId="0F7AFB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24</w:t>
      </w:r>
    </w:p>
    <w:p w14:paraId="7C1D9E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1758BA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(cost=7126.15..7126.16 rows=1 width=32) (actual time=124.544..126.811 rows=1.00 loops=1)</w:t>
      </w:r>
    </w:p>
    <w:p w14:paraId="41EA3A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hit=1643</w:t>
      </w:r>
    </w:p>
    <w:p w14:paraId="51DB62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(cost=7125.82..7126.13 rows=3 width=32) (actual time=17.502..126.803 rows=4.00 loops=1)</w:t>
      </w:r>
    </w:p>
    <w:p w14:paraId="685C22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3</w:t>
      </w:r>
    </w:p>
    <w:p w14:paraId="319146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3</w:t>
      </w:r>
    </w:p>
    <w:p w14:paraId="2D4A50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hit=1643</w:t>
      </w:r>
    </w:p>
    <w:p w14:paraId="1701FA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(cost=6125.82..6125.83 rows=1 width=32) (actual time=6.122..6.122 rows=1.00 loops=4)</w:t>
      </w:r>
    </w:p>
    <w:p w14:paraId="41F239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hit=1643</w:t>
      </w:r>
    </w:p>
    <w:p w14:paraId="048C9D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Index Only Scan using idx_lineitem_shipdate on lineitem  (cost=0.43..6071.37 rows=10890 width=12) (actual time=0.020..5.474 rows=8574.50 loops=4)</w:t>
      </w:r>
    </w:p>
    <w:p w14:paraId="2173EA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Cond: ((l_shipdate &gt;= '1994-01-01'::date) AND (l_shipdate &lt; '1995-01-01 00:00:00'::timestamp without time zone))</w:t>
      </w:r>
    </w:p>
    <w:p w14:paraId="7701AE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((l_discount &gt;= 0.05) AND (l_discount &lt;= 0.07) AND (l_quantity &lt; '24'::numeric))</w:t>
      </w:r>
    </w:p>
    <w:p w14:paraId="1697F8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Filter: 59640</w:t>
      </w:r>
    </w:p>
    <w:p w14:paraId="5F344A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Heap Fetches: 0</w:t>
      </w:r>
    </w:p>
    <w:p w14:paraId="74160E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Searches: 1</w:t>
      </w:r>
    </w:p>
    <w:p w14:paraId="0D469F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hit=1643</w:t>
      </w:r>
    </w:p>
    <w:p w14:paraId="695F7E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0.087 ms</w:t>
      </w:r>
    </w:p>
    <w:p w14:paraId="0F8C92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126.829 ms</w:t>
      </w:r>
    </w:p>
    <w:p w14:paraId="1ED3EA23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42C9F35E" w14:textId="1B23035E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41. Plan upita Q10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(faza4_Q10.txt)</w:t>
      </w:r>
    </w:p>
    <w:p w14:paraId="588A2E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Q10 [original]</w:t>
      </w:r>
    </w:p>
    <w:p w14:paraId="4835E7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5700D6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c_custkey, c_name, SUM(l_extendedprice * (1 - l_discount)) AS revenue,</w:t>
      </w:r>
    </w:p>
    <w:p w14:paraId="562B20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c_acctbal, n_name, c_address, c_phone</w:t>
      </w:r>
    </w:p>
    <w:p w14:paraId="4F9022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nation</w:t>
      </w:r>
    </w:p>
    <w:p w14:paraId="67846F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5EAFE6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1D21CF7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'1993-10-01'</w:t>
      </w:r>
    </w:p>
    <w:p w14:paraId="3520DF6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'1993-10-01' + INTERVAL '3 month'</w:t>
      </w:r>
    </w:p>
    <w:p w14:paraId="492622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l_returnflag = 'R'</w:t>
      </w:r>
    </w:p>
    <w:p w14:paraId="571472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n_nationkey</w:t>
      </w:r>
    </w:p>
    <w:p w14:paraId="468A6E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c_custkey, c_name, c_acctbal, c_phone, n_name, c_address</w:t>
      </w:r>
    </w:p>
    <w:p w14:paraId="47C3D4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3EAD0F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20</w:t>
      </w:r>
    </w:p>
    <w:p w14:paraId="1026B6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</w:t>
      </w:r>
    </w:p>
    <w:p w14:paraId="3831F5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(cost=28770.96..28771.01 rows=20 width=136) (actual time=79.888..80.314 rows=20.00 loops=1)</w:t>
      </w:r>
    </w:p>
    <w:p w14:paraId="6FA9D1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hit=56423 read=22839</w:t>
      </w:r>
    </w:p>
    <w:p w14:paraId="60C4A6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(cost=28770.96..28813.97 rows=17206 width=136) (actual time=79.887..80.312 rows=20.00 loops=1)</w:t>
      </w:r>
    </w:p>
    <w:p w14:paraId="732E96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</w:t>
      </w:r>
    </w:p>
    <w:p w14:paraId="5D4306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33kB</w:t>
      </w:r>
    </w:p>
    <w:p w14:paraId="6F5476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hit=56423 read=22839</w:t>
      </w:r>
    </w:p>
    <w:p w14:paraId="1656131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HashAggregate  (cost=28098.04..28313.11 rows=17206 width=136) (actual time=75.200..79.164 rows=12618.00 loops=1)</w:t>
      </w:r>
    </w:p>
    <w:p w14:paraId="7F270E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nation.n_name</w:t>
      </w:r>
    </w:p>
    <w:p w14:paraId="186915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Batches: 1  Memory Usage: 6673kB</w:t>
      </w:r>
    </w:p>
    <w:p w14:paraId="127BCE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hit=56423 read=22839</w:t>
      </w:r>
    </w:p>
    <w:p w14:paraId="32B328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 (cost=3078.82..27882.96 rows=17206 width=116) (actual time=9.326..63.924 rows=34742.00 loops=1)</w:t>
      </w:r>
    </w:p>
    <w:p w14:paraId="1E2080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5FE428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4EED0B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hit=56423 read=22839</w:t>
      </w:r>
    </w:p>
    <w:p w14:paraId="76DEB1D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Join  (cost=2078.82..25162.36 rows=7169 width=116) (actual time=8.898..59.252 rows=11580.67 loops=3)</w:t>
      </w:r>
    </w:p>
    <w:p w14:paraId="585999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(customer.c_nationkey = nation.n_nationkey)</w:t>
      </w:r>
    </w:p>
    <w:p w14:paraId="006F96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hit=56423 read=22839</w:t>
      </w:r>
    </w:p>
    <w:p w14:paraId="53DAC0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(cost=2077.26..25138.79 rows=7169 width=94) (actual time=8.800..58.093 rows=11580.67 loops=3)</w:t>
      </w:r>
    </w:p>
    <w:p w14:paraId="0A23CF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(orders.o_custkey = customer.c_custkey)</w:t>
      </w:r>
    </w:p>
    <w:p w14:paraId="1ADFCB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hit=56384 read=22835</w:t>
      </w:r>
    </w:p>
    <w:p w14:paraId="16A0A31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(cost=198.76..23241.47 rows=7169 width=16) (actual time=0.546..47.305 rows=11580.67 loops=3)</w:t>
      </w:r>
    </w:p>
    <w:p w14:paraId="2B9D73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hit=54652 read=21969</w:t>
      </w:r>
    </w:p>
    <w:p w14:paraId="526341F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Bitmap Heap Scan on orders  (cost=198.33..7022.27 rows=7330 width=8) (actual time=0.473..4.799 rows=5773.67 loops=3)</w:t>
      </w:r>
    </w:p>
    <w:p w14:paraId="44E79C1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Recheck Cond: ((o_orderdate &gt;= '1993-10-01'::date) AND (o_orderdate &lt; '1994-01-01 00:00:00'::timestamp without time zone))</w:t>
      </w:r>
    </w:p>
    <w:p w14:paraId="045C11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Heap Blocks: exact=2526</w:t>
      </w:r>
    </w:p>
    <w:p w14:paraId="5B04DD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read=6230</w:t>
      </w:r>
    </w:p>
    <w:p w14:paraId="64A03F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0:  Heap Blocks: exact=1839</w:t>
      </w:r>
    </w:p>
    <w:p w14:paraId="72C1D7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1:  Heap Blocks: exact=1847</w:t>
      </w:r>
    </w:p>
    <w:p w14:paraId="117C84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Bitmap Index Scan on idx_orders_orderdate  (cost=0.00..193.93 rows=17591 width=0) (actual time=0.699..0.699 rows=17321.00 loops=1)</w:t>
      </w:r>
    </w:p>
    <w:p w14:paraId="70F9F5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Cond: ((o_orderdate &gt;= '1993-10-01'::date) AND (o_orderdate &lt; '1994-01-01 00:00:00'::timestamp without time zone))</w:t>
      </w:r>
    </w:p>
    <w:p w14:paraId="404B17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Searches: 1</w:t>
      </w:r>
    </w:p>
    <w:p w14:paraId="1BE460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read=18</w:t>
      </w:r>
    </w:p>
    <w:p w14:paraId="23698B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lineitem_pkey on lineitem  (cost=0.43..2.20 rows=1 width=16) (actual time=0.007..0.007 rows=2.01 loops=17321)</w:t>
      </w:r>
    </w:p>
    <w:p w14:paraId="230A18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(l_orderkey = orders.o_orderkey)</w:t>
      </w:r>
    </w:p>
    <w:p w14:paraId="556CC8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(l_returnflag = 'R'::bpchar)</w:t>
      </w:r>
    </w:p>
    <w:p w14:paraId="49585B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2</w:t>
      </w:r>
    </w:p>
    <w:p w14:paraId="5DC076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17321</w:t>
      </w:r>
    </w:p>
    <w:p w14:paraId="3B7D91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hit=54652 read=15739</w:t>
      </w:r>
    </w:p>
    <w:p w14:paraId="5B4513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(cost=1316.00..1316.00 rows=45000 width=82) (actual time=8.182..8.182 rows=45000.00 loops=3)</w:t>
      </w:r>
    </w:p>
    <w:p w14:paraId="03FDA0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65536  Batches: 1  Memory Usage: 5610kB</w:t>
      </w:r>
    </w:p>
    <w:p w14:paraId="34016C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hit=1732 read=866</w:t>
      </w:r>
    </w:p>
    <w:p w14:paraId="35B381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(cost=0.00..1316.00 rows=45000 width=82) (actual time=0.022..3.760 rows=45000.00 loops=3)</w:t>
      </w:r>
    </w:p>
    <w:p w14:paraId="426951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hit=1732 read=866</w:t>
      </w:r>
    </w:p>
    <w:p w14:paraId="5D6AFC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 (cost=1.25..1.25 rows=25 width=30) (actual time=0.090..0.090 rows=25.00 loops=3)</w:t>
      </w:r>
    </w:p>
    <w:p w14:paraId="6C6DFE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1024  Batches: 1  Memory Usage: 10kB</w:t>
      </w:r>
    </w:p>
    <w:p w14:paraId="52D8B8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hit=39 read=4</w:t>
      </w:r>
    </w:p>
    <w:p w14:paraId="5F2B56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Seq Scan on nation  (cost=0.00..1.25 rows=25 width=30) (actual time=0.085..0.086 rows=25.00 loops=3)</w:t>
      </w:r>
    </w:p>
    <w:p w14:paraId="1C99AF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hit=39 read=4</w:t>
      </w:r>
    </w:p>
    <w:p w14:paraId="4EF6FC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7431B47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 read=18</w:t>
      </w:r>
    </w:p>
    <w:p w14:paraId="31E4A5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0.449 ms</w:t>
      </w:r>
    </w:p>
    <w:p w14:paraId="2BAEE8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81.023 ms</w:t>
      </w:r>
    </w:p>
    <w:p w14:paraId="7014F3BA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6ED70C65" w14:textId="5D9A323A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42. Plan upita Q12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(faza4_Q12.txt)</w:t>
      </w:r>
    </w:p>
    <w:p w14:paraId="4B0379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Q12 [original]</w:t>
      </w:r>
    </w:p>
    <w:p w14:paraId="5F4D72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3938AF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l_shipmode,</w:t>
      </w:r>
    </w:p>
    <w:p w14:paraId="4EBF38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IN ('1-URGENT', '2-HIGH') THEN 1 ELSE 0 END) AS high_line_count,</w:t>
      </w:r>
    </w:p>
    <w:p w14:paraId="18E96A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NOT IN ('1-URGENT', '2-HIGH') THEN 1 ELSE 0 END) AS low_line_count</w:t>
      </w:r>
    </w:p>
    <w:p w14:paraId="4DB395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orders, lineitem</w:t>
      </w:r>
    </w:p>
    <w:p w14:paraId="7D7AB3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= l_orderkey</w:t>
      </w:r>
    </w:p>
    <w:p w14:paraId="674FAB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l_shipmode IN ('MAIL', 'SHIP')</w:t>
      </w:r>
    </w:p>
    <w:p w14:paraId="76673E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l_commitdate &lt; l_receiptdate</w:t>
      </w:r>
    </w:p>
    <w:p w14:paraId="71E154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l_commitdate</w:t>
      </w:r>
    </w:p>
    <w:p w14:paraId="6C617F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&gt;= DATE '1994-01-01'</w:t>
      </w:r>
    </w:p>
    <w:p w14:paraId="736B5E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&lt; DATE '1994-01-01' + INTERVAL '1 year'</w:t>
      </w:r>
    </w:p>
    <w:p w14:paraId="7919C6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l_shipmode</w:t>
      </w:r>
    </w:p>
    <w:p w14:paraId="6CE922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l_shipmode</w:t>
      </w:r>
    </w:p>
    <w:p w14:paraId="46EE1D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37F014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(cost=46194.93..46231.56 rows=7 width=27) (actual time=81.854..85.895 rows=2.00 loops=1)</w:t>
      </w:r>
    </w:p>
    <w:p w14:paraId="1051EB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lineitem.l_shipmode</w:t>
      </w:r>
    </w:p>
    <w:p w14:paraId="31D490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hit=45222 read=24415</w:t>
      </w:r>
    </w:p>
    <w:p w14:paraId="42AA22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(cost=46194.93..46231.28 rows=28 width=27) (actual time=81.578..85.888 rows=10.00 loops=1)</w:t>
      </w:r>
    </w:p>
    <w:p w14:paraId="13EEBA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4</w:t>
      </w:r>
    </w:p>
    <w:p w14:paraId="487D13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4</w:t>
      </w:r>
    </w:p>
    <w:p w14:paraId="015007F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hit=45222 read=24415</w:t>
      </w:r>
    </w:p>
    <w:p w14:paraId="764ED52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GroupAggregate  (cost=45194.88..45227.89 rows=7 width=27) (actual time=68.274..68.457 rows=2.00 loops=5)</w:t>
      </w:r>
    </w:p>
    <w:p w14:paraId="49539F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lineitem.l_shipmode</w:t>
      </w:r>
    </w:p>
    <w:p w14:paraId="2813D8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hit=45222 read=24415</w:t>
      </w:r>
    </w:p>
    <w:p w14:paraId="1C6CD8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(cost=45194.88..45200.37 rows=2196 width=27) (actual time=68.070..68.125 rows=1871.20 loops=5)</w:t>
      </w:r>
    </w:p>
    <w:p w14:paraId="16AF8E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lineitem.l_shipmode</w:t>
      </w:r>
    </w:p>
    <w:p w14:paraId="67FF3F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Method: quicksort  Memory: 229kB</w:t>
      </w:r>
    </w:p>
    <w:p w14:paraId="4621E4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hit=45222 read=24415</w:t>
      </w:r>
    </w:p>
    <w:p w14:paraId="1D48177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quicksort  Memory: 127kB</w:t>
      </w:r>
    </w:p>
    <w:p w14:paraId="71B8C1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quicksort  Memory: 122kB</w:t>
      </w:r>
    </w:p>
    <w:p w14:paraId="57DA23E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2:  Sort Method: quicksort  Memory: 124kB</w:t>
      </w:r>
    </w:p>
    <w:p w14:paraId="66A0B1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3:  Sort Method: quicksort  Memory: 127kB</w:t>
      </w:r>
    </w:p>
    <w:p w14:paraId="3DC3B8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Nested Loop  (cost=0.42..45072.99 rows=2196 width=27) (actual time=0.263..67.652 rows=1871.20 loops=5)</w:t>
      </w:r>
    </w:p>
    <w:p w14:paraId="188DDE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hit=45194 read=24415</w:t>
      </w:r>
    </w:p>
    <w:p w14:paraId="159E17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lineitem  (cost=0.00..42306.05 rows=2196 width=15) (actual time=0.240..61.810 rows=1871.20 loops=5)</w:t>
      </w:r>
    </w:p>
    <w:p w14:paraId="6CE5BC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Filter: ((l_shipmode = ANY ('{MAIL,SHIP}'::bpchar[])) AND (l_commitdate &lt; l_receiptdate) AND (l_shipdate &lt; l_commitdate) AND (l_receiptdate &gt;= '1994-01-01'::date) AND (l_receiptdate &lt; '1995-01-01 00:00:00'::timestamp without time zone))</w:t>
      </w:r>
    </w:p>
    <w:p w14:paraId="448183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Rows Removed by Filter: 358129</w:t>
      </w:r>
    </w:p>
    <w:p w14:paraId="379C46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hit=7766 read=24415</w:t>
      </w:r>
    </w:p>
    <w:p w14:paraId="0151AAF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Index Scan using orders_pkey on orders  (cost=0.42..1.26 rows=1 width=20) (actual time=0.003..0.003 rows=1.00 loops=9356)</w:t>
      </w:r>
    </w:p>
    <w:p w14:paraId="35182FA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Cond: (o_orderkey = lineitem.l_orderkey)</w:t>
      </w:r>
    </w:p>
    <w:p w14:paraId="7BE7F6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Searches: 9356</w:t>
      </w:r>
    </w:p>
    <w:p w14:paraId="0CF8B35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hit=37428</w:t>
      </w:r>
    </w:p>
    <w:p w14:paraId="3C0596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3D763F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</w:t>
      </w:r>
    </w:p>
    <w:p w14:paraId="7C7426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0.196 ms</w:t>
      </w:r>
    </w:p>
    <w:p w14:paraId="0F0572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85.953 ms</w:t>
      </w:r>
    </w:p>
    <w:p w14:paraId="5EFA8875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4C51D55B" w14:textId="67758CFF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43. Plan upita Q14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(faza4_Q14.txt)</w:t>
      </w:r>
    </w:p>
    <w:p w14:paraId="7A72F0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Q14 [prepisan]</w:t>
      </w:r>
    </w:p>
    <w:p w14:paraId="268631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0534FD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100.00 * SUM(CASE WHEN p_type LIKE 'PROMO%'</w:t>
      </w:r>
    </w:p>
    <w:p w14:paraId="5CDF93C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THEN l_extendedprice * (1 - l_discount) ELSE 0 END)</w:t>
      </w:r>
    </w:p>
    <w:p w14:paraId="083553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/ SUM(l_extendedprice * (1 - l_discount)) AS promo_revenue</w:t>
      </w:r>
    </w:p>
    <w:p w14:paraId="00D9A1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38173A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l_partkey = p_partkey</w:t>
      </w:r>
    </w:p>
    <w:p w14:paraId="6E253A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&gt;= DATE '1995-09-01'</w:t>
      </w:r>
    </w:p>
    <w:p w14:paraId="2530D6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'1995-09-01' + INTERVAL '1 month'</w:t>
      </w:r>
    </w:p>
    <w:p w14:paraId="5DB4B9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793194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Aggregate  (cost=3810.02..3810.03 rows=1 width=32) (actual time=14.186..14.186 rows=1.00 loops=1)</w:t>
      </w:r>
    </w:p>
    <w:p w14:paraId="7E2343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hit=1443</w:t>
      </w:r>
    </w:p>
    <w:p w14:paraId="29E99A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Hash Join  (cost=2655.43..3377.94 rows=24690 width=33) (actual time=6.963..11.261 rows=22303.00 loops=1)</w:t>
      </w:r>
    </w:p>
    <w:p w14:paraId="01D7E9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Hash Cond: (lineitem.l_partkey = part.p_partkey)</w:t>
      </w:r>
    </w:p>
    <w:p w14:paraId="5323C44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hit=1443</w:t>
      </w:r>
    </w:p>
    <w:p w14:paraId="1E2DE0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Index Only Scan using idx_lineitem_shipdate on lineitem  (cost=0.43..658.13 rows=24690 width=16) (actual time=0.005..1.025 rows=22303.00 loops=1)</w:t>
      </w:r>
    </w:p>
    <w:p w14:paraId="61062B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Index Cond: ((l_shipdate &gt;= '1995-09-01'::date) AND (l_shipdate &lt; '1995-10-01 00:00:00'::timestamp without time zone))</w:t>
      </w:r>
    </w:p>
    <w:p w14:paraId="44CC33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Heap Fetches: 0</w:t>
      </w:r>
    </w:p>
    <w:p w14:paraId="68D2BE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Index Searches: 1</w:t>
      </w:r>
    </w:p>
    <w:p w14:paraId="77EBA6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hit=138</w:t>
      </w:r>
    </w:p>
    <w:p w14:paraId="265DBB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  (cost=1905.00..1905.00 rows=60000 width=25) (actual time=6.904..6.904 rows=60000.00 loops=1)</w:t>
      </w:r>
    </w:p>
    <w:p w14:paraId="74FD9D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Buckets: 65536  Batches: 1  Memory Usage: 3978kB</w:t>
      </w:r>
    </w:p>
    <w:p w14:paraId="409B8D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hit=1305</w:t>
      </w:r>
    </w:p>
    <w:p w14:paraId="2A7D16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Seq Scan on part  (cost=0.00..1905.00 rows=60000 width=25) (actual time=0.007..3.110 rows=60000.00 loops=1)</w:t>
      </w:r>
    </w:p>
    <w:p w14:paraId="1BD28D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hit=1305</w:t>
      </w:r>
    </w:p>
    <w:p w14:paraId="778DED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1ADA9B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4F8D92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0.160 ms</w:t>
      </w:r>
    </w:p>
    <w:p w14:paraId="054AD5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14.450 ms</w:t>
      </w:r>
    </w:p>
    <w:p w14:paraId="22EF96A8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5C737E5A" w14:textId="5EBFF977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44. Plan upita Q17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(faza4_Q17.txt)</w:t>
      </w:r>
    </w:p>
    <w:p w14:paraId="55C31B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Q17 [prepisan]</w:t>
      </w:r>
    </w:p>
    <w:p w14:paraId="391386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3D1ACA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WITH part_avg AS (</w:t>
      </w:r>
    </w:p>
    <w:p w14:paraId="47D050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SELECT l_partkey AS agg_partkey, 0.2 * AVG(l_quantity) AS avg_qty</w:t>
      </w:r>
    </w:p>
    <w:p w14:paraId="1DB2FE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FROM lineitem</w:t>
      </w:r>
    </w:p>
    <w:p w14:paraId="76DDE4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JOIN part ON p_partkey = l_partkey</w:t>
      </w:r>
    </w:p>
    <w:p w14:paraId="399720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WHERE p_brand = 'Brand#23'</w:t>
      </w:r>
    </w:p>
    <w:p w14:paraId="75C264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AND p_container = 'MED BOX'</w:t>
      </w:r>
    </w:p>
    <w:p w14:paraId="3D9000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GROUP BY l_partkey</w:t>
      </w:r>
    </w:p>
    <w:p w14:paraId="585FA1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)</w:t>
      </w:r>
    </w:p>
    <w:p w14:paraId="67C992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SUM(l_extendedprice) / 7.0 AS avg_yearly</w:t>
      </w:r>
    </w:p>
    <w:p w14:paraId="3AF9DA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1E52BB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JOIN part_avg ON l_partkey = agg_partkey</w:t>
      </w:r>
    </w:p>
    <w:p w14:paraId="66DFDD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l_quantity &lt; avg_qty</w:t>
      </w:r>
    </w:p>
    <w:p w14:paraId="3548603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34A0B9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(cost=29721.17..29721.18 rows=1 width=32) (actual time=49.493..53.581 rows=1.00 loops=1)</w:t>
      </w:r>
    </w:p>
    <w:p w14:paraId="14FC76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hit=21291</w:t>
      </w:r>
    </w:p>
    <w:p w14:paraId="345BD40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(cost=29720.74..29721.15 rows=4 width=32) (actual time=49.374..53.575 rows=5.00 loops=1)</w:t>
      </w:r>
    </w:p>
    <w:p w14:paraId="41E14F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4</w:t>
      </w:r>
    </w:p>
    <w:p w14:paraId="7BA2AF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4</w:t>
      </w:r>
    </w:p>
    <w:p w14:paraId="2B2E76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hit=21291</w:t>
      </w:r>
    </w:p>
    <w:p w14:paraId="3083EB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(cost=28720.74..28720.75 rows=1 width=32) (actual time=36.678..36.680 rows=1.00 loops=5)</w:t>
      </w:r>
    </w:p>
    <w:p w14:paraId="4FE21A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hit=21291</w:t>
      </w:r>
    </w:p>
    <w:p w14:paraId="302A20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Hash Join  (cost=2085.93..28709.99 rows=4297 width=8) (actual time=4.379..36.667 rows=31.20 loops=5)</w:t>
      </w:r>
    </w:p>
    <w:p w14:paraId="5B348B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(lineitem.l_partkey = lineitem_1.l_partkey)</w:t>
      </w:r>
    </w:p>
    <w:p w14:paraId="09DD5F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Join Filter: (lineitem.l_quantity &lt; ((0.2 * avg(lineitem_1.l_quantity))))</w:t>
      </w:r>
    </w:p>
    <w:p w14:paraId="0CB309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Join Filter: 336</w:t>
      </w:r>
    </w:p>
    <w:p w14:paraId="4B7331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hit=21291</w:t>
      </w:r>
    </w:p>
    <w:p w14:paraId="1D2BB5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Index Only Scan using idx_lineitem_shipdate on lineitem  (cost=0.43..25443.20 rows=450002 width=17) (actual time=0.038..22.916 rows=360000.20 loops=5)</w:t>
      </w:r>
    </w:p>
    <w:p w14:paraId="30D71E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Heap Fetches: 0</w:t>
      </w:r>
    </w:p>
    <w:p w14:paraId="47C61B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Index Searches: 1</w:t>
      </w:r>
    </w:p>
    <w:p w14:paraId="161CECF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hit=10808</w:t>
      </w:r>
    </w:p>
    <w:p w14:paraId="6EBA63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 (cost=2064.13..2064.13 rows=1710 width=36) (actual time=3.120..3.121 rows=61.00 loops=5)</w:t>
      </w:r>
    </w:p>
    <w:p w14:paraId="7F85BE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2048  Batches: 1  Memory Usage: 19kB</w:t>
      </w:r>
    </w:p>
    <w:p w14:paraId="48FCE1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hit=10483</w:t>
      </w:r>
    </w:p>
    <w:p w14:paraId="285574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HashAggregate  (cost=2038.48..2064.13 rows=1710 width=36) (actual time=3.091..3.110 rows=61.00 loops=5)</w:t>
      </w:r>
    </w:p>
    <w:p w14:paraId="7155A2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Group Key: lineitem_1.l_partkey</w:t>
      </w:r>
    </w:p>
    <w:p w14:paraId="7D4355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Batches: 1  Memory Usage: 89kB</w:t>
      </w:r>
    </w:p>
    <w:p w14:paraId="1B340F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hit=10483</w:t>
      </w:r>
    </w:p>
    <w:p w14:paraId="3750FD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0:  Batches: 1  Memory Usage: 89kB</w:t>
      </w:r>
    </w:p>
    <w:p w14:paraId="392878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1:  Batches: 1  Memory Usage: 89kB</w:t>
      </w:r>
    </w:p>
    <w:p w14:paraId="60B134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2:  Batches: 1  Memory Usage: 89kB</w:t>
      </w:r>
    </w:p>
    <w:p w14:paraId="09348B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3:  Batches: 1  Memory Usage: 89kB</w:t>
      </w:r>
    </w:p>
    <w:p w14:paraId="3FDC0B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(cost=2.40..2029.93 rows=1710 width=9) (actual time=0.087..2.807 rows=1835.00 loops=5)</w:t>
      </w:r>
    </w:p>
    <w:p w14:paraId="77BE94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hit=10483</w:t>
      </w:r>
    </w:p>
    <w:p w14:paraId="65421D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Bitmap Heap Scan on part  (cost=1.97..63.27 rows=57 width=4) (actual time=0.072..0.176 rows=61.00 loops=5)</w:t>
      </w:r>
    </w:p>
    <w:p w14:paraId="3465FD3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            Recheck Cond: ((p_brand = 'Brand#23'::bpchar) AND (p_container = 'MED BOX'::bpchar))</w:t>
      </w:r>
    </w:p>
    <w:p w14:paraId="47B03E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Heap Blocks: exact=59</w:t>
      </w:r>
    </w:p>
    <w:p w14:paraId="4F4E80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hit=389</w:t>
      </w:r>
    </w:p>
    <w:p w14:paraId="1193003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Bitmap Index Scan on idx_part_brand_container  (cost=0.00..1.96 rows=57 width=0) (actual time=0.020..0.020 rows=61.00 loops=5)</w:t>
      </w:r>
    </w:p>
    <w:p w14:paraId="4F7BE5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Cond: ((p_brand = 'Brand#23'::bpchar) AND (p_container = 'MED BOX'::bpchar))</w:t>
      </w:r>
    </w:p>
    <w:p w14:paraId="5F2A7B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Searches: 5</w:t>
      </w:r>
    </w:p>
    <w:p w14:paraId="7BCAFB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hit=14</w:t>
      </w:r>
    </w:p>
    <w:p w14:paraId="352A7B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idx_lineitem_partkey on lineitem lineitem_1  (cost=0.43..34.20 rows=30 width=9) (actual time=0.004..0.041 rows=30.08 loops=305)</w:t>
      </w:r>
    </w:p>
    <w:p w14:paraId="39C744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(l_partkey = part.p_partkey)</w:t>
      </w:r>
    </w:p>
    <w:p w14:paraId="2CA1A4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305</w:t>
      </w:r>
    </w:p>
    <w:p w14:paraId="5040949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hit=10094</w:t>
      </w:r>
    </w:p>
    <w:p w14:paraId="5890B7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42C94E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3FD718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0.229 ms</w:t>
      </w:r>
    </w:p>
    <w:p w14:paraId="39D925D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53.657 ms</w:t>
      </w:r>
    </w:p>
    <w:p w14:paraId="5A8E8AC4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296E683B" w14:textId="79440358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45. Plan upita Q18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Podešena konfiguracija (faza4_Q18.txt)</w:t>
      </w:r>
    </w:p>
    <w:p w14:paraId="0BA16FE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4 (Podešavanje konfiguracije), upit Q18 [original]</w:t>
      </w:r>
    </w:p>
    <w:p w14:paraId="4B4EF4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2EFDBE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c_name, c_custkey, o_orderkey, o_orderdate, o_totalprice, SUM(l_quantity)</w:t>
      </w:r>
    </w:p>
    <w:p w14:paraId="578220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362A51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IN (SELECT l_orderkey</w:t>
      </w:r>
    </w:p>
    <w:p w14:paraId="108DF7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FROM lineitem</w:t>
      </w:r>
    </w:p>
    <w:p w14:paraId="315CEC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GROUP BY l_orderkey</w:t>
      </w:r>
    </w:p>
    <w:p w14:paraId="54F44AC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HAVING SUM(l_quantity) &gt; 300)</w:t>
      </w:r>
    </w:p>
    <w:p w14:paraId="3AE4E4B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7A27446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o_orderkey = l_orderkey</w:t>
      </w:r>
    </w:p>
    <w:p w14:paraId="4F7904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c_name, c_custkey, o_orderkey, o_orderdate, o_totalprice</w:t>
      </w:r>
    </w:p>
    <w:p w14:paraId="70B937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o_totalprice DESC, o_orderdate</w:t>
      </w:r>
    </w:p>
    <w:p w14:paraId="0C9EE1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100</w:t>
      </w:r>
    </w:p>
    <w:p w14:paraId="463097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1242C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(cost=168361.35..168361.60 rows=100 width=71) (actual time=523.723..523.728 rows=12.00 loops=1)</w:t>
      </w:r>
    </w:p>
    <w:p w14:paraId="73BBE4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hit=7171 read=64771</w:t>
      </w:r>
    </w:p>
    <w:p w14:paraId="0A46E3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(cost=168361.35..169460.49 rows=439654 width=71) (actual time=523.722..523.726 rows=12.00 loops=1)</w:t>
      </w:r>
    </w:p>
    <w:p w14:paraId="5C8BAB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orders.o_totalprice DESC, orders.o_orderdate</w:t>
      </w:r>
    </w:p>
    <w:p w14:paraId="753047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quicksort  Memory: 25kB</w:t>
      </w:r>
    </w:p>
    <w:p w14:paraId="583BD2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hit=7171 read=64771</w:t>
      </w:r>
    </w:p>
    <w:p w14:paraId="09FCF5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HashAggregate  (cost=146062.42..151558.09 rows=439654 width=71) (actual time=523.529..523.715 rows=12.00 loops=1)</w:t>
      </w:r>
    </w:p>
    <w:p w14:paraId="486048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orders.o_orderkey</w:t>
      </w:r>
    </w:p>
    <w:p w14:paraId="30BE41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Batches: 1  Memory Usage: 8225kB</w:t>
      </w:r>
    </w:p>
    <w:p w14:paraId="0DDE64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hit=7171 read=64771</w:t>
      </w:r>
    </w:p>
    <w:p w14:paraId="27B4FE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Hash Join  (cost=81437.35..142765.01 rows=439654 width=44) (actual time=429.544..523.450 rows=84.00 loops=1)</w:t>
      </w:r>
    </w:p>
    <w:p w14:paraId="65839A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(lineitem.l_orderkey = orders.o_orderkey)</w:t>
      </w:r>
    </w:p>
    <w:p w14:paraId="04BBE6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hit=7171 read=64771</w:t>
      </w:r>
    </w:p>
    <w:p w14:paraId="3774B42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Seq Scan on lineitem  (cost=0.00..50181.09 rows=1800009 width=9) (actual time=0.066..52.391 rows=1800001.00 loops=1)</w:t>
      </w:r>
    </w:p>
    <w:p w14:paraId="132FD7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hit=2633 read=29548</w:t>
      </w:r>
    </w:p>
    <w:p w14:paraId="2D6048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 (cost=80063.44..80063.44 rows=109913 width=43) (actual time=415.070..415.073 rows=12.00 loops=1)</w:t>
      </w:r>
    </w:p>
    <w:p w14:paraId="61D4AE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131072  Batches: 1  Memory Usage: 1025kB</w:t>
      </w:r>
    </w:p>
    <w:p w14:paraId="3726AFB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hit=4538 read=35223</w:t>
      </w:r>
    </w:p>
    <w:p w14:paraId="623015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(cost=67379.63..80063.44 rows=109913 width=43) (actual time=389.404..415.049 rows=12.00 loops=1)</w:t>
      </w:r>
    </w:p>
    <w:p w14:paraId="69A6C9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(orders.o_custkey = customer.c_custkey)</w:t>
      </w:r>
    </w:p>
    <w:p w14:paraId="3E83CD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hit=4538 read=35223</w:t>
      </w:r>
    </w:p>
    <w:p w14:paraId="615C8C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(cost=65501.13..77896.39 rows=109913 width=24) (actual time=383.479..409.116 rows=12.00 loops=1)</w:t>
      </w:r>
    </w:p>
    <w:p w14:paraId="367411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(orders.o_orderkey = lineitem_1.l_orderkey)</w:t>
      </w:r>
    </w:p>
    <w:p w14:paraId="1DC0ED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hit=3672 read=35223</w:t>
      </w:r>
    </w:p>
    <w:p w14:paraId="0D5ADC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orders  (cost=0.00..11214.00 rows=450000 width=20) (actual time=0.008..13.260 rows=450000.00 loops=1)</w:t>
      </w:r>
    </w:p>
    <w:p w14:paraId="71CA57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hit=1130 read=5584</w:t>
      </w:r>
    </w:p>
    <w:p w14:paraId="7A95F3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(cost=64127.22..64127.22 rows=109913 width=4) (actual time=380.183..380.184 rows=12.00 loops=1)</w:t>
      </w:r>
    </w:p>
    <w:p w14:paraId="65B185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131072  Batches: 1  Memory Usage: 1025kB</w:t>
      </w:r>
    </w:p>
    <w:p w14:paraId="664E96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hit=2542 read=29639</w:t>
      </w:r>
    </w:p>
    <w:p w14:paraId="6FE977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HashAggregate  (cost=59181.13..64127.22 rows=109913 width=4) (actual time=297.943..380.166 rows=12.00 loops=1)</w:t>
      </w:r>
    </w:p>
    <w:p w14:paraId="6A8C98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Group Key: lineitem_1.l_orderkey</w:t>
      </w:r>
    </w:p>
    <w:p w14:paraId="2EC2C9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(sum(lineitem_1.l_quantity) &gt; '300'::numeric)</w:t>
      </w:r>
    </w:p>
    <w:p w14:paraId="01B368A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Batches: 1  Memory Usage: 172049kB</w:t>
      </w:r>
    </w:p>
    <w:p w14:paraId="5AC271C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449988</w:t>
      </w:r>
    </w:p>
    <w:p w14:paraId="7094F34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hit=2542 read=29639</w:t>
      </w:r>
    </w:p>
    <w:p w14:paraId="1D46F7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Seq Scan on lineitem lineitem_1  (cost=0.00..50181.09 rows=1800009 width=9) (actual time=0.003..56.840 rows=1800001.00 loops=1)</w:t>
      </w:r>
    </w:p>
    <w:p w14:paraId="469BDA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hit=2542 read=29639</w:t>
      </w:r>
    </w:p>
    <w:p w14:paraId="641CC7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(cost=1316.00..1316.00 rows=45000 width=23) (actual time=5.863..5.863 rows=45000.00 loops=1)</w:t>
      </w:r>
    </w:p>
    <w:p w14:paraId="3F23A5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65536  Batches: 1  Memory Usage: 2973kB</w:t>
      </w:r>
    </w:p>
    <w:p w14:paraId="559812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hit=866</w:t>
      </w:r>
    </w:p>
    <w:p w14:paraId="4618EF3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(cost=0.00..1316.00 rows=45000 width=23) (actual time=0.010..2.062 rows=45000.00 loops=1)</w:t>
      </w:r>
    </w:p>
    <w:p w14:paraId="459E1B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hit=866</w:t>
      </w:r>
    </w:p>
    <w:p w14:paraId="5D7E98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5CB8ED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hit=30</w:t>
      </w:r>
    </w:p>
    <w:p w14:paraId="3D7A54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0.443 ms</w:t>
      </w:r>
    </w:p>
    <w:p w14:paraId="18F874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529.116 ms</w:t>
      </w:r>
    </w:p>
    <w:p w14:paraId="0E969E43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43423A12" w14:textId="7C85C07F" w:rsidR="00103850" w:rsidRPr="003D6B41" w:rsidRDefault="00000000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Faza 5 </w:t>
      </w:r>
      <w:r w:rsidR="005B6662" w:rsidRPr="003D6B41">
        <w:rPr>
          <w:rFonts w:ascii="Times New Roman" w:hAnsi="Times New Roman" w:cs="Times New Roman"/>
          <w:b w:val="0"/>
          <w:bCs w:val="0"/>
          <w:color w:val="auto"/>
        </w:rPr>
        <w:t>-</w:t>
      </w:r>
      <w:r w:rsidRPr="003D6B41">
        <w:rPr>
          <w:rFonts w:ascii="Times New Roman" w:hAnsi="Times New Roman" w:cs="Times New Roman"/>
          <w:b w:val="0"/>
          <w:bCs w:val="0"/>
          <w:color w:val="auto"/>
        </w:rPr>
        <w:t xml:space="preserve"> Materijalizovani pogled</w:t>
      </w:r>
    </w:p>
    <w:p w14:paraId="5EBA9430" w14:textId="40196363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46. Plan upita Q1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(faza5_Q1.txt)</w:t>
      </w:r>
    </w:p>
    <w:p w14:paraId="36D3D28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Q1 [mat. pogled]</w:t>
      </w:r>
    </w:p>
    <w:p w14:paraId="773F42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50F67F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l_returnflag, l_linestatus,</w:t>
      </w:r>
    </w:p>
    <w:p w14:paraId="1B9638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SUM(sum_qty) AS sum_qty,</w:t>
      </w:r>
    </w:p>
    <w:p w14:paraId="6D0A45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SUM(sum_base_price) AS sum_base_price,</w:t>
      </w:r>
    </w:p>
    <w:p w14:paraId="3E1A3AB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SUM(sum_disc_price) AS sum_disc_price,</w:t>
      </w:r>
    </w:p>
    <w:p w14:paraId="0F4B3C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SUM(sum_charge) AS sum_charge,</w:t>
      </w:r>
    </w:p>
    <w:p w14:paraId="546C02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SUM(sum_qty) / SUM(cnt) AS avg_qty,</w:t>
      </w:r>
    </w:p>
    <w:p w14:paraId="4EB40B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SUM(sum_base_price) / SUM(cnt) AS avg_price,</w:t>
      </w:r>
    </w:p>
    <w:p w14:paraId="6C215A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SUM(sum_disc) / SUM(cnt) AS avg_disc,</w:t>
      </w:r>
    </w:p>
    <w:p w14:paraId="56AC7E9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SUM(cnt) AS count_order</w:t>
      </w:r>
    </w:p>
    <w:p w14:paraId="328149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mv_lineitem_daily</w:t>
      </w:r>
    </w:p>
    <w:p w14:paraId="24E36F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&lt;= DATE '1998-12-01' - INTERVAL '90 day'</w:t>
      </w:r>
    </w:p>
    <w:p w14:paraId="443CEA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l_returnflag, l_linestatus</w:t>
      </w:r>
    </w:p>
    <w:p w14:paraId="6FF046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l_returnflag, l_linestatus</w:t>
      </w:r>
    </w:p>
    <w:p w14:paraId="6FC1A6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730D5D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Sort  (cost=267.21..267.23 rows=6 width=260) (actual time=0.912..0.912 rows=4.00 loops=1)</w:t>
      </w:r>
    </w:p>
    <w:p w14:paraId="62BD6B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Key: l_returnflag, l_linestatus</w:t>
      </w:r>
    </w:p>
    <w:p w14:paraId="17C5B5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Method: quicksort  Memory: 25kB</w:t>
      </w:r>
    </w:p>
    <w:p w14:paraId="16C093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hit=64</w:t>
      </w:r>
    </w:p>
    <w:p w14:paraId="74DF3B3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HashAggregate  (cost=266.94..267.13 rows=6 width=260) (actual time=0.908..0.909 rows=4.00 loops=1)</w:t>
      </w:r>
    </w:p>
    <w:p w14:paraId="32F0D70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l_returnflag, l_linestatus</w:t>
      </w:r>
    </w:p>
    <w:p w14:paraId="5C75D3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Batches: 1  Memory Usage: 32kB</w:t>
      </w:r>
    </w:p>
    <w:p w14:paraId="2F4C2C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hit=64</w:t>
      </w:r>
    </w:p>
    <w:p w14:paraId="18637F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Seq Scan on mv_lineitem_daily  (cost=0.00..143.20 rows=6187 width=50) (actual time=0.003..0.155 rows=3727.00 loops=1)</w:t>
      </w:r>
    </w:p>
    <w:p w14:paraId="3C17573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Filter: (l_shipdate &lt;= '1998-09-02 00:00:00'::timestamp without time zone)</w:t>
      </w:r>
    </w:p>
    <w:p w14:paraId="667A5D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Rows Removed by Filter: 90</w:t>
      </w:r>
    </w:p>
    <w:p w14:paraId="7F5C4D9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hit=64</w:t>
      </w:r>
    </w:p>
    <w:p w14:paraId="131A6CE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0.026 ms</w:t>
      </w:r>
    </w:p>
    <w:p w14:paraId="77D0D7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0.922 ms</w:t>
      </w:r>
    </w:p>
    <w:p w14:paraId="21DF6DDA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385FA5F" w14:textId="13CBEF53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47. Plan upita Q3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(faza5_Q3.txt)</w:t>
      </w:r>
    </w:p>
    <w:p w14:paraId="15E2CE8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Q3 [original]</w:t>
      </w:r>
    </w:p>
    <w:p w14:paraId="3918E2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0AC8B9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l_orderkey, SUM(l_extendedprice * (1 - l_discount)) AS revenue,</w:t>
      </w:r>
    </w:p>
    <w:p w14:paraId="5177FF6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o_orderdate, o_shippriority</w:t>
      </w:r>
    </w:p>
    <w:p w14:paraId="038DF7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786AFD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c_mktsegment = 'BUILDING'</w:t>
      </w:r>
    </w:p>
    <w:p w14:paraId="3B8FE3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1A20F85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7DE324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'1995-03-15'</w:t>
      </w:r>
    </w:p>
    <w:p w14:paraId="0E06A8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 DATE '1995-03-15'</w:t>
      </w:r>
    </w:p>
    <w:p w14:paraId="307F12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l_orderkey, o_orderdate, o_shippriority</w:t>
      </w:r>
    </w:p>
    <w:p w14:paraId="15FD7FC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DESC, o_orderdate</w:t>
      </w:r>
    </w:p>
    <w:p w14:paraId="391B96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</w:t>
      </w:r>
    </w:p>
    <w:p w14:paraId="7268FE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4103933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(cost=39378.78..39378.80 rows=10 width=44) (actual time=107.385..110.442 rows=10.00 loops=1)</w:t>
      </w:r>
    </w:p>
    <w:p w14:paraId="4133FE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hit=149737 read=37548</w:t>
      </w:r>
    </w:p>
    <w:p w14:paraId="02A5F45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(cost=39378.78..39613.57 rows=93917 width=44) (actual time=107.385..110.441 rows=10.00 loops=1)</w:t>
      </w:r>
    </w:p>
    <w:p w14:paraId="339C84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DESC, orders.o_orderdate</w:t>
      </w:r>
    </w:p>
    <w:p w14:paraId="1684BE0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26kB</w:t>
      </w:r>
    </w:p>
    <w:p w14:paraId="7D79ED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hit=149737 read=37548</w:t>
      </w:r>
    </w:p>
    <w:p w14:paraId="49A0D4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HashAggregate  (cost=36175.30..37349.26 rows=93917 width=44) (actual time=106.289..110.214 rows=3468.00 loops=1)</w:t>
      </w:r>
    </w:p>
    <w:p w14:paraId="3A128D8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lineitem.l_orderkey, orders.o_orderdate, orders.o_shippriority</w:t>
      </w:r>
    </w:p>
    <w:p w14:paraId="74CC68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Batches: 1  Memory Usage: 4369kB</w:t>
      </w:r>
    </w:p>
    <w:p w14:paraId="60C59B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hit=149737 read=37548</w:t>
      </w:r>
    </w:p>
    <w:p w14:paraId="17E6BD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 (cost=2541.70..34766.55 rows=93917 width=24) (actual time=3.716..106.540 rows=9025.00 loops=1)</w:t>
      </w:r>
    </w:p>
    <w:p w14:paraId="09EE280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108386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20D0139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hit=149737 read=37548</w:t>
      </w:r>
    </w:p>
    <w:p w14:paraId="698C90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Nested Loop  (cost=1541.70..24374.85 rows=39132 width=24) (actual time=4.171..93.429 rows=3008.33 loops=3)</w:t>
      </w:r>
    </w:p>
    <w:p w14:paraId="509FA9D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hit=149737 read=37548</w:t>
      </w:r>
    </w:p>
    <w:p w14:paraId="184442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(cost=1541.28..10836.88 rows=18165 width=12) (actual time=3.952..17.063 rows=14592.33 loops=3)</w:t>
      </w:r>
    </w:p>
    <w:p w14:paraId="0DC193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(orders.o_custkey = customer.c_custkey)</w:t>
      </w:r>
    </w:p>
    <w:p w14:paraId="5650B1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hit=1732 read=7580</w:t>
      </w:r>
    </w:p>
    <w:p w14:paraId="70B5C5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Parallel Seq Scan on orders  (cost=0.00..9057.75 rows=90604 width=16) (actual time=0.047..7.469 rows=73022.00 loops=3)</w:t>
      </w:r>
    </w:p>
    <w:p w14:paraId="087413F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Filter: (o_orderdate &lt; '1995-03-15'::date)</w:t>
      </w:r>
    </w:p>
    <w:p w14:paraId="682DAC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Rows Removed by Filter: 76978</w:t>
      </w:r>
    </w:p>
    <w:p w14:paraId="3B44C9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read=6714</w:t>
      </w:r>
    </w:p>
    <w:p w14:paraId="590155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(cost=1428.50..1428.50 rows=9022 width=4) (actual time=3.874..3.874 rows=9011.00 loops=3)</w:t>
      </w:r>
    </w:p>
    <w:p w14:paraId="234CACE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16384  Batches: 1  Memory Usage: 445kB</w:t>
      </w:r>
    </w:p>
    <w:p w14:paraId="4F927D5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hit=1732 read=866</w:t>
      </w:r>
    </w:p>
    <w:p w14:paraId="41DEBD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(cost=0.00..1428.50 rows=9022 width=4) (actual time=0.021..3.302 rows=9011.00 loops=3)</w:t>
      </w:r>
    </w:p>
    <w:p w14:paraId="192099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(c_mktsegment = 'BUILDING'::bpchar)</w:t>
      </w:r>
    </w:p>
    <w:p w14:paraId="12ABC2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35989</w:t>
      </w:r>
    </w:p>
    <w:p w14:paraId="6257F78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hit=1732 read=866</w:t>
      </w:r>
    </w:p>
    <w:p w14:paraId="63C0EF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Index Scan using lineitem_pkey on lineitem  (cost=0.43..0.72 rows=3 width=16) (actual time=0.005..0.005 rows=0.21 loops=43777)</w:t>
      </w:r>
    </w:p>
    <w:p w14:paraId="7BBD91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Cond: (l_orderkey = orders.o_orderkey)</w:t>
      </w:r>
    </w:p>
    <w:p w14:paraId="328E39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Filter: (l_shipdate &gt; '1995-03-15'::date)</w:t>
      </w:r>
    </w:p>
    <w:p w14:paraId="1532D64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Rows Removed by Filter: 4</w:t>
      </w:r>
    </w:p>
    <w:p w14:paraId="5A52034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Searches: 43777</w:t>
      </w:r>
    </w:p>
    <w:p w14:paraId="1753C2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hit=148005 read=29968</w:t>
      </w:r>
    </w:p>
    <w:p w14:paraId="036086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2923D8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hit=11 read=19</w:t>
      </w:r>
    </w:p>
    <w:p w14:paraId="5F32DA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0.405 ms</w:t>
      </w:r>
    </w:p>
    <w:p w14:paraId="3CF98D0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110.832 ms</w:t>
      </w:r>
    </w:p>
    <w:p w14:paraId="4CA43722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52E3FB47" w14:textId="0913AD10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48. Plan upita Q5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(faza5_Q5.txt)</w:t>
      </w:r>
    </w:p>
    <w:p w14:paraId="0F2BAA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Q5 [original]</w:t>
      </w:r>
    </w:p>
    <w:p w14:paraId="192BB8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3D5D0B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n_name, SUM(l_extendedprice * (1 - l_discount)) AS revenue</w:t>
      </w:r>
    </w:p>
    <w:p w14:paraId="3595D4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supplier, nation, region</w:t>
      </w:r>
    </w:p>
    <w:p w14:paraId="4FF5A9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1E7F1F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0DD7BE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l_suppkey = s_suppkey</w:t>
      </w:r>
    </w:p>
    <w:p w14:paraId="28C60A3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s_nationkey</w:t>
      </w:r>
    </w:p>
    <w:p w14:paraId="508366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AND s_nationkey = n_nationkey</w:t>
      </w:r>
    </w:p>
    <w:p w14:paraId="5C1274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n_regionkey = r_regionkey</w:t>
      </w:r>
    </w:p>
    <w:p w14:paraId="4AFC66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r_name = 'ASIA'</w:t>
      </w:r>
    </w:p>
    <w:p w14:paraId="4FE4F14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'1994-01-01'</w:t>
      </w:r>
    </w:p>
    <w:p w14:paraId="1D09B6E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'1994-01-01' + INTERVAL '1 year'</w:t>
      </w:r>
    </w:p>
    <w:p w14:paraId="18BA31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n_name</w:t>
      </w:r>
    </w:p>
    <w:p w14:paraId="39FE72B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718342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3AB48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Sort  (cost=17607.44..17607.50 rows=25 width=58) (actual time=64.159..68.732 rows=5.00 loops=1)</w:t>
      </w:r>
    </w:p>
    <w:p w14:paraId="6D009F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Key: (sum((lineitem.l_extendedprice * ('1'::numeric - lineitem.l_discount)))) DESC</w:t>
      </w:r>
    </w:p>
    <w:p w14:paraId="4BE214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Sort Method: quicksort  Memory: 25kB</w:t>
      </w:r>
    </w:p>
    <w:p w14:paraId="3B48CC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hit=44465 read=21114</w:t>
      </w:r>
    </w:p>
    <w:p w14:paraId="72E735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Finalize GroupAggregate  (cost=17587.68..17606.86 rows=25 width=58) (actual time=64.040..68.726 rows=5.00 loops=1)</w:t>
      </w:r>
    </w:p>
    <w:p w14:paraId="2B0281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Group Key: nation.n_name</w:t>
      </w:r>
    </w:p>
    <w:p w14:paraId="1A25E4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hit=44465 read=21114</w:t>
      </w:r>
    </w:p>
    <w:p w14:paraId="3AC356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Gather Merge  (cost=17587.68..17606.09 rows=60 width=58) (actual time=63.995..68.713 rows=15.00 loops=1)</w:t>
      </w:r>
    </w:p>
    <w:p w14:paraId="72CA40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Planned: 2</w:t>
      </w:r>
    </w:p>
    <w:p w14:paraId="540C71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Workers Launched: 2</w:t>
      </w:r>
    </w:p>
    <w:p w14:paraId="7C6F4C4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hit=44465 read=21114</w:t>
      </w:r>
    </w:p>
    <w:p w14:paraId="54CF35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Partial GroupAggregate  (cost=16587.66..16599.14 rows=25 width=58) (actual time=53.526..53.618 rows=5.00 loops=3)</w:t>
      </w:r>
    </w:p>
    <w:p w14:paraId="2C56E2E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Group Key: nation.n_name</w:t>
      </w:r>
    </w:p>
    <w:p w14:paraId="1C4AC5E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hit=44465 read=21114</w:t>
      </w:r>
    </w:p>
    <w:p w14:paraId="7B9611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Sort  (cost=16587.66..16589.89 rows=894 width=38) (actual time=53.497..53.519 rows=679.00 loops=3)</w:t>
      </w:r>
    </w:p>
    <w:p w14:paraId="4718B7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Key: nation.n_name</w:t>
      </w:r>
    </w:p>
    <w:p w14:paraId="1A4C2C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Sort Method: quicksort  Memory: 79kB</w:t>
      </w:r>
    </w:p>
    <w:p w14:paraId="775A390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hit=44465 read=21114</w:t>
      </w:r>
    </w:p>
    <w:p w14:paraId="5B4B39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0:  Sort Method: quicksort  Memory: 53kB</w:t>
      </w:r>
    </w:p>
    <w:p w14:paraId="6FDD7F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Worker 1:  Sort Method: quicksort  Memory: 54kB</w:t>
      </w:r>
    </w:p>
    <w:p w14:paraId="1F83E4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(cost=2575.50..16543.83 rows=894 width=38) (actual time=6.683..53.293 rows=679.00 loops=3)</w:t>
      </w:r>
    </w:p>
    <w:p w14:paraId="21DF09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((lineitem.l_suppkey = supplier.s_suppkey) AND (customer.c_nationkey = supplier.s_nationkey))</w:t>
      </w:r>
    </w:p>
    <w:p w14:paraId="0479A70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hit=44452 read=21113</w:t>
      </w:r>
    </w:p>
    <w:p w14:paraId="4A09071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(cost=2442.50..16293.54 rows=22341 width=50) (actual time=6.112..51.375 rows=18337.00 loops=3)</w:t>
      </w:r>
    </w:p>
    <w:p w14:paraId="5760DD0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hit=44241 read=21110</w:t>
      </w:r>
    </w:p>
    <w:p w14:paraId="3A0B7A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Join  (cost=2442.08..9735.55 rows=5585 width=38) (actual time=6.046..14.445 rows=4590.00 loops=3)</w:t>
      </w:r>
    </w:p>
    <w:p w14:paraId="656D4C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Hash Cond: (orders.o_custkey = customer.c_custkey)</w:t>
      </w:r>
    </w:p>
    <w:p w14:paraId="2D116A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hit=2604 read=6775</w:t>
      </w:r>
    </w:p>
    <w:p w14:paraId="10310F7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Parallel Bitmap Heap Scan on orders  (cost=752.32..7885.22 rows=27927 width=8) (actual time=0.800..6.410 rows=22766.67 loops=3)</w:t>
      </w:r>
    </w:p>
    <w:p w14:paraId="452A3D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Recheck Cond: ((o_orderdate &gt;= '1994-01-01'::date) AND (o_orderdate &lt; '1995-01-01 00:00:00'::timestamp without time zone))</w:t>
      </w:r>
    </w:p>
    <w:p w14:paraId="008D68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Heap Blocks: exact=3212</w:t>
      </w:r>
    </w:p>
    <w:p w14:paraId="4BEAD4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read=6775</w:t>
      </w:r>
    </w:p>
    <w:p w14:paraId="0ADE0B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0:  Heap Blocks: exact=1723</w:t>
      </w:r>
    </w:p>
    <w:p w14:paraId="037C2C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Worker 1:  Heap Blocks: exact=1778</w:t>
      </w:r>
    </w:p>
    <w:p w14:paraId="4DB6E9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Bitmap Index Scan on idx_orders_orderdate  (cost=0.00..735.56 rows=67024 width=0) (actual time=1.761..1.761 rows=68300.00 loops=1)</w:t>
      </w:r>
    </w:p>
    <w:p w14:paraId="7D176E7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Cond: ((o_orderdate &gt;= '1994-01-01'::date) AND (o_orderdate &lt; '1995-01-01 00:00:00'::timestamp without time zone))</w:t>
      </w:r>
    </w:p>
    <w:p w14:paraId="06F698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Index Searches: 1</w:t>
      </w:r>
    </w:p>
    <w:p w14:paraId="3D3D117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read=62</w:t>
      </w:r>
    </w:p>
    <w:p w14:paraId="6AD4FA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  (cost=1577.26..1577.26 rows=9000 width=38) (actual time=5.213..5.215 rows=9055.00 loops=3)</w:t>
      </w:r>
    </w:p>
    <w:p w14:paraId="07ACE1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Buckets: 16384  Batches: 1  Memory Usage: 765kB</w:t>
      </w:r>
    </w:p>
    <w:p w14:paraId="0E4170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hit=2604</w:t>
      </w:r>
    </w:p>
    <w:p w14:paraId="7F83103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Hash Join  (cost=2.51..1577.26 rows=9000 width=38) (actual time=0.053..4.417 rows=9055.00 loops=3)</w:t>
      </w:r>
    </w:p>
    <w:p w14:paraId="6211E92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Hash Cond: (customer.c_nationkey = nation.n_nationkey)</w:t>
      </w:r>
    </w:p>
    <w:p w14:paraId="642AF2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hit=2604</w:t>
      </w:r>
    </w:p>
    <w:p w14:paraId="5EADEC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Seq Scan on customer  (cost=0.00..1316.00 rows=45000 width=8) (actual time=0.011..1.708 rows=45000.00 loops=3)</w:t>
      </w:r>
    </w:p>
    <w:p w14:paraId="515CE0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hit=2598</w:t>
      </w:r>
    </w:p>
    <w:p w14:paraId="731383F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-&gt;  Hash  (cost=2.45..2.45 rows=5 width=30) (actual time=0.035..0.037 rows=5.00 loops=3)</w:t>
      </w:r>
    </w:p>
    <w:p w14:paraId="4EBB56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Buckets: 1024  Batches: 1  Memory Usage: 9kB</w:t>
      </w:r>
    </w:p>
    <w:p w14:paraId="03E311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Buffers: shared hit=6</w:t>
      </w:r>
    </w:p>
    <w:p w14:paraId="3923C8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-&gt;  Hash Join  (cost=1.07..2.45 rows=5 width=30) (actual time=0.031..0.034 rows=5.00 loops=3)</w:t>
      </w:r>
    </w:p>
    <w:p w14:paraId="2CC6FE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Hash Cond: (nation.n_regionkey = region.r_regionkey)</w:t>
      </w:r>
    </w:p>
    <w:p w14:paraId="6924CC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Buffers: shared hit=6</w:t>
      </w:r>
    </w:p>
    <w:p w14:paraId="43D09BE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Seq Scan on nation  (cost=0.00..1.25 rows=25 width=34) (actual time=0.008..0.009 rows=25.00 loops=3)</w:t>
      </w:r>
    </w:p>
    <w:p w14:paraId="34FA9E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hit=3</w:t>
      </w:r>
    </w:p>
    <w:p w14:paraId="0D98BE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-&gt;  Hash  (cost=1.06..1.06 rows=1 width=4) (actual time=0.014..0.015 rows=1.00 loops=3)</w:t>
      </w:r>
    </w:p>
    <w:p w14:paraId="37C0DCA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Buckets: 1024  Batches: 1  Memory Usage: 9kB</w:t>
      </w:r>
    </w:p>
    <w:p w14:paraId="7CDD04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Buffers: shared hit=3</w:t>
      </w:r>
    </w:p>
    <w:p w14:paraId="460C01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-&gt;  Seq Scan on region  (cost=0.00..1.06 rows=1 width=4) (actual time=0.011..0.012 rows=1.00 loops=3)</w:t>
      </w:r>
    </w:p>
    <w:p w14:paraId="55A9586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Filter: (r_name = 'ASIA'::bpchar)</w:t>
      </w:r>
    </w:p>
    <w:p w14:paraId="5CB28D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Rows Removed by Filter: 4</w:t>
      </w:r>
    </w:p>
    <w:p w14:paraId="48EDB51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                        Buffers: shared hit=3</w:t>
      </w:r>
    </w:p>
    <w:p w14:paraId="6248FC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lineitem_pkey on lineitem  (cost=0.43..1.12 rows=5 width=20) (actual time=0.007..0.008 rows=3.99 loops=13770)</w:t>
      </w:r>
    </w:p>
    <w:p w14:paraId="251685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(l_orderkey = orders.o_orderkey)</w:t>
      </w:r>
    </w:p>
    <w:p w14:paraId="6BFF3D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13770</w:t>
      </w:r>
    </w:p>
    <w:p w14:paraId="39D6F12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hit=41637 read=14335</w:t>
      </w:r>
    </w:p>
    <w:p w14:paraId="05EEF4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(cost=88.00..88.00 rows=3000 width=8) (actual time=0.496..0.496 rows=3000.00 loops=3)</w:t>
      </w:r>
    </w:p>
    <w:p w14:paraId="3B3187A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4096  Batches: 1  Memory Usage: 150kB</w:t>
      </w:r>
    </w:p>
    <w:p w14:paraId="762DFA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hit=211 read=3</w:t>
      </w:r>
    </w:p>
    <w:p w14:paraId="5CE4128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supplier  (cost=0.00..88.00 rows=3000 width=8) (actual time=0.064..0.290 rows=3000.00 loops=3)</w:t>
      </w:r>
    </w:p>
    <w:p w14:paraId="34A882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hit=211 read=3</w:t>
      </w:r>
    </w:p>
    <w:p w14:paraId="3FA98C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668499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hit=25 read=23</w:t>
      </w:r>
    </w:p>
    <w:p w14:paraId="08124E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0.817 ms</w:t>
      </w:r>
    </w:p>
    <w:p w14:paraId="415774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68.880 ms</w:t>
      </w:r>
    </w:p>
    <w:p w14:paraId="532E87CF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3B1D01DE" w14:textId="0FEAC977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49. Plan upita Q6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(faza5_Q6.txt)</w:t>
      </w:r>
    </w:p>
    <w:p w14:paraId="62DD6A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Q6 [original]</w:t>
      </w:r>
    </w:p>
    <w:p w14:paraId="633F39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0B9F3E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 * l_discount) AS revenue</w:t>
      </w:r>
    </w:p>
    <w:p w14:paraId="7724EE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</w:t>
      </w:r>
    </w:p>
    <w:p w14:paraId="5ED314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l_shipdate &gt;= DATE '1994-01-01'</w:t>
      </w:r>
    </w:p>
    <w:p w14:paraId="62C6B45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'1994-01-01' + INTERVAL '1 year'</w:t>
      </w:r>
    </w:p>
    <w:p w14:paraId="7C0143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l_discount BETWEEN 0.06 - 0.01 AND 0.06 + 0.01</w:t>
      </w:r>
    </w:p>
    <w:p w14:paraId="5791D86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l_quantity &lt; 24</w:t>
      </w:r>
    </w:p>
    <w:p w14:paraId="11288A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5B6236C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>Finalize Aggregate  (cost=7126.15..7126.16 rows=1 width=32) (actual time=16.798..19.102 rows=1.00 loops=1)</w:t>
      </w:r>
    </w:p>
    <w:p w14:paraId="61DBB19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hit=1645</w:t>
      </w:r>
    </w:p>
    <w:p w14:paraId="443853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(cost=7125.82..7126.13 rows=3 width=32) (actual time=16.746..19.097 rows=4.00 loops=1)</w:t>
      </w:r>
    </w:p>
    <w:p w14:paraId="3FE1B2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3</w:t>
      </w:r>
    </w:p>
    <w:p w14:paraId="507D61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3</w:t>
      </w:r>
    </w:p>
    <w:p w14:paraId="750FA7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hit=1645</w:t>
      </w:r>
    </w:p>
    <w:p w14:paraId="748D70F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(cost=6125.82..6125.83 rows=1 width=32) (actual time=6.096..6.096 rows=1.00 loops=4)</w:t>
      </w:r>
    </w:p>
    <w:p w14:paraId="7133AB3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hit=1645</w:t>
      </w:r>
    </w:p>
    <w:p w14:paraId="663D389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Parallel Index Only Scan using idx_lineitem_shipdate on lineitem  (cost=0.43..6071.37 rows=10890 width=12) (actual time=0.026..5.467 rows=8574.50 loops=4)</w:t>
      </w:r>
    </w:p>
    <w:p w14:paraId="55B02B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Cond: ((l_shipdate &gt;= '1994-01-01'::date) AND (l_shipdate &lt; '1995-01-01 00:00:00'::timestamp without time zone))</w:t>
      </w:r>
    </w:p>
    <w:p w14:paraId="6274698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Filter: ((l_discount &gt;= 0.05) AND (l_discount &lt;= 0.07) AND (l_quantity &lt; '24'::numeric))</w:t>
      </w:r>
    </w:p>
    <w:p w14:paraId="270081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Filter: 59640</w:t>
      </w:r>
    </w:p>
    <w:p w14:paraId="5965E3B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Heap Fetches: 0</w:t>
      </w:r>
    </w:p>
    <w:p w14:paraId="34DCD2F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Index Searches: 1</w:t>
      </w:r>
    </w:p>
    <w:p w14:paraId="169558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hit=1645</w:t>
      </w:r>
    </w:p>
    <w:p w14:paraId="7A83E24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0.085 ms</w:t>
      </w:r>
    </w:p>
    <w:p w14:paraId="308C03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19.117 ms</w:t>
      </w:r>
    </w:p>
    <w:p w14:paraId="0680526E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03E6EE93" w14:textId="0938A1A2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50. Plan upita Q10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(faza5_Q10.txt)</w:t>
      </w:r>
    </w:p>
    <w:p w14:paraId="4D5B421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Q10 [original]</w:t>
      </w:r>
    </w:p>
    <w:p w14:paraId="41041BA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55A62D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c_custkey, c_name, SUM(l_extendedprice * (1 - l_discount)) AS revenue,</w:t>
      </w:r>
    </w:p>
    <w:p w14:paraId="632806A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c_acctbal, n_name, c_address, c_phone</w:t>
      </w:r>
    </w:p>
    <w:p w14:paraId="11933C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lineitem, nation</w:t>
      </w:r>
    </w:p>
    <w:p w14:paraId="587B8D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c_custkey = o_custkey</w:t>
      </w:r>
    </w:p>
    <w:p w14:paraId="16FB41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l_orderkey = o_orderkey</w:t>
      </w:r>
    </w:p>
    <w:p w14:paraId="4015FB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&gt;= DATE '1993-10-01'</w:t>
      </w:r>
    </w:p>
    <w:p w14:paraId="2651CF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o_orderdate &lt; DATE '1993-10-01' + INTERVAL '3 month'</w:t>
      </w:r>
    </w:p>
    <w:p w14:paraId="2B8F7F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l_returnflag = 'R'</w:t>
      </w:r>
    </w:p>
    <w:p w14:paraId="3B29E1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c_nationkey = n_nationkey</w:t>
      </w:r>
    </w:p>
    <w:p w14:paraId="50BE15D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c_custkey, c_name, c_acctbal, c_phone, n_name, c_address</w:t>
      </w:r>
    </w:p>
    <w:p w14:paraId="2758C77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revenue DESC</w:t>
      </w:r>
    </w:p>
    <w:p w14:paraId="13E95C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20</w:t>
      </w:r>
    </w:p>
    <w:p w14:paraId="7A810CE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43D9A1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(cost=28770.96..28771.01 rows=20 width=136) (actual time=86.640..86.772 rows=20.00 loops=1)</w:t>
      </w:r>
    </w:p>
    <w:p w14:paraId="0F2447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hit=57071 read=22191</w:t>
      </w:r>
    </w:p>
    <w:p w14:paraId="7DD8B32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(cost=28770.96..28813.97 rows=17206 width=136) (actual time=86.639..86.770 rows=20.00 loops=1)</w:t>
      </w:r>
    </w:p>
    <w:p w14:paraId="7D5D9F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(sum((lineitem.l_extendedprice * ('1'::numeric - lineitem.l_discount)))) DESC</w:t>
      </w:r>
    </w:p>
    <w:p w14:paraId="0BCF3EA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top-N heapsort  Memory: 33kB</w:t>
      </w:r>
    </w:p>
    <w:p w14:paraId="28A401E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hit=57071 read=22191</w:t>
      </w:r>
    </w:p>
    <w:p w14:paraId="36EA0E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HashAggregate  (cost=28098.04..28313.11 rows=17206 width=136) (actual time=81.725..85.594 rows=12618.00 loops=1)</w:t>
      </w:r>
    </w:p>
    <w:p w14:paraId="4C41E4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nation.n_name</w:t>
      </w:r>
    </w:p>
    <w:p w14:paraId="16DB90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Batches: 1  Memory Usage: 6673kB</w:t>
      </w:r>
    </w:p>
    <w:p w14:paraId="004A202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hit=57071 read=22191</w:t>
      </w:r>
    </w:p>
    <w:p w14:paraId="36BF5F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Gather  (cost=3078.82..27882.96 rows=17206 width=116) (actual time=10.398..68.722 rows=34742.00 loops=1)</w:t>
      </w:r>
    </w:p>
    <w:p w14:paraId="66B86B4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Planned: 2</w:t>
      </w:r>
    </w:p>
    <w:p w14:paraId="4BF8B4F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Workers Launched: 2</w:t>
      </w:r>
    </w:p>
    <w:p w14:paraId="1F438C0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hit=57071 read=22191</w:t>
      </w:r>
    </w:p>
    <w:p w14:paraId="7D608F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Join  (cost=2078.82..25162.36 rows=7169 width=116) (actual time=9.206..64.429 rows=11580.67 loops=3)</w:t>
      </w:r>
    </w:p>
    <w:p w14:paraId="7C60F9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Hash Cond: (customer.c_nationkey = nation.n_nationkey)</w:t>
      </w:r>
    </w:p>
    <w:p w14:paraId="2F5CFD1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hit=57071 read=22191</w:t>
      </w:r>
    </w:p>
    <w:p w14:paraId="1D65B19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(cost=2077.26..25138.79 rows=7169 width=94) (actual time=9.119..63.164 rows=11580.67 loops=3)</w:t>
      </w:r>
    </w:p>
    <w:p w14:paraId="615BF3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(orders.o_custkey = customer.c_custkey)</w:t>
      </w:r>
    </w:p>
    <w:p w14:paraId="1FA9E32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hit=57032 read=22187</w:t>
      </w:r>
    </w:p>
    <w:p w14:paraId="537B318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(cost=198.76..23241.47 rows=7169 width=16) (actual time=0.475..51.738 rows=11580.67 loops=3)</w:t>
      </w:r>
    </w:p>
    <w:p w14:paraId="38278E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hit=54708 read=21913</w:t>
      </w:r>
    </w:p>
    <w:p w14:paraId="6094FC9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Parallel Bitmap Heap Scan on orders  (cost=198.33..7022.27 rows=7330 width=8) (actual time=0.421..5.209 rows=5773.67 loops=3)</w:t>
      </w:r>
    </w:p>
    <w:p w14:paraId="4EAACAE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Recheck Cond: ((o_orderdate &gt;= '1993-10-01'::date) AND (o_orderdate &lt; '1994-01-01 00:00:00'::timestamp without time zone))</w:t>
      </w:r>
    </w:p>
    <w:p w14:paraId="0936D38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Heap Blocks: exact=2388</w:t>
      </w:r>
    </w:p>
    <w:p w14:paraId="175E23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read=6230</w:t>
      </w:r>
    </w:p>
    <w:p w14:paraId="11936B4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0:  Heap Blocks: exact=1924</w:t>
      </w:r>
    </w:p>
    <w:p w14:paraId="5F870B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Worker 1:  Heap Blocks: exact=1900</w:t>
      </w:r>
    </w:p>
    <w:p w14:paraId="5AD350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Bitmap Index Scan on idx_orders_orderdate  (cost=0.00..193.93 rows=17591 width=0) (actual time=0.682..0.682 rows=17321.00 loops=1)</w:t>
      </w:r>
    </w:p>
    <w:p w14:paraId="77C254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Cond: ((o_orderdate &gt;= '1993-10-01'::date) AND (o_orderdate &lt; '1994-01-01 00:00:00'::timestamp without time zone))</w:t>
      </w:r>
    </w:p>
    <w:p w14:paraId="752B9F5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Searches: 1</w:t>
      </w:r>
    </w:p>
    <w:p w14:paraId="258DD7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read=18</w:t>
      </w:r>
    </w:p>
    <w:p w14:paraId="4D9EA6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lineitem_pkey on lineitem  (cost=0.43..2.20 rows=1 width=16) (actual time=0.007..0.008 rows=2.01 loops=17321)</w:t>
      </w:r>
    </w:p>
    <w:p w14:paraId="5A5440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(l_orderkey = orders.o_orderkey)</w:t>
      </w:r>
    </w:p>
    <w:p w14:paraId="6D3EF03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Filter: (l_returnflag = 'R'::bpchar)</w:t>
      </w:r>
    </w:p>
    <w:p w14:paraId="229174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Rows Removed by Filter: 2</w:t>
      </w:r>
    </w:p>
    <w:p w14:paraId="411BE29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17321</w:t>
      </w:r>
    </w:p>
    <w:p w14:paraId="65CFA1D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hit=54708 read=15683</w:t>
      </w:r>
    </w:p>
    <w:p w14:paraId="698105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(cost=1316.00..1316.00 rows=45000 width=82) (actual time=8.578..8.578 rows=45000.00 loops=3)</w:t>
      </w:r>
    </w:p>
    <w:p w14:paraId="15BC1EF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65536  Batches: 1  Memory Usage: 5610kB</w:t>
      </w:r>
    </w:p>
    <w:p w14:paraId="6CFDD1E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hit=2324 read=274</w:t>
      </w:r>
    </w:p>
    <w:p w14:paraId="606AB71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(cost=0.00..1316.00 rows=45000 width=82) (actual time=0.020..3.990 rows=45000.00 loops=3)</w:t>
      </w:r>
    </w:p>
    <w:p w14:paraId="78FF4A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hit=2324 read=274</w:t>
      </w:r>
    </w:p>
    <w:p w14:paraId="74CD38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 (cost=1.25..1.25 rows=25 width=30) (actual time=0.080..0.081 rows=25.00 loops=3)</w:t>
      </w:r>
    </w:p>
    <w:p w14:paraId="0007E6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Buckets: 1024  Batches: 1  Memory Usage: 10kB</w:t>
      </w:r>
    </w:p>
    <w:p w14:paraId="4A1591D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hit=39 read=4</w:t>
      </w:r>
    </w:p>
    <w:p w14:paraId="3888512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Seq Scan on nation  (cost=0.00..1.25 rows=25 width=30) (actual time=0.075..0.077 rows=25.00 loops=3)</w:t>
      </w:r>
    </w:p>
    <w:p w14:paraId="609F06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hit=39 read=4</w:t>
      </w:r>
    </w:p>
    <w:p w14:paraId="4FD051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05D4556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 read=18</w:t>
      </w:r>
    </w:p>
    <w:p w14:paraId="3DDC199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0.444 ms</w:t>
      </w:r>
    </w:p>
    <w:p w14:paraId="3FCEAE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87.459 ms</w:t>
      </w:r>
    </w:p>
    <w:p w14:paraId="77003C91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5F208D05" w14:textId="4895ADCA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51. Plan upita Q12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(faza5_Q12.txt)</w:t>
      </w:r>
    </w:p>
    <w:p w14:paraId="7ECEEC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Q12 [original]</w:t>
      </w:r>
    </w:p>
    <w:p w14:paraId="63625B7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4F5AC0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>SELECT l_shipmode,</w:t>
      </w:r>
    </w:p>
    <w:p w14:paraId="67983FD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IN ('1-URGENT', '2-HIGH') THEN 1 ELSE 0 END) AS high_line_count,</w:t>
      </w:r>
    </w:p>
    <w:p w14:paraId="56D655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SUM(CASE WHEN o_orderpriority NOT IN ('1-URGENT', '2-HIGH') THEN 1 ELSE 0 END) AS low_line_count</w:t>
      </w:r>
    </w:p>
    <w:p w14:paraId="7787D3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orders, lineitem</w:t>
      </w:r>
    </w:p>
    <w:p w14:paraId="30D4D0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= l_orderkey</w:t>
      </w:r>
    </w:p>
    <w:p w14:paraId="6F57B8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l_shipmode IN ('MAIL', 'SHIP')</w:t>
      </w:r>
    </w:p>
    <w:p w14:paraId="13480D3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l_commitdate &lt; l_receiptdate</w:t>
      </w:r>
    </w:p>
    <w:p w14:paraId="4E2EE9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l_commitdate</w:t>
      </w:r>
    </w:p>
    <w:p w14:paraId="78B2E9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&gt;= DATE '1994-01-01'</w:t>
      </w:r>
    </w:p>
    <w:p w14:paraId="02C195D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l_receiptdate &lt; DATE '1994-01-01' + INTERVAL '1 year'</w:t>
      </w:r>
    </w:p>
    <w:p w14:paraId="579DAC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l_shipmode</w:t>
      </w:r>
    </w:p>
    <w:p w14:paraId="56FBE7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l_shipmode</w:t>
      </w:r>
    </w:p>
    <w:p w14:paraId="18DCE5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6D60F7A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GroupAggregate  (cost=46194.93..46231.56 rows=7 width=27) (actual time=63.533..67.733 rows=2.00 loops=1)</w:t>
      </w:r>
    </w:p>
    <w:p w14:paraId="3C0A5A3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Group Key: lineitem.l_shipmode</w:t>
      </w:r>
    </w:p>
    <w:p w14:paraId="743332C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hit=45313 read=24324</w:t>
      </w:r>
    </w:p>
    <w:p w14:paraId="6B2F53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Merge  (cost=46194.93..46231.28 rows=28 width=27) (actual time=63.333..67.727 rows=10.00 loops=1)</w:t>
      </w:r>
    </w:p>
    <w:p w14:paraId="11AA29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4</w:t>
      </w:r>
    </w:p>
    <w:p w14:paraId="480063B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4</w:t>
      </w:r>
    </w:p>
    <w:p w14:paraId="51FF3CE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hit=45313 read=24324</w:t>
      </w:r>
    </w:p>
    <w:p w14:paraId="47D02B5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GroupAggregate  (cost=45194.88..45227.89 rows=7 width=27) (actual time=49.676..49.843 rows=2.00 loops=5)</w:t>
      </w:r>
    </w:p>
    <w:p w14:paraId="181B255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lineitem.l_shipmode</w:t>
      </w:r>
    </w:p>
    <w:p w14:paraId="647321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hit=45313 read=24324</w:t>
      </w:r>
    </w:p>
    <w:p w14:paraId="2FE5FC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Sort  (cost=45194.88..45200.37 rows=2196 width=27) (actual time=49.466..49.517 rows=1871.20 loops=5)</w:t>
      </w:r>
    </w:p>
    <w:p w14:paraId="250C6B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Key: lineitem.l_shipmode</w:t>
      </w:r>
    </w:p>
    <w:p w14:paraId="688FF41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Sort Method: quicksort  Memory: 222kB</w:t>
      </w:r>
    </w:p>
    <w:p w14:paraId="759493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hit=45313 read=24324</w:t>
      </w:r>
    </w:p>
    <w:p w14:paraId="5FF8656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0:  Sort Method: quicksort  Memory: 120kB</w:t>
      </w:r>
    </w:p>
    <w:p w14:paraId="57566F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1:  Sort Method: quicksort  Memory: 119kB</w:t>
      </w:r>
    </w:p>
    <w:p w14:paraId="29FFF72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2:  Sort Method: quicksort  Memory: 128kB</w:t>
      </w:r>
    </w:p>
    <w:p w14:paraId="5BB9B72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Worker 3:  Sort Method: quicksort  Memory: 140kB</w:t>
      </w:r>
    </w:p>
    <w:p w14:paraId="7EB577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Nested Loop  (cost=0.42..45072.99 rows=2196 width=27) (actual time=0.253..49.082 rows=1871.20 loops=5)</w:t>
      </w:r>
    </w:p>
    <w:p w14:paraId="12B11D3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hit=45285 read=24324</w:t>
      </w:r>
    </w:p>
    <w:p w14:paraId="2FBA157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Parallel Seq Scan on lineitem  (cost=0.00..42306.05 rows=2196 width=15) (actual time=0.227..43.777 rows=1871.20 loops=5)</w:t>
      </w:r>
    </w:p>
    <w:p w14:paraId="10D5DA8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Filter: ((l_shipmode = ANY ('{MAIL,SHIP}'::bpchar[])) AND (l_commitdate &lt; l_receiptdate) AND (l_shipdate &lt; l_commitdate) AND (l_receiptdate &gt;= '1994-01-01'::date) AND (l_receiptdate &lt; '1995-01-01 00:00:00'::timestamp without time zone))</w:t>
      </w:r>
    </w:p>
    <w:p w14:paraId="772C7F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Rows Removed by Filter: 358129</w:t>
      </w:r>
    </w:p>
    <w:p w14:paraId="0115B68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hit=7857 read=24324</w:t>
      </w:r>
    </w:p>
    <w:p w14:paraId="39094DD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Index Scan using orders_pkey on orders  (cost=0.42..1.26 rows=1 width=20) (actual time=0.003..0.003 rows=1.00 loops=9356)</w:t>
      </w:r>
    </w:p>
    <w:p w14:paraId="34FAF17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Cond: (o_orderkey = lineitem.l_orderkey)</w:t>
      </w:r>
    </w:p>
    <w:p w14:paraId="1A0D48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Index Searches: 9356</w:t>
      </w:r>
    </w:p>
    <w:p w14:paraId="0AB393E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hit=37428</w:t>
      </w:r>
    </w:p>
    <w:p w14:paraId="263CC1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03E3D5F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hit=16</w:t>
      </w:r>
    </w:p>
    <w:p w14:paraId="56949F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0.192 ms</w:t>
      </w:r>
    </w:p>
    <w:p w14:paraId="1EA4B24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67.786 ms</w:t>
      </w:r>
    </w:p>
    <w:p w14:paraId="2F57D0CB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56F1B969" w14:textId="7A1B6B71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52. Plan upita Q14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(faza5_Q14.txt)</w:t>
      </w:r>
    </w:p>
    <w:p w14:paraId="1262DD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Q14 [prepisan]</w:t>
      </w:r>
    </w:p>
    <w:p w14:paraId="75E376C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324FCB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100.00 * SUM(CASE WHEN p_type LIKE 'PROMO%'</w:t>
      </w:r>
    </w:p>
    <w:p w14:paraId="3A36B5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THEN l_extendedprice * (1 - l_discount) ELSE 0 END)</w:t>
      </w:r>
    </w:p>
    <w:p w14:paraId="5FDA940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/ SUM(l_extendedprice * (1 - l_discount)) AS promo_revenue</w:t>
      </w:r>
    </w:p>
    <w:p w14:paraId="5F6E89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lineitem, part</w:t>
      </w:r>
    </w:p>
    <w:p w14:paraId="2EAA01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l_partkey = p_partkey</w:t>
      </w:r>
    </w:p>
    <w:p w14:paraId="4B0D23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&gt;= DATE '1995-09-01'</w:t>
      </w:r>
    </w:p>
    <w:p w14:paraId="52225C2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l_shipdate &lt; DATE '1995-09-01' + INTERVAL '1 month'</w:t>
      </w:r>
    </w:p>
    <w:p w14:paraId="0B368D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46CE04B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Aggregate  (cost=3810.02..3810.03 rows=1 width=32) (actual time=13.929..13.929 rows=1.00 loops=1)</w:t>
      </w:r>
    </w:p>
    <w:p w14:paraId="6898986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hit=1443</w:t>
      </w:r>
    </w:p>
    <w:p w14:paraId="411BAE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Hash Join  (cost=2655.43..3377.94 rows=24690 width=33) (actual time=6.766..10.978 rows=22303.00 loops=1)</w:t>
      </w:r>
    </w:p>
    <w:p w14:paraId="5DF4652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Hash Cond: (lineitem.l_partkey = part.p_partkey)</w:t>
      </w:r>
    </w:p>
    <w:p w14:paraId="03DA883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hit=1443</w:t>
      </w:r>
    </w:p>
    <w:p w14:paraId="71A7FB5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Index Only Scan using idx_lineitem_shipdate on lineitem  (cost=0.43..658.13 rows=24690 width=16) (actual time=0.003..0.994 rows=22303.00 loops=1)</w:t>
      </w:r>
    </w:p>
    <w:p w14:paraId="546251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Index Cond: ((l_shipdate &gt;= '1995-09-01'::date) AND (l_shipdate &lt; '1995-10-01 00:00:00'::timestamp without time zone))</w:t>
      </w:r>
    </w:p>
    <w:p w14:paraId="5AE1A43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Heap Fetches: 0</w:t>
      </w:r>
    </w:p>
    <w:p w14:paraId="1D65A3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Index Searches: 1</w:t>
      </w:r>
    </w:p>
    <w:p w14:paraId="5F4F968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hit=138</w:t>
      </w:r>
    </w:p>
    <w:p w14:paraId="0B4F10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  (cost=1905.00..1905.00 rows=60000 width=25) (actual time=6.706..6.707 rows=60000.00 loops=1)</w:t>
      </w:r>
    </w:p>
    <w:p w14:paraId="732EC16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Buckets: 65536  Batches: 1  Memory Usage: 3978kB</w:t>
      </w:r>
    </w:p>
    <w:p w14:paraId="63BEBD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hit=1305</w:t>
      </w:r>
    </w:p>
    <w:p w14:paraId="2774CD6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Seq Scan on part  (cost=0.00..1905.00 rows=60000 width=25) (actual time=0.007..2.911 rows=60000.00 loops=1)</w:t>
      </w:r>
    </w:p>
    <w:p w14:paraId="46F85F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hit=1305</w:t>
      </w:r>
    </w:p>
    <w:p w14:paraId="416BFA7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667563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4068BB0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0.148 ms</w:t>
      </w:r>
    </w:p>
    <w:p w14:paraId="0CDC1E2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14.191 ms</w:t>
      </w:r>
    </w:p>
    <w:p w14:paraId="737D04B2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E2A14A8" w14:textId="1216E924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53. Plan upita Q17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(faza5_Q17.txt)</w:t>
      </w:r>
    </w:p>
    <w:p w14:paraId="4F672B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Q17 [prepisan]</w:t>
      </w:r>
    </w:p>
    <w:p w14:paraId="43F8D50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3C103EE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WITH part_avg AS (</w:t>
      </w:r>
    </w:p>
    <w:p w14:paraId="564954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SELECT l_partkey AS agg_partkey, 0.2 * AVG(l_quantity) AS avg_qty</w:t>
      </w:r>
    </w:p>
    <w:p w14:paraId="5646D0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FROM lineitem</w:t>
      </w:r>
    </w:p>
    <w:p w14:paraId="75C444B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JOIN part ON p_partkey = l_partkey</w:t>
      </w:r>
    </w:p>
    <w:p w14:paraId="058E472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WHERE p_brand = 'Brand#23'</w:t>
      </w:r>
    </w:p>
    <w:p w14:paraId="3E4C6F1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AND p_container = 'MED BOX'</w:t>
      </w:r>
    </w:p>
    <w:p w14:paraId="154DDF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GROUP BY l_partkey</w:t>
      </w:r>
    </w:p>
    <w:p w14:paraId="67823DC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)</w:t>
      </w:r>
    </w:p>
    <w:p w14:paraId="0A88F6E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SUM(l_extendedprice) / 7.0 AS avg_yearly</w:t>
      </w:r>
    </w:p>
    <w:p w14:paraId="4375B0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>FROM lineitem</w:t>
      </w:r>
    </w:p>
    <w:p w14:paraId="15088B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JOIN part_avg ON l_partkey = agg_partkey</w:t>
      </w:r>
    </w:p>
    <w:p w14:paraId="03D340B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l_quantity &lt; avg_qty</w:t>
      </w:r>
    </w:p>
    <w:p w14:paraId="5A6668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25D21C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Finalize Aggregate  (cost=29721.17..29721.18 rows=1 width=32) (actual time=50.158..54.896 rows=1.00 loops=1)</w:t>
      </w:r>
    </w:p>
    <w:p w14:paraId="0893FE3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hit=21291</w:t>
      </w:r>
    </w:p>
    <w:p w14:paraId="308CCB8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Gather  (cost=29720.74..29721.15 rows=4 width=32) (actual time=50.022..54.889 rows=5.00 loops=1)</w:t>
      </w:r>
    </w:p>
    <w:p w14:paraId="246855A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Planned: 4</w:t>
      </w:r>
    </w:p>
    <w:p w14:paraId="51A9D0B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Workers Launched: 4</w:t>
      </w:r>
    </w:p>
    <w:p w14:paraId="7AB7C98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hit=21291</w:t>
      </w:r>
    </w:p>
    <w:p w14:paraId="77BC09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Partial Aggregate  (cost=28720.74..28720.75 rows=1 width=32) (actual time=37.470..37.472 rows=1.00 loops=5)</w:t>
      </w:r>
    </w:p>
    <w:p w14:paraId="03BFA78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hit=21291</w:t>
      </w:r>
    </w:p>
    <w:p w14:paraId="6A8A93D2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Hash Join  (cost=2085.93..28709.99 rows=4297 width=8) (actual time=4.027..37.460 rows=31.20 loops=5)</w:t>
      </w:r>
    </w:p>
    <w:p w14:paraId="6155DED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(lineitem.l_partkey = lineitem_1.l_partkey)</w:t>
      </w:r>
    </w:p>
    <w:p w14:paraId="3651D79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Join Filter: (lineitem.l_quantity &lt; ((0.2 * avg(lineitem_1.l_quantity))))</w:t>
      </w:r>
    </w:p>
    <w:p w14:paraId="7CC953C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Rows Removed by Join Filter: 336</w:t>
      </w:r>
    </w:p>
    <w:p w14:paraId="52A0373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hit=21291</w:t>
      </w:r>
    </w:p>
    <w:p w14:paraId="6773E45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Parallel Index Only Scan using idx_lineitem_shipdate on lineitem  (cost=0.43..25443.20 rows=450002 width=17) (actual time=0.034..23.711 rows=360000.20 loops=5)</w:t>
      </w:r>
    </w:p>
    <w:p w14:paraId="640AEA5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Heap Fetches: 0</w:t>
      </w:r>
    </w:p>
    <w:p w14:paraId="11CDE40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Index Searches: 1</w:t>
      </w:r>
    </w:p>
    <w:p w14:paraId="22B2A0A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hit=10808</w:t>
      </w:r>
    </w:p>
    <w:p w14:paraId="39C965D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 (cost=2064.13..2064.13 rows=1710 width=36) (actual time=3.054..3.055 rows=61.00 loops=5)</w:t>
      </w:r>
    </w:p>
    <w:p w14:paraId="7E5557D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2048  Batches: 1  Memory Usage: 19kB</w:t>
      </w:r>
    </w:p>
    <w:p w14:paraId="2B172E9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hit=10483</w:t>
      </w:r>
    </w:p>
    <w:p w14:paraId="33642B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HashAggregate  (cost=2038.48..2064.13 rows=1710 width=36) (actual time=3.032..3.047 rows=61.00 loops=5)</w:t>
      </w:r>
    </w:p>
    <w:p w14:paraId="24ED7D1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Group Key: lineitem_1.l_partkey</w:t>
      </w:r>
    </w:p>
    <w:p w14:paraId="45E4E05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Batches: 1  Memory Usage: 89kB</w:t>
      </w:r>
    </w:p>
    <w:p w14:paraId="787FC65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hit=10483</w:t>
      </w:r>
    </w:p>
    <w:p w14:paraId="58E8FC2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0:  Batches: 1  Memory Usage: 89kB</w:t>
      </w:r>
    </w:p>
    <w:p w14:paraId="7D1E4A7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1:  Batches: 1  Memory Usage: 89kB</w:t>
      </w:r>
    </w:p>
    <w:p w14:paraId="0E1ACE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2:  Batches: 1  Memory Usage: 89kB</w:t>
      </w:r>
    </w:p>
    <w:p w14:paraId="358160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Worker 3:  Batches: 1  Memory Usage: 89kB</w:t>
      </w:r>
    </w:p>
    <w:p w14:paraId="3F58034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Nested Loop  (cost=2.40..2029.93 rows=1710 width=9) (actual time=0.080..2.785 rows=1835.00 loops=5)</w:t>
      </w:r>
    </w:p>
    <w:p w14:paraId="2E83639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hit=10483</w:t>
      </w:r>
    </w:p>
    <w:p w14:paraId="019037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Bitmap Heap Scan on part  (cost=1.97..63.27 rows=57 width=4) (actual time=0.065..0.175 rows=61.00 loops=5)</w:t>
      </w:r>
    </w:p>
    <w:p w14:paraId="14A7501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Recheck Cond: ((p_brand = 'Brand#23'::bpchar) AND (p_container = 'MED BOX'::bpchar))</w:t>
      </w:r>
    </w:p>
    <w:p w14:paraId="71B802C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Heap Blocks: exact=59</w:t>
      </w:r>
    </w:p>
    <w:p w14:paraId="3B5081A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hit=389</w:t>
      </w:r>
    </w:p>
    <w:p w14:paraId="1A899E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Bitmap Index Scan on idx_part_brand_container  (cost=0.00..1.96 rows=57 width=0) (actual time=0.018..0.018 rows=61.00 loops=5)</w:t>
      </w:r>
    </w:p>
    <w:p w14:paraId="2C9F24B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Cond: ((p_brand = 'Brand#23'::bpchar) AND (p_container = 'MED BOX'::bpchar))</w:t>
      </w:r>
    </w:p>
    <w:p w14:paraId="704FC04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Index Searches: 5</w:t>
      </w:r>
    </w:p>
    <w:p w14:paraId="3E8FD75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hit=14</w:t>
      </w:r>
    </w:p>
    <w:p w14:paraId="2F45923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Index Scan using idx_lineitem_partkey on lineitem lineitem_1  (cost=0.43..34.20 rows=30 width=9) (actual time=0.004..0.040 rows=30.08 loops=305)</w:t>
      </w:r>
    </w:p>
    <w:p w14:paraId="1B06AE0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Cond: (l_partkey = part.p_partkey)</w:t>
      </w:r>
    </w:p>
    <w:p w14:paraId="6A502E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Index Searches: 305</w:t>
      </w:r>
    </w:p>
    <w:p w14:paraId="211F13A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hit=10094</w:t>
      </w:r>
    </w:p>
    <w:p w14:paraId="4042EB6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624EA00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hit=14</w:t>
      </w:r>
    </w:p>
    <w:p w14:paraId="7D5EB1F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0.241 ms</w:t>
      </w:r>
    </w:p>
    <w:p w14:paraId="34DE471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54.969 ms</w:t>
      </w:r>
    </w:p>
    <w:p w14:paraId="4E5B2370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p w14:paraId="196B5BDA" w14:textId="3215B146" w:rsidR="00103850" w:rsidRPr="003D6B41" w:rsidRDefault="00000000">
      <w:pPr>
        <w:pStyle w:val="Natpis"/>
        <w:keepNext/>
        <w:jc w:val="center"/>
        <w:rPr>
          <w:rFonts w:ascii="Times New Roman" w:hAnsi="Times New Roman" w:cs="Times New Roman"/>
          <w:color w:val="auto"/>
        </w:rPr>
      </w:pPr>
      <w:r w:rsidRPr="003D6B41">
        <w:rPr>
          <w:rFonts w:ascii="Times New Roman" w:hAnsi="Times New Roman" w:cs="Times New Roman"/>
          <w:color w:val="auto"/>
        </w:rPr>
        <w:t xml:space="preserve">Listing 54. Plan upita Q18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Faza 5 </w:t>
      </w:r>
      <w:r w:rsidR="005B6662" w:rsidRPr="003D6B41">
        <w:rPr>
          <w:rFonts w:ascii="Times New Roman" w:hAnsi="Times New Roman" w:cs="Times New Roman"/>
          <w:color w:val="auto"/>
        </w:rPr>
        <w:t>-</w:t>
      </w:r>
      <w:r w:rsidRPr="003D6B41">
        <w:rPr>
          <w:rFonts w:ascii="Times New Roman" w:hAnsi="Times New Roman" w:cs="Times New Roman"/>
          <w:color w:val="auto"/>
        </w:rPr>
        <w:t xml:space="preserve"> Materijalizovani pogled (faza5_Q18.txt)</w:t>
      </w:r>
    </w:p>
    <w:p w14:paraId="46AF7DB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Faza 5 (Materijalizovani pogled), upit Q18 [original]</w:t>
      </w:r>
    </w:p>
    <w:p w14:paraId="557655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-- Podešavanja: {'work_mem': '256MB', 'max_parallel_workers_per_gather': '4', 'random_page_cost': '1.1', 'effective_cache_size': '8GB', 'jit': 'off'}</w:t>
      </w:r>
    </w:p>
    <w:p w14:paraId="37BA298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SELECT c_name, c_custkey, o_orderkey, o_orderdate, o_totalprice, SUM(l_quantity)</w:t>
      </w:r>
    </w:p>
    <w:p w14:paraId="7BD7CB5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FROM customer, orders, lineitem</w:t>
      </w:r>
    </w:p>
    <w:p w14:paraId="20A1151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WHERE o_orderkey IN (SELECT l_orderkey</w:t>
      </w:r>
    </w:p>
    <w:p w14:paraId="5EB2BB4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FROM lineitem</w:t>
      </w:r>
    </w:p>
    <w:p w14:paraId="09C7FEF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GROUP BY l_orderkey</w:t>
      </w:r>
    </w:p>
    <w:p w14:paraId="588D37F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HAVING SUM(l_quantity) &gt; 300)</w:t>
      </w:r>
    </w:p>
    <w:p w14:paraId="3CA8468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c_custkey = o_custkey</w:t>
      </w:r>
    </w:p>
    <w:p w14:paraId="1EA6C6C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AND o_orderkey = l_orderkey</w:t>
      </w:r>
    </w:p>
    <w:p w14:paraId="7F24349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GROUP BY c_name, c_custkey, o_orderkey, o_orderdate, o_totalprice</w:t>
      </w:r>
    </w:p>
    <w:p w14:paraId="2B02EB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ORDER BY o_totalprice DESC, o_orderdate</w:t>
      </w:r>
    </w:p>
    <w:p w14:paraId="2A0831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100</w:t>
      </w:r>
    </w:p>
    <w:p w14:paraId="176B2B6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</w:t>
      </w:r>
    </w:p>
    <w:p w14:paraId="056C4B5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Limit  (cost=168361.35..168361.60 rows=100 width=71) (actual time=522.196..522.201 rows=12.00 loops=1)</w:t>
      </w:r>
    </w:p>
    <w:p w14:paraId="2693CC7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hit=7161 read=64781</w:t>
      </w:r>
    </w:p>
    <w:p w14:paraId="0F177BA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-&gt;  Sort  (cost=168361.35..169460.49 rows=439654 width=71) (actual time=522.195..522.199 rows=12.00 loops=1)</w:t>
      </w:r>
    </w:p>
    <w:p w14:paraId="12EF4C4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Key: orders.o_totalprice DESC, orders.o_orderdate</w:t>
      </w:r>
    </w:p>
    <w:p w14:paraId="014ED3E8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Sort Method: quicksort  Memory: 25kB</w:t>
      </w:r>
    </w:p>
    <w:p w14:paraId="48242C05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Buffers: shared hit=7161 read=64781</w:t>
      </w:r>
    </w:p>
    <w:p w14:paraId="2EB9934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-&gt;  HashAggregate  (cost=146062.42..151558.09 rows=439654 width=71) (actual time=521.995..522.188 rows=12.00 loops=1)</w:t>
      </w:r>
    </w:p>
    <w:p w14:paraId="20532F4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Group Key: customer.c_custkey, orders.o_orderkey</w:t>
      </w:r>
    </w:p>
    <w:p w14:paraId="324AA57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Batches: 1  Memory Usage: 8225kB</w:t>
      </w:r>
    </w:p>
    <w:p w14:paraId="74BBAA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Buffers: shared hit=7161 read=64781</w:t>
      </w:r>
    </w:p>
    <w:p w14:paraId="5E8F1811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-&gt;  Hash Join  (cost=81437.35..142765.01 rows=439654 width=44) (actual time=427.833..521.908 rows=84.00 loops=1)</w:t>
      </w:r>
    </w:p>
    <w:p w14:paraId="329B3BF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Hash Cond: (lineitem.l_orderkey = orders.o_orderkey)</w:t>
      </w:r>
    </w:p>
    <w:p w14:paraId="08591D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Buffers: shared hit=7161 read=64781</w:t>
      </w:r>
    </w:p>
    <w:p w14:paraId="5DC9864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Seq Scan on lineitem  (cost=0.00..50181.09 rows=1800009 width=9) (actual time=0.065..52.908 rows=1800001.00 loops=1)</w:t>
      </w:r>
    </w:p>
    <w:p w14:paraId="173142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hit=2633 read=29548</w:t>
      </w:r>
    </w:p>
    <w:p w14:paraId="57DBEF9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-&gt;  Hash  (cost=80063.44..80063.44 rows=109913 width=43) (actual time=413.058..413.061 rows=12.00 loops=1)</w:t>
      </w:r>
    </w:p>
    <w:p w14:paraId="2B82394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Buckets: 131072  Batches: 1  Memory Usage: 1025kB</w:t>
      </w:r>
    </w:p>
    <w:p w14:paraId="3DDC746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Buffers: shared hit=4528 read=35233</w:t>
      </w:r>
    </w:p>
    <w:p w14:paraId="4D6B10F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-&gt;  Hash Join  (cost=67379.63..80063.44 rows=109913 width=43) (actual time=387.481..413.040 rows=12.00 loops=1)</w:t>
      </w:r>
    </w:p>
    <w:p w14:paraId="1F77141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Hash Cond: (orders.o_custkey = customer.c_custkey)</w:t>
      </w:r>
    </w:p>
    <w:p w14:paraId="3649DAC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Buffers: shared hit=4528 read=35233</w:t>
      </w:r>
    </w:p>
    <w:p w14:paraId="4A5B78E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Join  (cost=65501.13..77896.39 rows=109913 width=24) (actual time=381.500..407.051 rows=12.00 loops=1)</w:t>
      </w:r>
    </w:p>
    <w:p w14:paraId="323B44D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Hash Cond: (orders.o_orderkey = lineitem_1.l_orderkey)</w:t>
      </w:r>
    </w:p>
    <w:p w14:paraId="26CCA1A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hit=3662 read=35233</w:t>
      </w:r>
    </w:p>
    <w:p w14:paraId="1363652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orders  (cost=0.00..11214.00 rows=450000 width=20) (actual time=0.016..13.064 rows=450000.00 loops=1)</w:t>
      </w:r>
    </w:p>
    <w:p w14:paraId="672D6ECC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lastRenderedPageBreak/>
        <w:t xml:space="preserve">                                            Buffers: shared hit=1120 read=5594</w:t>
      </w:r>
    </w:p>
    <w:p w14:paraId="5500873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Hash  (cost=64127.22..64127.22 rows=109913 width=4) (actual time=378.266..378.267 rows=12.00 loops=1)</w:t>
      </w:r>
    </w:p>
    <w:p w14:paraId="104F18AD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Buckets: 131072  Batches: 1  Memory Usage: 1025kB</w:t>
      </w:r>
    </w:p>
    <w:p w14:paraId="45726F5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hit=2542 read=29639</w:t>
      </w:r>
    </w:p>
    <w:p w14:paraId="5225B21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-&gt;  HashAggregate  (cost=59181.13..64127.22 rows=109913 width=4) (actual time=295.861..378.254 rows=12.00 loops=1)</w:t>
      </w:r>
    </w:p>
    <w:p w14:paraId="0B2F297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Group Key: lineitem_1.l_orderkey</w:t>
      </w:r>
    </w:p>
    <w:p w14:paraId="2B56FB7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Filter: (sum(lineitem_1.l_quantity) &gt; '300'::numeric)</w:t>
      </w:r>
    </w:p>
    <w:p w14:paraId="42FA15B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Batches: 1  Memory Usage: 172049kB</w:t>
      </w:r>
    </w:p>
    <w:p w14:paraId="0F20EA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Rows Removed by Filter: 449988</w:t>
      </w:r>
    </w:p>
    <w:p w14:paraId="7CC287C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Buffers: shared hit=2542 read=29639</w:t>
      </w:r>
    </w:p>
    <w:p w14:paraId="4DDF689B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-&gt;  Seq Scan on lineitem lineitem_1  (cost=0.00..50181.09 rows=1800009 width=9) (actual time=0.003..56.821 rows=1800001.00 loops=1)</w:t>
      </w:r>
    </w:p>
    <w:p w14:paraId="0EBCECA3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            Buffers: shared hit=2542 read=29639</w:t>
      </w:r>
    </w:p>
    <w:p w14:paraId="00CED307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-&gt;  Hash  (cost=1316.00..1316.00 rows=45000 width=23) (actual time=5.912..5.913 rows=45000.00 loops=1)</w:t>
      </w:r>
    </w:p>
    <w:p w14:paraId="198274A9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Buckets: 65536  Batches: 1  Memory Usage: 2973kB</w:t>
      </w:r>
    </w:p>
    <w:p w14:paraId="3CC224F4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Buffers: shared hit=866</w:t>
      </w:r>
    </w:p>
    <w:p w14:paraId="7F107466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-&gt;  Seq Scan on customer  (cost=0.00..1316.00 rows=45000 width=23) (actual time=0.010..2.038 rows=45000.00 loops=1)</w:t>
      </w:r>
    </w:p>
    <w:p w14:paraId="354E67C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                                          Buffers: shared hit=866</w:t>
      </w:r>
    </w:p>
    <w:p w14:paraId="1BF0783E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Planning:</w:t>
      </w:r>
    </w:p>
    <w:p w14:paraId="73419D6A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 xml:space="preserve">  Buffers: shared hit=30</w:t>
      </w:r>
    </w:p>
    <w:p w14:paraId="3740E2DF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Planning Time: 0.440 ms</w:t>
      </w:r>
    </w:p>
    <w:p w14:paraId="4F4C4620" w14:textId="77777777" w:rsidR="00103850" w:rsidRPr="003D6B41" w:rsidRDefault="00000000">
      <w:pPr>
        <w:pStyle w:val="Izlaz"/>
        <w:rPr>
          <w:rFonts w:ascii="Times New Roman" w:hAnsi="Times New Roman" w:cs="Times New Roman"/>
        </w:rPr>
      </w:pPr>
      <w:r w:rsidRPr="003D6B41">
        <w:rPr>
          <w:rFonts w:ascii="Times New Roman" w:hAnsi="Times New Roman" w:cs="Times New Roman"/>
        </w:rPr>
        <w:t>Execution Time: 527.563 ms</w:t>
      </w:r>
    </w:p>
    <w:p w14:paraId="3C2B0D8C" w14:textId="77777777" w:rsidR="00103850" w:rsidRPr="003D6B41" w:rsidRDefault="00103850">
      <w:pPr>
        <w:spacing w:after="0"/>
        <w:rPr>
          <w:rFonts w:ascii="Times New Roman" w:hAnsi="Times New Roman" w:cs="Times New Roman"/>
        </w:rPr>
      </w:pPr>
    </w:p>
    <w:sectPr w:rsidR="00103850" w:rsidRPr="003D6B41" w:rsidSect="00034616">
      <w:footerReference w:type="default" r:id="rId8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9FE6" w14:textId="77777777" w:rsidR="00D6167A" w:rsidRDefault="00D6167A">
      <w:pPr>
        <w:spacing w:after="0" w:line="240" w:lineRule="auto"/>
      </w:pPr>
      <w:r>
        <w:separator/>
      </w:r>
    </w:p>
  </w:endnote>
  <w:endnote w:type="continuationSeparator" w:id="0">
    <w:p w14:paraId="3A6D8FB4" w14:textId="77777777" w:rsidR="00D6167A" w:rsidRDefault="00D6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0058" w14:textId="77777777" w:rsidR="00103850" w:rsidRDefault="0000000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5B6662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3657D" w14:textId="77777777" w:rsidR="00D6167A" w:rsidRDefault="00D6167A">
      <w:pPr>
        <w:spacing w:after="0" w:line="240" w:lineRule="auto"/>
      </w:pPr>
      <w:r>
        <w:separator/>
      </w:r>
    </w:p>
  </w:footnote>
  <w:footnote w:type="continuationSeparator" w:id="0">
    <w:p w14:paraId="7DA05684" w14:textId="77777777" w:rsidR="00D6167A" w:rsidRDefault="00D61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079636">
    <w:abstractNumId w:val="8"/>
  </w:num>
  <w:num w:numId="2" w16cid:durableId="1766026055">
    <w:abstractNumId w:val="6"/>
  </w:num>
  <w:num w:numId="3" w16cid:durableId="693767029">
    <w:abstractNumId w:val="5"/>
  </w:num>
  <w:num w:numId="4" w16cid:durableId="353386092">
    <w:abstractNumId w:val="4"/>
  </w:num>
  <w:num w:numId="5" w16cid:durableId="401637372">
    <w:abstractNumId w:val="7"/>
  </w:num>
  <w:num w:numId="6" w16cid:durableId="1384524187">
    <w:abstractNumId w:val="3"/>
  </w:num>
  <w:num w:numId="7" w16cid:durableId="1219240033">
    <w:abstractNumId w:val="2"/>
  </w:num>
  <w:num w:numId="8" w16cid:durableId="327563183">
    <w:abstractNumId w:val="1"/>
  </w:num>
  <w:num w:numId="9" w16cid:durableId="173126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850"/>
    <w:rsid w:val="0015074B"/>
    <w:rsid w:val="002956E9"/>
    <w:rsid w:val="0029639D"/>
    <w:rsid w:val="00326F90"/>
    <w:rsid w:val="003D6B41"/>
    <w:rsid w:val="005B6662"/>
    <w:rsid w:val="00AA1D8D"/>
    <w:rsid w:val="00B47730"/>
    <w:rsid w:val="00CB0664"/>
    <w:rsid w:val="00D6167A"/>
    <w:rsid w:val="00D66660"/>
    <w:rsid w:val="00DE4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9513D9"/>
  <w14:defaultImageDpi w14:val="300"/>
  <w15:docId w15:val="{B9254DA1-4BFE-4BEC-AE26-8DE6696B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basedOn w:val="Normal"/>
    <w:pPr>
      <w:shd w:val="clear" w:color="auto" w:fill="F4F6F8"/>
      <w:spacing w:after="0" w:line="152" w:lineRule="exact"/>
      <w:ind w:left="510" w:hanging="510"/>
    </w:pPr>
    <w:rPr>
      <w:rFonts w:ascii="Consolas" w:hAnsi="Consolas" w:cs="Consolas"/>
      <w:sz w:val="13"/>
    </w:rPr>
  </w:style>
  <w:style w:type="paragraph" w:customStyle="1" w:styleId="Izlaz">
    <w:name w:val="Izlaz"/>
    <w:basedOn w:val="Kod"/>
    <w:pPr>
      <w:shd w:val="clear" w:color="auto" w:fill="EEF3E8"/>
      <w:ind w:left="113" w:firstLine="0"/>
    </w:pPr>
  </w:style>
  <w:style w:type="paragraph" w:customStyle="1" w:styleId="Natpis">
    <w:name w:val="Natpis"/>
    <w:basedOn w:val="Normal"/>
    <w:pPr>
      <w:spacing w:before="80" w:after="120"/>
    </w:pPr>
    <w:rPr>
      <w:i/>
      <w:color w:val="40404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35124</Words>
  <Characters>200213</Characters>
  <Application>Microsoft Office Word</Application>
  <DocSecurity>0</DocSecurity>
  <Lines>1668</Lines>
  <Paragraphs>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Katarina Milojković</cp:lastModifiedBy>
  <cp:revision>3</cp:revision>
  <dcterms:created xsi:type="dcterms:W3CDTF">2013-12-23T23:15:00Z</dcterms:created>
  <dcterms:modified xsi:type="dcterms:W3CDTF">2026-09-30T14:27:00Z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a1260bdf08b69af6c217a331a2d56921c506962aec3034cff7c67a46fa6410b2</vt:lpwstr>
  </property>
</Properties>
</file>