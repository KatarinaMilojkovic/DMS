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84204" w14:textId="77777777" w:rsidR="00014CDA" w:rsidRPr="008306A7" w:rsidRDefault="00014CDA" w:rsidP="00014CDA">
      <w:pPr>
        <w:spacing w:before="400" w:after="0" w:line="240" w:lineRule="auto"/>
        <w:rPr>
          <w:rFonts w:ascii="Times New Roman" w:eastAsia="Times New Roman" w:hAnsi="Times New Roman" w:cs="Times New Roman"/>
          <w:sz w:val="20"/>
          <w:szCs w:val="20"/>
          <w:lang w:val="en-AT" w:eastAsia="en-AT"/>
        </w:rPr>
      </w:pPr>
    </w:p>
    <w:p w14:paraId="3AA96474" w14:textId="77777777" w:rsidR="00014CDA" w:rsidRPr="008306A7" w:rsidRDefault="00014CDA" w:rsidP="00014CDA">
      <w:pPr>
        <w:spacing w:before="400" w:after="0" w:line="240" w:lineRule="auto"/>
        <w:rPr>
          <w:rFonts w:ascii="Times New Roman" w:eastAsia="Times New Roman" w:hAnsi="Times New Roman" w:cs="Times New Roman"/>
          <w:sz w:val="20"/>
          <w:szCs w:val="20"/>
          <w:lang w:val="en-AT" w:eastAsia="en-AT"/>
        </w:rPr>
      </w:pPr>
      <w:r w:rsidRPr="008306A7">
        <w:rPr>
          <w:rFonts w:ascii="Times New Roman" w:eastAsia="Times New Roman" w:hAnsi="Times New Roman" w:cs="Times New Roman"/>
          <w:noProof/>
          <w:sz w:val="28"/>
          <w:lang w:val="en-AT" w:eastAsia="en-AT"/>
        </w:rPr>
        <w:drawing>
          <wp:anchor distT="0" distB="0" distL="0" distR="0" simplePos="0" relativeHeight="251657216" behindDoc="0" locked="0" layoutInCell="1" allowOverlap="1" wp14:anchorId="6610AA19" wp14:editId="285A7F7D">
            <wp:simplePos x="0" y="0"/>
            <wp:positionH relativeFrom="margin">
              <wp:align>left</wp:align>
            </wp:positionH>
            <wp:positionV relativeFrom="paragraph">
              <wp:posOffset>264795</wp:posOffset>
            </wp:positionV>
            <wp:extent cx="859535" cy="853439"/>
            <wp:effectExtent l="0" t="0" r="0" b="4445"/>
            <wp:wrapNone/>
            <wp:docPr id="436893716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9535" cy="853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306A7">
        <w:rPr>
          <w:rFonts w:ascii="Times New Roman" w:eastAsia="Times New Roman" w:hAnsi="Times New Roman" w:cs="Times New Roman"/>
          <w:noProof/>
          <w:sz w:val="28"/>
          <w:lang w:val="en-AT" w:eastAsia="en-AT"/>
        </w:rPr>
        <w:drawing>
          <wp:anchor distT="0" distB="0" distL="0" distR="0" simplePos="0" relativeHeight="251659264" behindDoc="0" locked="0" layoutInCell="1" allowOverlap="1" wp14:anchorId="32D9A24C" wp14:editId="623406D0">
            <wp:simplePos x="0" y="0"/>
            <wp:positionH relativeFrom="margin">
              <wp:align>right</wp:align>
            </wp:positionH>
            <wp:positionV relativeFrom="paragraph">
              <wp:posOffset>270510</wp:posOffset>
            </wp:positionV>
            <wp:extent cx="847528" cy="847528"/>
            <wp:effectExtent l="0" t="0" r="0" b="0"/>
            <wp:wrapNone/>
            <wp:docPr id="15666726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528" cy="847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7F772F" w14:textId="77777777" w:rsidR="00014CDA" w:rsidRPr="008306A7" w:rsidRDefault="00014CDA" w:rsidP="00014CD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8306A7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>UNIVERZITET U NIŠU</w:t>
      </w:r>
    </w:p>
    <w:p w14:paraId="280BECAA" w14:textId="77777777" w:rsidR="00014CDA" w:rsidRPr="008306A7" w:rsidRDefault="00014CDA" w:rsidP="00014CD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8306A7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ELEKTRONSKI FAKULTET </w:t>
      </w:r>
    </w:p>
    <w:p w14:paraId="6C82FE23" w14:textId="77777777" w:rsidR="00014CDA" w:rsidRPr="008306A7" w:rsidRDefault="00014CDA" w:rsidP="00014CD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</w:pPr>
      <w:r w:rsidRPr="008306A7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Katedra za </w:t>
      </w:r>
      <w:proofErr w:type="spellStart"/>
      <w:r w:rsidRPr="008306A7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>računarstvo</w:t>
      </w:r>
      <w:proofErr w:type="spellEnd"/>
    </w:p>
    <w:p w14:paraId="785C7062" w14:textId="77777777" w:rsidR="00014CDA" w:rsidRPr="008306A7" w:rsidRDefault="00014CDA" w:rsidP="00014CDA">
      <w:pPr>
        <w:spacing w:before="1600" w:after="0" w:line="240" w:lineRule="auto"/>
        <w:rPr>
          <w:rFonts w:ascii="Times New Roman" w:eastAsia="Times New Roman" w:hAnsi="Times New Roman" w:cs="Times New Roman"/>
          <w:sz w:val="20"/>
          <w:szCs w:val="20"/>
          <w:lang w:val="en-AT" w:eastAsia="en-AT"/>
        </w:rPr>
      </w:pPr>
    </w:p>
    <w:p w14:paraId="0D50608E" w14:textId="77777777" w:rsidR="00014CDA" w:rsidRPr="00400756" w:rsidRDefault="00014CDA" w:rsidP="00014CD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en-AT" w:eastAsia="en-AT"/>
        </w:rPr>
      </w:pPr>
      <w:r w:rsidRPr="00400756">
        <w:rPr>
          <w:rFonts w:ascii="Times New Roman" w:eastAsia="Times New Roman" w:hAnsi="Times New Roman" w:cs="Times New Roman"/>
          <w:b/>
          <w:bCs/>
          <w:sz w:val="40"/>
          <w:szCs w:val="40"/>
          <w:lang w:val="en-AT" w:eastAsia="en-AT"/>
        </w:rPr>
        <w:t>SEMINARSKI RAD</w:t>
      </w:r>
    </w:p>
    <w:p w14:paraId="5F94F24A" w14:textId="77777777" w:rsidR="00014CDA" w:rsidRPr="008306A7" w:rsidRDefault="00014CDA" w:rsidP="00014CDA">
      <w:pPr>
        <w:spacing w:before="200" w:after="0" w:line="240" w:lineRule="auto"/>
        <w:rPr>
          <w:rFonts w:ascii="Times New Roman" w:eastAsia="Times New Roman" w:hAnsi="Times New Roman" w:cs="Times New Roman"/>
          <w:sz w:val="20"/>
          <w:szCs w:val="20"/>
          <w:lang w:val="en-AT" w:eastAsia="en-AT"/>
        </w:rPr>
      </w:pPr>
    </w:p>
    <w:p w14:paraId="701FDE64" w14:textId="77777777" w:rsidR="00014CDA" w:rsidRPr="008306A7" w:rsidRDefault="00014CDA" w:rsidP="00014CD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n-AT" w:eastAsia="en-AT"/>
        </w:rPr>
      </w:pPr>
      <w:proofErr w:type="spellStart"/>
      <w:r w:rsidRPr="008306A7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>iz</w:t>
      </w:r>
      <w:proofErr w:type="spellEnd"/>
      <w:r w:rsidRPr="008306A7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</w:t>
      </w:r>
      <w:proofErr w:type="spellStart"/>
      <w:r w:rsidRPr="008306A7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>predmeta</w:t>
      </w:r>
      <w:proofErr w:type="spellEnd"/>
      <w:r w:rsidRPr="008306A7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: </w:t>
      </w:r>
      <w:proofErr w:type="spellStart"/>
      <w:r w:rsidRPr="008306A7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>Sistemi</w:t>
      </w:r>
      <w:proofErr w:type="spellEnd"/>
      <w:r w:rsidRPr="008306A7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za </w:t>
      </w:r>
      <w:proofErr w:type="spellStart"/>
      <w:r w:rsidRPr="008306A7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>upravljanje</w:t>
      </w:r>
      <w:proofErr w:type="spellEnd"/>
      <w:r w:rsidRPr="008306A7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</w:t>
      </w:r>
      <w:proofErr w:type="spellStart"/>
      <w:r w:rsidRPr="008306A7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>bazama</w:t>
      </w:r>
      <w:proofErr w:type="spellEnd"/>
      <w:r w:rsidRPr="008306A7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 xml:space="preserve"> </w:t>
      </w:r>
      <w:proofErr w:type="spellStart"/>
      <w:r w:rsidRPr="008306A7">
        <w:rPr>
          <w:rFonts w:ascii="Times New Roman" w:eastAsia="Times New Roman" w:hAnsi="Times New Roman" w:cs="Times New Roman"/>
          <w:sz w:val="24"/>
          <w:szCs w:val="24"/>
          <w:lang w:val="en-AT" w:eastAsia="en-AT"/>
        </w:rPr>
        <w:t>podataka</w:t>
      </w:r>
      <w:proofErr w:type="spellEnd"/>
    </w:p>
    <w:p w14:paraId="11A3968C" w14:textId="77777777" w:rsidR="00014CDA" w:rsidRPr="008306A7" w:rsidRDefault="00014CDA" w:rsidP="00014CDA">
      <w:pPr>
        <w:spacing w:before="600" w:after="0" w:line="240" w:lineRule="auto"/>
        <w:rPr>
          <w:rFonts w:ascii="Times New Roman" w:eastAsia="Times New Roman" w:hAnsi="Times New Roman" w:cs="Times New Roman"/>
          <w:sz w:val="20"/>
          <w:szCs w:val="20"/>
          <w:lang w:val="en-AT" w:eastAsia="en-AT"/>
        </w:rPr>
      </w:pPr>
    </w:p>
    <w:p w14:paraId="4BD321D8" w14:textId="77777777" w:rsidR="00014CDA" w:rsidRPr="008306A7" w:rsidRDefault="00014CDA" w:rsidP="00014CDA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en-AT" w:eastAsia="en-AT"/>
        </w:rPr>
      </w:pPr>
      <w:proofErr w:type="spellStart"/>
      <w:r w:rsidRPr="00400756">
        <w:rPr>
          <w:rFonts w:ascii="Times New Roman" w:eastAsia="Times New Roman" w:hAnsi="Times New Roman" w:cs="Times New Roman"/>
          <w:b/>
          <w:bCs/>
          <w:sz w:val="32"/>
          <w:szCs w:val="32"/>
          <w:lang w:val="en-AT" w:eastAsia="en-AT"/>
        </w:rPr>
        <w:t>Optimizacija</w:t>
      </w:r>
      <w:proofErr w:type="spellEnd"/>
      <w:r w:rsidRPr="00400756">
        <w:rPr>
          <w:rFonts w:ascii="Times New Roman" w:eastAsia="Times New Roman" w:hAnsi="Times New Roman" w:cs="Times New Roman"/>
          <w:b/>
          <w:bCs/>
          <w:sz w:val="32"/>
          <w:szCs w:val="32"/>
          <w:lang w:val="en-AT" w:eastAsia="en-AT"/>
        </w:rPr>
        <w:t xml:space="preserve"> </w:t>
      </w:r>
      <w:proofErr w:type="spellStart"/>
      <w:r w:rsidRPr="00400756">
        <w:rPr>
          <w:rFonts w:ascii="Times New Roman" w:eastAsia="Times New Roman" w:hAnsi="Times New Roman" w:cs="Times New Roman"/>
          <w:b/>
          <w:bCs/>
          <w:sz w:val="32"/>
          <w:szCs w:val="32"/>
          <w:lang w:val="en-AT" w:eastAsia="en-AT"/>
        </w:rPr>
        <w:t>upita</w:t>
      </w:r>
      <w:proofErr w:type="spellEnd"/>
      <w:r w:rsidRPr="00400756">
        <w:rPr>
          <w:rFonts w:ascii="Times New Roman" w:eastAsia="Times New Roman" w:hAnsi="Times New Roman" w:cs="Times New Roman"/>
          <w:b/>
          <w:bCs/>
          <w:sz w:val="32"/>
          <w:szCs w:val="32"/>
          <w:lang w:val="en-AT" w:eastAsia="en-AT"/>
        </w:rPr>
        <w:t xml:space="preserve"> </w:t>
      </w:r>
      <w:proofErr w:type="spellStart"/>
      <w:r w:rsidRPr="00400756">
        <w:rPr>
          <w:rFonts w:ascii="Times New Roman" w:eastAsia="Times New Roman" w:hAnsi="Times New Roman" w:cs="Times New Roman"/>
          <w:b/>
          <w:bCs/>
          <w:sz w:val="32"/>
          <w:szCs w:val="32"/>
          <w:lang w:val="en-AT" w:eastAsia="en-AT"/>
        </w:rPr>
        <w:t>primenom</w:t>
      </w:r>
      <w:proofErr w:type="spellEnd"/>
      <w:r w:rsidRPr="00400756">
        <w:rPr>
          <w:rFonts w:ascii="Times New Roman" w:eastAsia="Times New Roman" w:hAnsi="Times New Roman" w:cs="Times New Roman"/>
          <w:b/>
          <w:bCs/>
          <w:sz w:val="32"/>
          <w:szCs w:val="32"/>
          <w:lang w:val="en-AT" w:eastAsia="en-AT"/>
        </w:rPr>
        <w:t xml:space="preserve"> TPC-like benchmarking </w:t>
      </w:r>
      <w:proofErr w:type="spellStart"/>
      <w:r w:rsidRPr="00400756">
        <w:rPr>
          <w:rFonts w:ascii="Times New Roman" w:eastAsia="Times New Roman" w:hAnsi="Times New Roman" w:cs="Times New Roman"/>
          <w:b/>
          <w:bCs/>
          <w:sz w:val="32"/>
          <w:szCs w:val="32"/>
          <w:lang w:val="en-AT" w:eastAsia="en-AT"/>
        </w:rPr>
        <w:t>pristupa</w:t>
      </w:r>
      <w:proofErr w:type="spellEnd"/>
      <w:r w:rsidRPr="008306A7">
        <w:rPr>
          <w:rFonts w:ascii="Times New Roman" w:eastAsia="Times New Roman" w:hAnsi="Times New Roman" w:cs="Times New Roman"/>
          <w:sz w:val="32"/>
          <w:szCs w:val="32"/>
          <w:lang w:val="en-AT" w:eastAsia="en-AT"/>
        </w:rPr>
        <w:t xml:space="preserve">: </w:t>
      </w:r>
      <w:proofErr w:type="spellStart"/>
      <w:r w:rsidRPr="008306A7">
        <w:rPr>
          <w:rFonts w:ascii="Times New Roman" w:eastAsia="Times New Roman" w:hAnsi="Times New Roman" w:cs="Times New Roman"/>
          <w:sz w:val="32"/>
          <w:szCs w:val="32"/>
          <w:lang w:val="en-AT" w:eastAsia="en-AT"/>
        </w:rPr>
        <w:t>Eksperimentalna</w:t>
      </w:r>
      <w:proofErr w:type="spellEnd"/>
      <w:r w:rsidRPr="008306A7">
        <w:rPr>
          <w:rFonts w:ascii="Times New Roman" w:eastAsia="Times New Roman" w:hAnsi="Times New Roman" w:cs="Times New Roman"/>
          <w:sz w:val="32"/>
          <w:szCs w:val="32"/>
          <w:lang w:val="en-AT" w:eastAsia="en-AT"/>
        </w:rPr>
        <w:t xml:space="preserve"> </w:t>
      </w:r>
      <w:proofErr w:type="spellStart"/>
      <w:r w:rsidRPr="008306A7">
        <w:rPr>
          <w:rFonts w:ascii="Times New Roman" w:eastAsia="Times New Roman" w:hAnsi="Times New Roman" w:cs="Times New Roman"/>
          <w:sz w:val="32"/>
          <w:szCs w:val="32"/>
          <w:lang w:val="en-AT" w:eastAsia="en-AT"/>
        </w:rPr>
        <w:t>analiza</w:t>
      </w:r>
      <w:proofErr w:type="spellEnd"/>
      <w:r w:rsidRPr="008306A7">
        <w:rPr>
          <w:rFonts w:ascii="Times New Roman" w:eastAsia="Times New Roman" w:hAnsi="Times New Roman" w:cs="Times New Roman"/>
          <w:sz w:val="32"/>
          <w:szCs w:val="32"/>
          <w:lang w:val="en-AT" w:eastAsia="en-AT"/>
        </w:rPr>
        <w:t xml:space="preserve"> </w:t>
      </w:r>
      <w:proofErr w:type="spellStart"/>
      <w:r w:rsidRPr="008306A7">
        <w:rPr>
          <w:rFonts w:ascii="Times New Roman" w:eastAsia="Times New Roman" w:hAnsi="Times New Roman" w:cs="Times New Roman"/>
          <w:sz w:val="32"/>
          <w:szCs w:val="32"/>
          <w:lang w:val="en-AT" w:eastAsia="en-AT"/>
        </w:rPr>
        <w:t>na</w:t>
      </w:r>
      <w:proofErr w:type="spellEnd"/>
      <w:r w:rsidRPr="008306A7">
        <w:rPr>
          <w:rFonts w:ascii="Times New Roman" w:eastAsia="Times New Roman" w:hAnsi="Times New Roman" w:cs="Times New Roman"/>
          <w:sz w:val="32"/>
          <w:szCs w:val="32"/>
          <w:lang w:val="en-AT" w:eastAsia="en-AT"/>
        </w:rPr>
        <w:t xml:space="preserve"> </w:t>
      </w:r>
      <w:proofErr w:type="spellStart"/>
      <w:r w:rsidRPr="008306A7">
        <w:rPr>
          <w:rFonts w:ascii="Times New Roman" w:eastAsia="Times New Roman" w:hAnsi="Times New Roman" w:cs="Times New Roman"/>
          <w:sz w:val="32"/>
          <w:szCs w:val="32"/>
          <w:lang w:val="en-AT" w:eastAsia="en-AT"/>
        </w:rPr>
        <w:t>sistemu</w:t>
      </w:r>
      <w:proofErr w:type="spellEnd"/>
      <w:r w:rsidRPr="008306A7">
        <w:rPr>
          <w:rFonts w:ascii="Times New Roman" w:eastAsia="Times New Roman" w:hAnsi="Times New Roman" w:cs="Times New Roman"/>
          <w:sz w:val="32"/>
          <w:szCs w:val="32"/>
          <w:lang w:val="en-AT" w:eastAsia="en-AT"/>
        </w:rPr>
        <w:t xml:space="preserve"> PostgreSQL</w:t>
      </w:r>
    </w:p>
    <w:p w14:paraId="7DC64304" w14:textId="77777777" w:rsidR="00014CDA" w:rsidRPr="008306A7" w:rsidRDefault="00014CDA" w:rsidP="00014CDA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en-AT" w:eastAsia="en-AT"/>
        </w:rPr>
      </w:pPr>
    </w:p>
    <w:p w14:paraId="3A05F1B5" w14:textId="77777777" w:rsidR="00014CDA" w:rsidRPr="008306A7" w:rsidRDefault="00014CDA" w:rsidP="00014CDA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en-AT" w:eastAsia="en-AT"/>
        </w:rPr>
      </w:pPr>
    </w:p>
    <w:p w14:paraId="11166CF8" w14:textId="77777777" w:rsidR="00014CDA" w:rsidRPr="008306A7" w:rsidRDefault="00014CDA" w:rsidP="00014CDA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en-AT" w:eastAsia="en-AT"/>
        </w:rPr>
      </w:pPr>
    </w:p>
    <w:p w14:paraId="245F331F" w14:textId="77777777" w:rsidR="00014CDA" w:rsidRPr="008306A7" w:rsidRDefault="00014CDA" w:rsidP="00014CD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n-AT" w:eastAsia="en-AT"/>
        </w:rPr>
      </w:pPr>
    </w:p>
    <w:p w14:paraId="7338FB9C" w14:textId="77777777" w:rsidR="00014CDA" w:rsidRPr="008306A7" w:rsidRDefault="00014CDA" w:rsidP="00014CDA">
      <w:pPr>
        <w:spacing w:before="1600" w:after="0" w:line="240" w:lineRule="auto"/>
        <w:rPr>
          <w:rFonts w:ascii="Times New Roman" w:eastAsia="Times New Roman" w:hAnsi="Times New Roman" w:cs="Times New Roman"/>
          <w:sz w:val="20"/>
          <w:szCs w:val="20"/>
          <w:lang w:val="en-AT" w:eastAsia="en-AT"/>
        </w:rPr>
      </w:pPr>
    </w:p>
    <w:p w14:paraId="6C197738" w14:textId="77777777" w:rsidR="00014CDA" w:rsidRPr="008306A7" w:rsidRDefault="00014CDA" w:rsidP="00014CDA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val="en-AT" w:eastAsia="en-AT"/>
        </w:rPr>
      </w:pPr>
      <w:r w:rsidRPr="008306A7">
        <w:rPr>
          <w:rFonts w:ascii="Times New Roman" w:eastAsia="Times New Roman" w:hAnsi="Times New Roman" w:cs="Times New Roman"/>
          <w:lang w:val="en-AT" w:eastAsia="en-AT"/>
        </w:rPr>
        <w:t xml:space="preserve">Mentor: Aleksandar S. </w:t>
      </w:r>
      <w:proofErr w:type="spellStart"/>
      <w:r w:rsidRPr="008306A7">
        <w:rPr>
          <w:rFonts w:ascii="Times New Roman" w:eastAsia="Times New Roman" w:hAnsi="Times New Roman" w:cs="Times New Roman"/>
          <w:lang w:val="en-AT" w:eastAsia="en-AT"/>
        </w:rPr>
        <w:t>Stanimirović</w:t>
      </w:r>
      <w:proofErr w:type="spellEnd"/>
    </w:p>
    <w:p w14:paraId="27FFA0BF" w14:textId="77777777" w:rsidR="00014CDA" w:rsidRPr="008306A7" w:rsidRDefault="00014CDA" w:rsidP="00014CDA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val="en-AT" w:eastAsia="en-AT"/>
        </w:rPr>
      </w:pPr>
      <w:r w:rsidRPr="008306A7">
        <w:rPr>
          <w:rFonts w:ascii="Times New Roman" w:eastAsia="Times New Roman" w:hAnsi="Times New Roman" w:cs="Times New Roman"/>
          <w:lang w:val="en-AT" w:eastAsia="en-AT"/>
        </w:rPr>
        <w:t>Student: Katarina Milojković</w:t>
      </w:r>
    </w:p>
    <w:p w14:paraId="14C68D8A" w14:textId="77777777" w:rsidR="00014CDA" w:rsidRPr="008306A7" w:rsidRDefault="00014CDA" w:rsidP="00014CDA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val="en-AT" w:eastAsia="en-AT"/>
        </w:rPr>
      </w:pPr>
      <w:proofErr w:type="spellStart"/>
      <w:r w:rsidRPr="008306A7">
        <w:rPr>
          <w:rFonts w:ascii="Times New Roman" w:eastAsia="Times New Roman" w:hAnsi="Times New Roman" w:cs="Times New Roman"/>
          <w:lang w:val="en-AT" w:eastAsia="en-AT"/>
        </w:rPr>
        <w:t>Broj</w:t>
      </w:r>
      <w:proofErr w:type="spellEnd"/>
      <w:r w:rsidRPr="008306A7">
        <w:rPr>
          <w:rFonts w:ascii="Times New Roman" w:eastAsia="Times New Roman" w:hAnsi="Times New Roman" w:cs="Times New Roman"/>
          <w:lang w:val="en-AT" w:eastAsia="en-AT"/>
        </w:rPr>
        <w:t xml:space="preserve"> </w:t>
      </w:r>
      <w:proofErr w:type="spellStart"/>
      <w:r w:rsidRPr="008306A7">
        <w:rPr>
          <w:rFonts w:ascii="Times New Roman" w:eastAsia="Times New Roman" w:hAnsi="Times New Roman" w:cs="Times New Roman"/>
          <w:lang w:val="en-AT" w:eastAsia="en-AT"/>
        </w:rPr>
        <w:t>indeksa</w:t>
      </w:r>
      <w:proofErr w:type="spellEnd"/>
      <w:r w:rsidRPr="008306A7">
        <w:rPr>
          <w:rFonts w:ascii="Times New Roman" w:eastAsia="Times New Roman" w:hAnsi="Times New Roman" w:cs="Times New Roman"/>
          <w:lang w:val="en-AT" w:eastAsia="en-AT"/>
        </w:rPr>
        <w:t>: 2083/25</w:t>
      </w:r>
    </w:p>
    <w:p w14:paraId="2030ABEB" w14:textId="77777777" w:rsidR="00014CDA" w:rsidRPr="008306A7" w:rsidRDefault="00014CDA" w:rsidP="00014CDA">
      <w:pPr>
        <w:spacing w:before="1600" w:after="0" w:line="240" w:lineRule="auto"/>
        <w:rPr>
          <w:rFonts w:ascii="Times New Roman" w:eastAsia="Times New Roman" w:hAnsi="Times New Roman" w:cs="Times New Roman"/>
          <w:sz w:val="20"/>
          <w:szCs w:val="20"/>
          <w:lang w:val="en-AT" w:eastAsia="en-AT"/>
        </w:rPr>
      </w:pPr>
    </w:p>
    <w:p w14:paraId="06402679" w14:textId="77777777" w:rsidR="00014CDA" w:rsidRPr="008306A7" w:rsidRDefault="00014CDA" w:rsidP="00014CD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n-AT" w:eastAsia="en-AT"/>
        </w:rPr>
      </w:pPr>
      <w:proofErr w:type="spellStart"/>
      <w:r w:rsidRPr="008306A7">
        <w:rPr>
          <w:rFonts w:ascii="Times New Roman" w:eastAsia="Times New Roman" w:hAnsi="Times New Roman" w:cs="Times New Roman"/>
          <w:lang w:val="en-AT" w:eastAsia="en-AT"/>
        </w:rPr>
        <w:t>Septembar</w:t>
      </w:r>
      <w:proofErr w:type="spellEnd"/>
      <w:r w:rsidRPr="008306A7">
        <w:rPr>
          <w:rFonts w:ascii="Times New Roman" w:eastAsia="Times New Roman" w:hAnsi="Times New Roman" w:cs="Times New Roman"/>
          <w:lang w:val="en-AT" w:eastAsia="en-AT"/>
        </w:rPr>
        <w:t xml:space="preserve"> 2026.</w:t>
      </w:r>
    </w:p>
    <w:p w14:paraId="458DAABE" w14:textId="77777777" w:rsidR="004D5FC2" w:rsidRPr="008306A7" w:rsidRDefault="00000000">
      <w:pPr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br w:type="page"/>
      </w:r>
    </w:p>
    <w:p w14:paraId="7B83B1E3" w14:textId="77777777" w:rsidR="004D5FC2" w:rsidRPr="008306A7" w:rsidRDefault="00000000">
      <w:pPr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  <w:sz w:val="32"/>
        </w:rPr>
        <w:lastRenderedPageBreak/>
        <w:t>Sadržaj</w:t>
      </w:r>
      <w:proofErr w:type="spellEnd"/>
    </w:p>
    <w:sdt>
      <w:sdtPr>
        <w:rPr>
          <w:rFonts w:ascii="Times New Roman" w:eastAsiaTheme="minorHAnsi" w:hAnsi="Times New Roman" w:cs="Times New Roman"/>
          <w:kern w:val="2"/>
          <w:lang w:eastAsia="en-AT"/>
          <w14:ligatures w14:val="standardContextual"/>
        </w:rPr>
        <w:id w:val="744459767"/>
        <w:docPartObj>
          <w:docPartGallery w:val="Table of Contents"/>
          <w:docPartUnique/>
        </w:docPartObj>
      </w:sdtPr>
      <w:sdtEndPr>
        <w:rPr>
          <w:rFonts w:eastAsia="Calibri"/>
          <w:b/>
          <w:bCs/>
          <w:noProof/>
          <w:kern w:val="0"/>
          <w:lang w:eastAsia="en-US"/>
          <w14:ligatures w14:val="none"/>
        </w:rPr>
      </w:sdtEndPr>
      <w:sdtContent>
        <w:p w14:paraId="21FE9E50" w14:textId="77777777" w:rsidR="00F87B5F" w:rsidRPr="008306A7" w:rsidRDefault="00F87B5F" w:rsidP="00F87B5F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</w:rPr>
          </w:pPr>
        </w:p>
        <w:p w14:paraId="4D8AC3A1" w14:textId="7522AC0D" w:rsidR="00F87B5F" w:rsidRPr="008306A7" w:rsidRDefault="00F87B5F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r w:rsidRPr="008306A7">
            <w:rPr>
              <w:rFonts w:ascii="Times New Roman" w:hAnsi="Times New Roman" w:cs="Times New Roman"/>
            </w:rPr>
            <w:fldChar w:fldCharType="begin"/>
          </w:r>
          <w:r w:rsidRPr="008306A7">
            <w:rPr>
              <w:rFonts w:ascii="Times New Roman" w:hAnsi="Times New Roman" w:cs="Times New Roman"/>
            </w:rPr>
            <w:instrText xml:space="preserve"> TOC \o "1-3" \h \z \u </w:instrText>
          </w:r>
          <w:r w:rsidRPr="008306A7">
            <w:rPr>
              <w:rFonts w:ascii="Times New Roman" w:hAnsi="Times New Roman" w:cs="Times New Roman"/>
            </w:rPr>
            <w:fldChar w:fldCharType="separate"/>
          </w:r>
          <w:hyperlink w:anchor="_Toc241677605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1. Uvod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_Toc241677605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7FDEE3" w14:textId="0DA0D2DA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06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1.1. Predmet i cilj rada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_Toc241677606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969DC8" w14:textId="315EA9F2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07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1.2. Metodologija i struktura rada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_Toc241677607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2FCA09" w14:textId="7DFB6C19" w:rsidR="00F87B5F" w:rsidRPr="008306A7" w:rsidRDefault="00F87B5F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08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2. Teorijske osnove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_Toc241677608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66A6F1" w14:textId="7945CE94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09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2.1. Obrada upita i plan izvršavanja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_Toc241677609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1F4623" w14:textId="07DCC090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10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2.2. Optimizacija zasnovana na troškovima i procena kardinalnosti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_Toc241677610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D29DB4" w14:textId="4DA8A696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11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2.3. Pristupne metode, algoritmi spajanja i memorija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_Toc241677611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F8FF4B" w14:textId="4DD4651A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12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2.4. Indeksi i održavanje tabela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_Toc241677612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66D8A8" w14:textId="4896964C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13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2.5. Prepisivanje upita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_Toc241677613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927AFA" w14:textId="1AD05EEA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14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2.6. Konfiguracija, paralelizam i materijalizovani pogledi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_Toc241677614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848968" w14:textId="4FF185EC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15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2.7. Benchmarking i TPC-H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_Toc241677615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984AA6" w14:textId="717B6116" w:rsidR="00F87B5F" w:rsidRPr="008306A7" w:rsidRDefault="00F87B5F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16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3. Praktična implementacija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_Toc241677616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74A37C" w14:textId="66D690D0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17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3.1. Okruženje i pokretanje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_Toc241677617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B0BC70" w14:textId="67AC77BC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18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3.2. Arhitektura skripte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_Toc241677618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3A0035" w14:textId="5835AD99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19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3.3. Zaglavlje, uvoz biblioteka i pomoćne funkcije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_Toc241677619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26E445" w14:textId="265D9871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20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3.4. TPC-H-like šema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_Toc241677620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0FFE03" w14:textId="08C6087F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21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3.5. Generisanje podataka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_Toc241677621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9095DA" w14:textId="7284B53D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22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3.6. Upiti benchmarka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_Toc241677622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D1A117" w14:textId="51D2294B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23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3.7. Konfiguracije sesije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_Toc241677623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1DC17B" w14:textId="1FF5D5A8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24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3.8. Merenje i analiza planova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_Toc241677624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944229" w14:textId="1494A0E9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25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3.9. Faze optimizacije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_Toc241677625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BAD465" w14:textId="2FFA3CEB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26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3.10. Throughput test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_Toc241677626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72F4B1" w14:textId="3CC192A6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27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3.11. Grafici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_Toc241677627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220782" w14:textId="035F6C37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28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3.12. Glavni tok programa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_Toc241677628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8704EE" w14:textId="68C01EB3" w:rsidR="00F87B5F" w:rsidRPr="008306A7" w:rsidRDefault="00F87B5F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29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4. Prikaz rezultata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_Toc241677629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D4FE4B" w14:textId="40DCF82B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30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4.1. Pokretanje i priprema okruženja (korak 1)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_Toc241677630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2C694C" w14:textId="11A87DD4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31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4.2. Šema i generisanje podataka (koraci 2 i 3)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_Toc241677631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D07196" w14:textId="1B849997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32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4.3. Faza 0 - baseline (korak 4)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_Toc241677632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A24D54" w14:textId="29D5E622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33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4.4. Faza 1 - ANALYZE (korak 5)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_Toc241677633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7D4E15" w14:textId="5ED8BEEA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34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4.5. Faza 2 - indeksi (korak 6)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_Toc241677634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2948CE" w14:textId="4A790419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35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4.6. Faza 3 - prepisivanje upita (korak 7)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_Toc241677635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28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DAE41F" w14:textId="09533E39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36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4.7. Faza 4 - podešavanje konfiguracije (korak 8)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_Toc241677636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28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6E5891" w14:textId="0DBF7513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37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4.8. Faza 5 - materijalizovani pogled (korak 9)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_Toc241677637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48B4AC" w14:textId="6AFE4A91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38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4.9. Throughput test (korak 10)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_Toc241677638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483061" w14:textId="58C5E888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39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4.10. Zbirni rezultati (korak 11)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_Toc241677639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74E9DC" w14:textId="7F82E84A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40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4.11. Tabelarni i grafički prikaz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_Toc241677640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31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3C50A0" w14:textId="6548A8C5" w:rsidR="00F87B5F" w:rsidRPr="008306A7" w:rsidRDefault="00F87B5F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41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5. Diskusija i analiza rezultata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_Toc241677641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34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EDCA56" w14:textId="4D12C597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42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5.1. Statistika i procena kardinalnosti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_Toc241677642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34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7838A2" w14:textId="46F4C7B8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43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5.2. Indeksi i oblik upita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_Toc241677643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34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216E33" w14:textId="300FD552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44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5.3. Konfiguracija, paralelizam i materijalizovani pogled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_Toc241677644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34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8D8214" w14:textId="310EFCAF" w:rsidR="00F87B5F" w:rsidRPr="008306A7" w:rsidRDefault="00F87B5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45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5.4. Ograničenja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_Toc241677645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34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C41428" w14:textId="231CDC78" w:rsidR="00F87B5F" w:rsidRPr="008306A7" w:rsidRDefault="00F87B5F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46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6. Zaključak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_Toc241677646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35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4602AB" w14:textId="01D5B5DE" w:rsidR="00F87B5F" w:rsidRPr="008306A7" w:rsidRDefault="00F87B5F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AT" w:eastAsia="en-AT"/>
              <w14:ligatures w14:val="standardContextual"/>
            </w:rPr>
          </w:pPr>
          <w:hyperlink w:anchor="_Toc241677647" w:history="1">
            <w:r w:rsidRPr="008306A7">
              <w:rPr>
                <w:rStyle w:val="Hyperlink"/>
                <w:rFonts w:ascii="Times New Roman" w:hAnsi="Times New Roman" w:cs="Times New Roman"/>
                <w:noProof/>
              </w:rPr>
              <w:t>Literatura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instrText xml:space="preserve"> PAGEREF _Toc241677647 \h </w:instrTex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5C94">
              <w:rPr>
                <w:rFonts w:ascii="Times New Roman" w:hAnsi="Times New Roman" w:cs="Times New Roman"/>
                <w:noProof/>
                <w:webHidden/>
              </w:rPr>
              <w:t>36</w:t>
            </w:r>
            <w:r w:rsidRPr="008306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F0779F" w14:textId="57E1468B" w:rsidR="00F87B5F" w:rsidRPr="008306A7" w:rsidRDefault="00F87B5F" w:rsidP="00F87B5F">
          <w:pPr>
            <w:spacing w:after="160" w:line="278" w:lineRule="auto"/>
            <w:rPr>
              <w:rFonts w:ascii="Times New Roman" w:hAnsi="Times New Roman" w:cs="Times New Roman"/>
              <w:b/>
              <w:bCs/>
              <w:noProof/>
            </w:rPr>
          </w:pPr>
          <w:r w:rsidRPr="008306A7">
            <w:rPr>
              <w:rFonts w:ascii="Times New Roman" w:hAnsi="Times New Roman" w:cs="Times New Roman"/>
              <w:noProof/>
            </w:rPr>
            <w:fldChar w:fldCharType="end"/>
          </w:r>
        </w:p>
      </w:sdtContent>
    </w:sdt>
    <w:p w14:paraId="64AD8EE2" w14:textId="3A758D22" w:rsidR="004D5FC2" w:rsidRPr="008306A7" w:rsidRDefault="004D5FC2">
      <w:pPr>
        <w:tabs>
          <w:tab w:val="right" w:leader="dot" w:pos="9354"/>
        </w:tabs>
        <w:rPr>
          <w:rFonts w:ascii="Times New Roman" w:hAnsi="Times New Roman" w:cs="Times New Roman"/>
        </w:rPr>
      </w:pPr>
    </w:p>
    <w:p w14:paraId="714F5DAC" w14:textId="77777777" w:rsidR="004D5FC2" w:rsidRPr="008306A7" w:rsidRDefault="00000000">
      <w:pPr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br w:type="page"/>
      </w:r>
    </w:p>
    <w:p w14:paraId="0CC98D11" w14:textId="77777777" w:rsidR="004D5FC2" w:rsidRPr="008306A7" w:rsidRDefault="00000000">
      <w:pPr>
        <w:pStyle w:val="Heading1"/>
        <w:rPr>
          <w:rFonts w:ascii="Times New Roman" w:hAnsi="Times New Roman" w:cs="Times New Roman"/>
          <w:b w:val="0"/>
          <w:bCs w:val="0"/>
          <w:color w:val="auto"/>
        </w:rPr>
      </w:pPr>
      <w:bookmarkStart w:id="0" w:name="_Toc241670063"/>
      <w:bookmarkStart w:id="1" w:name="_Toc241677605"/>
      <w:r w:rsidRPr="008306A7">
        <w:rPr>
          <w:rFonts w:ascii="Times New Roman" w:hAnsi="Times New Roman" w:cs="Times New Roman"/>
          <w:b w:val="0"/>
          <w:bCs w:val="0"/>
          <w:color w:val="auto"/>
        </w:rPr>
        <w:lastRenderedPageBreak/>
        <w:t xml:space="preserve">1.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Uvod</w:t>
      </w:r>
      <w:bookmarkEnd w:id="0"/>
      <w:bookmarkEnd w:id="1"/>
      <w:proofErr w:type="spellEnd"/>
    </w:p>
    <w:p w14:paraId="2B358923" w14:textId="77777777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2" w:name="_Toc241670064"/>
      <w:bookmarkStart w:id="3" w:name="_Toc241677606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1.1.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Predmet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cilj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rada</w:t>
      </w:r>
      <w:bookmarkEnd w:id="2"/>
      <w:bookmarkEnd w:id="3"/>
    </w:p>
    <w:p w14:paraId="3FDAD3E3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Optimizator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bira</w:t>
      </w:r>
      <w:proofErr w:type="spellEnd"/>
      <w:r w:rsidRPr="008306A7">
        <w:rPr>
          <w:rFonts w:ascii="Times New Roman" w:hAnsi="Times New Roman" w:cs="Times New Roman"/>
        </w:rPr>
        <w:t xml:space="preserve"> plan </w:t>
      </w:r>
      <w:proofErr w:type="spellStart"/>
      <w:r w:rsidRPr="008306A7">
        <w:rPr>
          <w:rFonts w:ascii="Times New Roman" w:hAnsi="Times New Roman" w:cs="Times New Roman"/>
        </w:rPr>
        <w:t>izvršavanja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osnovu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statistike</w:t>
      </w:r>
      <w:proofErr w:type="spellEnd"/>
      <w:r w:rsidRPr="008306A7">
        <w:rPr>
          <w:rFonts w:ascii="Times New Roman" w:hAnsi="Times New Roman" w:cs="Times New Roman"/>
        </w:rPr>
        <w:t xml:space="preserve"> o </w:t>
      </w:r>
      <w:proofErr w:type="spellStart"/>
      <w:r w:rsidRPr="008306A7">
        <w:rPr>
          <w:rFonts w:ascii="Times New Roman" w:hAnsi="Times New Roman" w:cs="Times New Roman"/>
        </w:rPr>
        <w:t>podacima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raspoloživih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konfiguracije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sistema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oblika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kome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upit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napisan</w:t>
      </w:r>
      <w:proofErr w:type="spellEnd"/>
      <w:r w:rsidRPr="008306A7">
        <w:rPr>
          <w:rFonts w:ascii="Times New Roman" w:hAnsi="Times New Roman" w:cs="Times New Roman"/>
        </w:rPr>
        <w:t xml:space="preserve"> [1], [2]. Na </w:t>
      </w:r>
      <w:proofErr w:type="spellStart"/>
      <w:r w:rsidRPr="008306A7">
        <w:rPr>
          <w:rFonts w:ascii="Times New Roman" w:hAnsi="Times New Roman" w:cs="Times New Roman"/>
        </w:rPr>
        <w:t>brzinu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istog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zato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utiče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više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činilaca</w:t>
      </w:r>
      <w:proofErr w:type="spellEnd"/>
      <w:r w:rsidRPr="008306A7">
        <w:rPr>
          <w:rFonts w:ascii="Times New Roman" w:hAnsi="Times New Roman" w:cs="Times New Roman"/>
        </w:rPr>
        <w:t xml:space="preserve">, a </w:t>
      </w:r>
      <w:proofErr w:type="spellStart"/>
      <w:r w:rsidRPr="008306A7">
        <w:rPr>
          <w:rFonts w:ascii="Times New Roman" w:hAnsi="Times New Roman" w:cs="Times New Roman"/>
        </w:rPr>
        <w:t>ista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intervencija</w:t>
      </w:r>
      <w:proofErr w:type="spellEnd"/>
      <w:r w:rsidRPr="008306A7">
        <w:rPr>
          <w:rFonts w:ascii="Times New Roman" w:hAnsi="Times New Roman" w:cs="Times New Roman"/>
        </w:rPr>
        <w:t xml:space="preserve"> ne </w:t>
      </w:r>
      <w:proofErr w:type="spellStart"/>
      <w:r w:rsidRPr="008306A7">
        <w:rPr>
          <w:rFonts w:ascii="Times New Roman" w:hAnsi="Times New Roman" w:cs="Times New Roman"/>
        </w:rPr>
        <w:t>pomaže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svakom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upitu</w:t>
      </w:r>
      <w:proofErr w:type="spellEnd"/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</w:rPr>
        <w:t>Pouzdan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način</w:t>
      </w:r>
      <w:proofErr w:type="spellEnd"/>
      <w:r w:rsidRPr="008306A7">
        <w:rPr>
          <w:rFonts w:ascii="Times New Roman" w:hAnsi="Times New Roman" w:cs="Times New Roman"/>
        </w:rPr>
        <w:t xml:space="preserve"> da se </w:t>
      </w:r>
      <w:proofErr w:type="spellStart"/>
      <w:r w:rsidRPr="008306A7">
        <w:rPr>
          <w:rFonts w:ascii="Times New Roman" w:hAnsi="Times New Roman" w:cs="Times New Roman"/>
        </w:rPr>
        <w:t>efekat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utvrdi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merenje</w:t>
      </w:r>
      <w:proofErr w:type="spellEnd"/>
      <w:r w:rsidRPr="008306A7">
        <w:rPr>
          <w:rFonts w:ascii="Times New Roman" w:hAnsi="Times New Roman" w:cs="Times New Roman"/>
        </w:rPr>
        <w:t xml:space="preserve">, a </w:t>
      </w:r>
      <w:proofErr w:type="spellStart"/>
      <w:r w:rsidRPr="008306A7">
        <w:rPr>
          <w:rFonts w:ascii="Times New Roman" w:hAnsi="Times New Roman" w:cs="Times New Roman"/>
        </w:rPr>
        <w:t>standardizovani</w:t>
      </w:r>
      <w:proofErr w:type="spellEnd"/>
      <w:r w:rsidRPr="008306A7">
        <w:rPr>
          <w:rFonts w:ascii="Times New Roman" w:hAnsi="Times New Roman" w:cs="Times New Roman"/>
        </w:rPr>
        <w:t xml:space="preserve"> benchmark </w:t>
      </w:r>
      <w:proofErr w:type="spellStart"/>
      <w:r w:rsidRPr="008306A7">
        <w:rPr>
          <w:rFonts w:ascii="Times New Roman" w:hAnsi="Times New Roman" w:cs="Times New Roman"/>
        </w:rPr>
        <w:t>kao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što</w:t>
      </w:r>
      <w:proofErr w:type="spellEnd"/>
      <w:r w:rsidRPr="008306A7">
        <w:rPr>
          <w:rFonts w:ascii="Times New Roman" w:hAnsi="Times New Roman" w:cs="Times New Roman"/>
        </w:rPr>
        <w:t xml:space="preserve"> je TPC-H [3] </w:t>
      </w:r>
      <w:proofErr w:type="spellStart"/>
      <w:r w:rsidRPr="008306A7">
        <w:rPr>
          <w:rFonts w:ascii="Times New Roman" w:hAnsi="Times New Roman" w:cs="Times New Roman"/>
        </w:rPr>
        <w:t>obezbeđuje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fiksnu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šemu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podatke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upite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metrike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takvo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merenje</w:t>
      </w:r>
      <w:proofErr w:type="spellEnd"/>
      <w:r w:rsidRPr="008306A7">
        <w:rPr>
          <w:rFonts w:ascii="Times New Roman" w:hAnsi="Times New Roman" w:cs="Times New Roman"/>
        </w:rPr>
        <w:t xml:space="preserve"> [4].</w:t>
      </w:r>
    </w:p>
    <w:p w14:paraId="48FF92F1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Cilj</w:t>
      </w:r>
      <w:proofErr w:type="spellEnd"/>
      <w:r w:rsidRPr="008306A7">
        <w:rPr>
          <w:rFonts w:ascii="Times New Roman" w:hAnsi="Times New Roman" w:cs="Times New Roman"/>
        </w:rPr>
        <w:t xml:space="preserve"> rada je da </w:t>
      </w:r>
      <w:proofErr w:type="spellStart"/>
      <w:r w:rsidRPr="008306A7">
        <w:rPr>
          <w:rFonts w:ascii="Times New Roman" w:hAnsi="Times New Roman" w:cs="Times New Roman"/>
        </w:rPr>
        <w:t>objasni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osnovne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tehnike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optimizacije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da </w:t>
      </w:r>
      <w:proofErr w:type="spellStart"/>
      <w:r w:rsidRPr="008306A7">
        <w:rPr>
          <w:rFonts w:ascii="Times New Roman" w:hAnsi="Times New Roman" w:cs="Times New Roman"/>
        </w:rPr>
        <w:t>njihov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efekat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izmeri</w:t>
      </w:r>
      <w:proofErr w:type="spellEnd"/>
      <w:r w:rsidRPr="008306A7">
        <w:rPr>
          <w:rFonts w:ascii="Times New Roman" w:hAnsi="Times New Roman" w:cs="Times New Roman"/>
        </w:rPr>
        <w:t xml:space="preserve"> TPC-like </w:t>
      </w:r>
      <w:proofErr w:type="spellStart"/>
      <w:r w:rsidRPr="008306A7">
        <w:rPr>
          <w:rFonts w:ascii="Times New Roman" w:hAnsi="Times New Roman" w:cs="Times New Roman"/>
        </w:rPr>
        <w:t>benchmarkom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sistemu</w:t>
      </w:r>
      <w:proofErr w:type="spellEnd"/>
      <w:r w:rsidRPr="008306A7">
        <w:rPr>
          <w:rFonts w:ascii="Times New Roman" w:hAnsi="Times New Roman" w:cs="Times New Roman"/>
        </w:rPr>
        <w:t xml:space="preserve"> PostgreSQL [5]. Rad </w:t>
      </w:r>
      <w:proofErr w:type="spellStart"/>
      <w:r w:rsidRPr="008306A7">
        <w:rPr>
          <w:rFonts w:ascii="Times New Roman" w:hAnsi="Times New Roman" w:cs="Times New Roman"/>
        </w:rPr>
        <w:t>odgovara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pitanja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koliko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greši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procena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kardinalnosti</w:t>
      </w:r>
      <w:proofErr w:type="spellEnd"/>
      <w:r w:rsidRPr="008306A7">
        <w:rPr>
          <w:rFonts w:ascii="Times New Roman" w:hAnsi="Times New Roman" w:cs="Times New Roman"/>
        </w:rPr>
        <w:t xml:space="preserve"> bez </w:t>
      </w:r>
      <w:proofErr w:type="spellStart"/>
      <w:r w:rsidRPr="008306A7">
        <w:rPr>
          <w:rFonts w:ascii="Times New Roman" w:hAnsi="Times New Roman" w:cs="Times New Roman"/>
        </w:rPr>
        <w:t>statistike</w:t>
      </w:r>
      <w:proofErr w:type="spellEnd"/>
      <w:r w:rsidRPr="008306A7">
        <w:rPr>
          <w:rFonts w:ascii="Times New Roman" w:hAnsi="Times New Roman" w:cs="Times New Roman"/>
        </w:rPr>
        <w:t xml:space="preserve">; </w:t>
      </w:r>
      <w:proofErr w:type="spellStart"/>
      <w:r w:rsidRPr="008306A7">
        <w:rPr>
          <w:rFonts w:ascii="Times New Roman" w:hAnsi="Times New Roman" w:cs="Times New Roman"/>
        </w:rPr>
        <w:t>koje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ubrzavaju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indeksi</w:t>
      </w:r>
      <w:proofErr w:type="spellEnd"/>
      <w:r w:rsidRPr="008306A7">
        <w:rPr>
          <w:rFonts w:ascii="Times New Roman" w:hAnsi="Times New Roman" w:cs="Times New Roman"/>
        </w:rPr>
        <w:t xml:space="preserve">, a </w:t>
      </w:r>
      <w:proofErr w:type="spellStart"/>
      <w:r w:rsidRPr="008306A7">
        <w:rPr>
          <w:rFonts w:ascii="Times New Roman" w:hAnsi="Times New Roman" w:cs="Times New Roman"/>
        </w:rPr>
        <w:t>koje</w:t>
      </w:r>
      <w:proofErr w:type="spellEnd"/>
      <w:r w:rsidRPr="008306A7">
        <w:rPr>
          <w:rFonts w:ascii="Times New Roman" w:hAnsi="Times New Roman" w:cs="Times New Roman"/>
        </w:rPr>
        <w:t xml:space="preserve"> ne; </w:t>
      </w:r>
      <w:proofErr w:type="spellStart"/>
      <w:r w:rsidRPr="008306A7">
        <w:rPr>
          <w:rFonts w:ascii="Times New Roman" w:hAnsi="Times New Roman" w:cs="Times New Roman"/>
        </w:rPr>
        <w:t>kako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oblik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sprečava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optimizaciju</w:t>
      </w:r>
      <w:proofErr w:type="spellEnd"/>
      <w:r w:rsidRPr="008306A7">
        <w:rPr>
          <w:rFonts w:ascii="Times New Roman" w:hAnsi="Times New Roman" w:cs="Times New Roman"/>
        </w:rPr>
        <w:t xml:space="preserve">; </w:t>
      </w:r>
      <w:proofErr w:type="spellStart"/>
      <w:r w:rsidRPr="008306A7">
        <w:rPr>
          <w:rFonts w:ascii="Times New Roman" w:hAnsi="Times New Roman" w:cs="Times New Roman"/>
        </w:rPr>
        <w:t>šta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donose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konfiguracija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materijalizovani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pogledi</w:t>
      </w:r>
      <w:proofErr w:type="spellEnd"/>
      <w:r w:rsidRPr="008306A7">
        <w:rPr>
          <w:rFonts w:ascii="Times New Roman" w:hAnsi="Times New Roman" w:cs="Times New Roman"/>
        </w:rPr>
        <w:t xml:space="preserve">;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kako</w:t>
      </w:r>
      <w:proofErr w:type="spellEnd"/>
      <w:r w:rsidRPr="008306A7">
        <w:rPr>
          <w:rFonts w:ascii="Times New Roman" w:hAnsi="Times New Roman" w:cs="Times New Roman"/>
        </w:rPr>
        <w:t xml:space="preserve"> benchmark </w:t>
      </w:r>
      <w:proofErr w:type="spellStart"/>
      <w:r w:rsidRPr="008306A7">
        <w:rPr>
          <w:rFonts w:ascii="Times New Roman" w:hAnsi="Times New Roman" w:cs="Times New Roman"/>
        </w:rPr>
        <w:t>sumira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efekte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otkriva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regresije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0FB4FB79" w14:textId="77777777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4" w:name="_Toc241670065"/>
      <w:bookmarkStart w:id="5" w:name="_Toc241677607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1.2.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Metodologija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struktura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rada</w:t>
      </w:r>
      <w:bookmarkEnd w:id="4"/>
      <w:bookmarkEnd w:id="5"/>
    </w:p>
    <w:p w14:paraId="2D201538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Eksperiment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izvodi</w:t>
      </w:r>
      <w:proofErr w:type="spellEnd"/>
      <w:r w:rsidRPr="008306A7">
        <w:rPr>
          <w:rFonts w:ascii="Times New Roman" w:hAnsi="Times New Roman" w:cs="Times New Roman"/>
        </w:rPr>
        <w:t xml:space="preserve"> Python </w:t>
      </w:r>
      <w:proofErr w:type="spellStart"/>
      <w:r w:rsidRPr="008306A7">
        <w:rPr>
          <w:rFonts w:ascii="Times New Roman" w:hAnsi="Times New Roman" w:cs="Times New Roman"/>
        </w:rPr>
        <w:t>skripta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tpc_optimizacija.py</w:t>
      </w:r>
      <w:r w:rsidRPr="008306A7">
        <w:rPr>
          <w:rFonts w:ascii="Times New Roman" w:hAnsi="Times New Roman" w:cs="Times New Roman"/>
        </w:rPr>
        <w:t xml:space="preserve"> (1258 </w:t>
      </w:r>
      <w:proofErr w:type="spellStart"/>
      <w:r w:rsidRPr="008306A7">
        <w:rPr>
          <w:rFonts w:ascii="Times New Roman" w:hAnsi="Times New Roman" w:cs="Times New Roman"/>
        </w:rPr>
        <w:t>linija</w:t>
      </w:r>
      <w:proofErr w:type="spellEnd"/>
      <w:r w:rsidRPr="008306A7">
        <w:rPr>
          <w:rFonts w:ascii="Times New Roman" w:hAnsi="Times New Roman" w:cs="Times New Roman"/>
        </w:rPr>
        <w:t xml:space="preserve">) </w:t>
      </w:r>
      <w:proofErr w:type="spellStart"/>
      <w:r w:rsidRPr="008306A7">
        <w:rPr>
          <w:rFonts w:ascii="Times New Roman" w:hAnsi="Times New Roman" w:cs="Times New Roman"/>
        </w:rPr>
        <w:t>nad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serverom</w:t>
      </w:r>
      <w:proofErr w:type="spellEnd"/>
      <w:r w:rsidRPr="008306A7">
        <w:rPr>
          <w:rFonts w:ascii="Times New Roman" w:hAnsi="Times New Roman" w:cs="Times New Roman"/>
        </w:rPr>
        <w:t xml:space="preserve"> PostgreSQL 18.4,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računaru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12 </w:t>
      </w:r>
      <w:proofErr w:type="spellStart"/>
      <w:r w:rsidRPr="008306A7">
        <w:rPr>
          <w:rFonts w:ascii="Times New Roman" w:hAnsi="Times New Roman" w:cs="Times New Roman"/>
        </w:rPr>
        <w:t>jezgara</w:t>
      </w:r>
      <w:proofErr w:type="spellEnd"/>
      <w:r w:rsidRPr="008306A7">
        <w:rPr>
          <w:rFonts w:ascii="Times New Roman" w:hAnsi="Times New Roman" w:cs="Times New Roman"/>
        </w:rPr>
        <w:t xml:space="preserve">, za </w:t>
      </w:r>
      <w:proofErr w:type="spellStart"/>
      <w:r w:rsidRPr="008306A7">
        <w:rPr>
          <w:rFonts w:ascii="Times New Roman" w:hAnsi="Times New Roman" w:cs="Times New Roman"/>
        </w:rPr>
        <w:t>faktor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skaliranja</w:t>
      </w:r>
      <w:proofErr w:type="spellEnd"/>
      <w:r w:rsidRPr="008306A7">
        <w:rPr>
          <w:rFonts w:ascii="Times New Roman" w:hAnsi="Times New Roman" w:cs="Times New Roman"/>
        </w:rPr>
        <w:t xml:space="preserve"> SF = 0,3 (</w:t>
      </w:r>
      <w:proofErr w:type="spellStart"/>
      <w:r w:rsidRPr="008306A7">
        <w:rPr>
          <w:rFonts w:ascii="Times New Roman" w:hAnsi="Times New Roman" w:cs="Times New Roman"/>
        </w:rPr>
        <w:t>oko</w:t>
      </w:r>
      <w:proofErr w:type="spellEnd"/>
      <w:r w:rsidRPr="008306A7">
        <w:rPr>
          <w:rFonts w:ascii="Times New Roman" w:hAnsi="Times New Roman" w:cs="Times New Roman"/>
        </w:rPr>
        <w:t xml:space="preserve"> 1,8 </w:t>
      </w:r>
      <w:proofErr w:type="spellStart"/>
      <w:r w:rsidRPr="008306A7">
        <w:rPr>
          <w:rFonts w:ascii="Times New Roman" w:hAnsi="Times New Roman" w:cs="Times New Roman"/>
        </w:rPr>
        <w:t>miliona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stavki</w:t>
      </w:r>
      <w:proofErr w:type="spellEnd"/>
      <w:r w:rsidRPr="008306A7">
        <w:rPr>
          <w:rFonts w:ascii="Times New Roman" w:hAnsi="Times New Roman" w:cs="Times New Roman"/>
        </w:rPr>
        <w:t xml:space="preserve">). </w:t>
      </w:r>
      <w:proofErr w:type="spellStart"/>
      <w:r w:rsidRPr="008306A7">
        <w:rPr>
          <w:rFonts w:ascii="Times New Roman" w:hAnsi="Times New Roman" w:cs="Times New Roman"/>
        </w:rPr>
        <w:t>Postupak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četiri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koraka</w:t>
      </w:r>
      <w:proofErr w:type="spellEnd"/>
      <w:r w:rsidRPr="008306A7">
        <w:rPr>
          <w:rFonts w:ascii="Times New Roman" w:hAnsi="Times New Roman" w:cs="Times New Roman"/>
        </w:rPr>
        <w:t>:</w:t>
      </w:r>
    </w:p>
    <w:p w14:paraId="42DACB07" w14:textId="7E6D8C56" w:rsidR="004D5FC2" w:rsidRPr="008306A7" w:rsidRDefault="00000000">
      <w:pPr>
        <w:pStyle w:val="ListNumber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Priprema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kreira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baza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TPC-H </w:t>
      </w:r>
      <w:proofErr w:type="spellStart"/>
      <w:r w:rsidRPr="008306A7">
        <w:rPr>
          <w:rFonts w:ascii="Times New Roman" w:hAnsi="Times New Roman" w:cs="Times New Roman"/>
        </w:rPr>
        <w:t>šema</w:t>
      </w:r>
      <w:proofErr w:type="spellEnd"/>
      <w:r w:rsidRPr="008306A7">
        <w:rPr>
          <w:rFonts w:ascii="Times New Roman" w:hAnsi="Times New Roman" w:cs="Times New Roman"/>
        </w:rPr>
        <w:t xml:space="preserve"> bez </w:t>
      </w:r>
      <w:proofErr w:type="spellStart"/>
      <w:r w:rsidRPr="008306A7">
        <w:rPr>
          <w:rFonts w:ascii="Times New Roman" w:hAnsi="Times New Roman" w:cs="Times New Roman"/>
        </w:rPr>
        <w:t>ključeva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indeksa</w:t>
      </w:r>
      <w:proofErr w:type="spellEnd"/>
      <w:r w:rsidRPr="008306A7">
        <w:rPr>
          <w:rFonts w:ascii="Times New Roman" w:hAnsi="Times New Roman" w:cs="Times New Roman"/>
        </w:rPr>
        <w:t xml:space="preserve">, a </w:t>
      </w:r>
      <w:proofErr w:type="spellStart"/>
      <w:r w:rsidRPr="008306A7">
        <w:rPr>
          <w:rFonts w:ascii="Times New Roman" w:hAnsi="Times New Roman" w:cs="Times New Roman"/>
        </w:rPr>
        <w:t>podaci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generišu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samoj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bazi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fiksnim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semenom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5EABA288" w14:textId="6054AFAA" w:rsidR="004D5FC2" w:rsidRPr="008306A7" w:rsidRDefault="00000000">
      <w:pPr>
        <w:pStyle w:val="ListNumber"/>
        <w:spacing w:after="60"/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Merenje po </w:t>
      </w:r>
      <w:proofErr w:type="spellStart"/>
      <w:r w:rsidRPr="008306A7">
        <w:rPr>
          <w:rFonts w:ascii="Times New Roman" w:hAnsi="Times New Roman" w:cs="Times New Roman"/>
        </w:rPr>
        <w:t>fazama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kroz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šest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kumulativnih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 (baseline, ANALYZE, </w:t>
      </w:r>
      <w:proofErr w:type="spellStart"/>
      <w:r w:rsidRPr="008306A7">
        <w:rPr>
          <w:rFonts w:ascii="Times New Roman" w:hAnsi="Times New Roman" w:cs="Times New Roman"/>
        </w:rPr>
        <w:t>indeksi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prepisivanje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konfiguracija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materijalizovani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pogled</w:t>
      </w:r>
      <w:proofErr w:type="spellEnd"/>
      <w:r w:rsidRPr="008306A7">
        <w:rPr>
          <w:rFonts w:ascii="Times New Roman" w:hAnsi="Times New Roman" w:cs="Times New Roman"/>
        </w:rPr>
        <w:t xml:space="preserve">) meri se </w:t>
      </w:r>
      <w:proofErr w:type="spellStart"/>
      <w:r w:rsidRPr="008306A7">
        <w:rPr>
          <w:rFonts w:ascii="Times New Roman" w:hAnsi="Times New Roman" w:cs="Times New Roman"/>
        </w:rPr>
        <w:t>devet</w:t>
      </w:r>
      <w:proofErr w:type="spellEnd"/>
      <w:r w:rsidRPr="008306A7">
        <w:rPr>
          <w:rFonts w:ascii="Times New Roman" w:hAnsi="Times New Roman" w:cs="Times New Roman"/>
        </w:rPr>
        <w:t xml:space="preserve"> TPC-H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jedno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zagrevanje</w:t>
      </w:r>
      <w:proofErr w:type="spellEnd"/>
      <w:r w:rsidRPr="008306A7">
        <w:rPr>
          <w:rFonts w:ascii="Times New Roman" w:hAnsi="Times New Roman" w:cs="Times New Roman"/>
        </w:rPr>
        <w:t xml:space="preserve">, tri </w:t>
      </w:r>
      <w:proofErr w:type="spellStart"/>
      <w:r w:rsidRPr="008306A7">
        <w:rPr>
          <w:rFonts w:ascii="Times New Roman" w:hAnsi="Times New Roman" w:cs="Times New Roman"/>
        </w:rPr>
        <w:t>merenja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medijana</w:t>
      </w:r>
      <w:proofErr w:type="spellEnd"/>
      <w:r w:rsidRPr="008306A7">
        <w:rPr>
          <w:rFonts w:ascii="Times New Roman" w:hAnsi="Times New Roman" w:cs="Times New Roman"/>
        </w:rPr>
        <w:t>, timeout 60 s.</w:t>
      </w:r>
    </w:p>
    <w:p w14:paraId="7987372F" w14:textId="62EC97EA" w:rsidR="004D5FC2" w:rsidRPr="008306A7" w:rsidRDefault="00000000">
      <w:pPr>
        <w:pStyle w:val="ListNumber"/>
        <w:spacing w:after="60"/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Provera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analiza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svaki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rezultat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poredi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referentnim</w:t>
      </w:r>
      <w:proofErr w:type="spellEnd"/>
      <w:r w:rsidRPr="008306A7">
        <w:rPr>
          <w:rFonts w:ascii="Times New Roman" w:hAnsi="Times New Roman" w:cs="Times New Roman"/>
        </w:rPr>
        <w:t xml:space="preserve"> MD5 </w:t>
      </w:r>
      <w:proofErr w:type="spellStart"/>
      <w:r w:rsidRPr="008306A7">
        <w:rPr>
          <w:rFonts w:ascii="Times New Roman" w:hAnsi="Times New Roman" w:cs="Times New Roman"/>
        </w:rPr>
        <w:t>otiskom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planovi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čuvaju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naredbom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EXPLAIN (ANALYZE, BUFFERS)</w:t>
      </w:r>
      <w:r w:rsidRPr="008306A7">
        <w:rPr>
          <w:rFonts w:ascii="Times New Roman" w:hAnsi="Times New Roman" w:cs="Times New Roman"/>
        </w:rPr>
        <w:t xml:space="preserve">, a </w:t>
      </w:r>
      <w:proofErr w:type="spellStart"/>
      <w:r w:rsidRPr="008306A7">
        <w:rPr>
          <w:rFonts w:ascii="Times New Roman" w:hAnsi="Times New Roman" w:cs="Times New Roman"/>
        </w:rPr>
        <w:t>regresije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otkrivaju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automatski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535D08F9" w14:textId="1A12F60C" w:rsidR="004D5FC2" w:rsidRPr="008306A7" w:rsidRDefault="00000000">
      <w:pPr>
        <w:pStyle w:val="ListNumber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Sumiranje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računaju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geometrijska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sredina</w:t>
      </w:r>
      <w:proofErr w:type="spellEnd"/>
      <w:r w:rsidRPr="008306A7">
        <w:rPr>
          <w:rFonts w:ascii="Times New Roman" w:hAnsi="Times New Roman" w:cs="Times New Roman"/>
        </w:rPr>
        <w:t xml:space="preserve">, Power-like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Throughput-like </w:t>
      </w:r>
      <w:proofErr w:type="spellStart"/>
      <w:r w:rsidRPr="008306A7">
        <w:rPr>
          <w:rFonts w:ascii="Times New Roman" w:hAnsi="Times New Roman" w:cs="Times New Roman"/>
        </w:rPr>
        <w:t>metrika</w:t>
      </w:r>
      <w:proofErr w:type="spellEnd"/>
      <w:r w:rsidRPr="008306A7">
        <w:rPr>
          <w:rFonts w:ascii="Times New Roman" w:hAnsi="Times New Roman" w:cs="Times New Roman"/>
        </w:rPr>
        <w:t xml:space="preserve"> (1, 2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4 </w:t>
      </w:r>
      <w:proofErr w:type="spellStart"/>
      <w:r w:rsidRPr="008306A7">
        <w:rPr>
          <w:rFonts w:ascii="Times New Roman" w:hAnsi="Times New Roman" w:cs="Times New Roman"/>
        </w:rPr>
        <w:t>paralelna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toka</w:t>
      </w:r>
      <w:proofErr w:type="spellEnd"/>
      <w:r w:rsidRPr="008306A7">
        <w:rPr>
          <w:rFonts w:ascii="Times New Roman" w:hAnsi="Times New Roman" w:cs="Times New Roman"/>
        </w:rPr>
        <w:t xml:space="preserve">), a </w:t>
      </w:r>
      <w:proofErr w:type="spellStart"/>
      <w:r w:rsidRPr="008306A7">
        <w:rPr>
          <w:rFonts w:ascii="Times New Roman" w:hAnsi="Times New Roman" w:cs="Times New Roman"/>
        </w:rPr>
        <w:t>rezultati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upisuju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izveštaj</w:t>
      </w:r>
      <w:proofErr w:type="spellEnd"/>
      <w:r w:rsidRPr="008306A7">
        <w:rPr>
          <w:rFonts w:ascii="Times New Roman" w:hAnsi="Times New Roman" w:cs="Times New Roman"/>
        </w:rPr>
        <w:t xml:space="preserve">, CSV </w:t>
      </w:r>
      <w:proofErr w:type="spellStart"/>
      <w:r w:rsidRPr="008306A7">
        <w:rPr>
          <w:rFonts w:ascii="Times New Roman" w:hAnsi="Times New Roman" w:cs="Times New Roman"/>
        </w:rPr>
        <w:t>fajl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grafike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332E1EE3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Poglavlje</w:t>
      </w:r>
      <w:proofErr w:type="spellEnd"/>
      <w:r w:rsidRPr="008306A7">
        <w:rPr>
          <w:rFonts w:ascii="Times New Roman" w:hAnsi="Times New Roman" w:cs="Times New Roman"/>
        </w:rPr>
        <w:t xml:space="preserve"> 2 </w:t>
      </w:r>
      <w:proofErr w:type="spellStart"/>
      <w:r w:rsidRPr="008306A7">
        <w:rPr>
          <w:rFonts w:ascii="Times New Roman" w:hAnsi="Times New Roman" w:cs="Times New Roman"/>
        </w:rPr>
        <w:t>daje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teorijske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osnove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poglavlje</w:t>
      </w:r>
      <w:proofErr w:type="spellEnd"/>
      <w:r w:rsidRPr="008306A7">
        <w:rPr>
          <w:rFonts w:ascii="Times New Roman" w:hAnsi="Times New Roman" w:cs="Times New Roman"/>
        </w:rPr>
        <w:t xml:space="preserve"> 3 </w:t>
      </w:r>
      <w:proofErr w:type="spellStart"/>
      <w:r w:rsidRPr="008306A7">
        <w:rPr>
          <w:rFonts w:ascii="Times New Roman" w:hAnsi="Times New Roman" w:cs="Times New Roman"/>
        </w:rPr>
        <w:t>prikazuje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objašnjava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ceo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kod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poglavlje</w:t>
      </w:r>
      <w:proofErr w:type="spellEnd"/>
      <w:r w:rsidRPr="008306A7">
        <w:rPr>
          <w:rFonts w:ascii="Times New Roman" w:hAnsi="Times New Roman" w:cs="Times New Roman"/>
        </w:rPr>
        <w:t xml:space="preserve"> 4 </w:t>
      </w:r>
      <w:proofErr w:type="spellStart"/>
      <w:r w:rsidRPr="008306A7">
        <w:rPr>
          <w:rFonts w:ascii="Times New Roman" w:hAnsi="Times New Roman" w:cs="Times New Roman"/>
        </w:rPr>
        <w:t>ceo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izlaz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programa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rezultate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poglavlje</w:t>
      </w:r>
      <w:proofErr w:type="spellEnd"/>
      <w:r w:rsidRPr="008306A7">
        <w:rPr>
          <w:rFonts w:ascii="Times New Roman" w:hAnsi="Times New Roman" w:cs="Times New Roman"/>
        </w:rPr>
        <w:t xml:space="preserve"> 5 </w:t>
      </w:r>
      <w:proofErr w:type="spellStart"/>
      <w:r w:rsidRPr="008306A7">
        <w:rPr>
          <w:rFonts w:ascii="Times New Roman" w:hAnsi="Times New Roman" w:cs="Times New Roman"/>
        </w:rPr>
        <w:t>diskusiju</w:t>
      </w:r>
      <w:proofErr w:type="spellEnd"/>
      <w:r w:rsidRPr="008306A7">
        <w:rPr>
          <w:rFonts w:ascii="Times New Roman" w:hAnsi="Times New Roman" w:cs="Times New Roman"/>
        </w:rPr>
        <w:t xml:space="preserve">, a </w:t>
      </w:r>
      <w:proofErr w:type="spellStart"/>
      <w:r w:rsidRPr="008306A7">
        <w:rPr>
          <w:rFonts w:ascii="Times New Roman" w:hAnsi="Times New Roman" w:cs="Times New Roman"/>
        </w:rPr>
        <w:t>poglavlje</w:t>
      </w:r>
      <w:proofErr w:type="spellEnd"/>
      <w:r w:rsidRPr="008306A7">
        <w:rPr>
          <w:rFonts w:ascii="Times New Roman" w:hAnsi="Times New Roman" w:cs="Times New Roman"/>
        </w:rPr>
        <w:t xml:space="preserve"> 6 </w:t>
      </w:r>
      <w:proofErr w:type="spellStart"/>
      <w:r w:rsidRPr="008306A7">
        <w:rPr>
          <w:rFonts w:ascii="Times New Roman" w:hAnsi="Times New Roman" w:cs="Times New Roman"/>
        </w:rPr>
        <w:t>zaključak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0B63A98F" w14:textId="77777777" w:rsidR="004D5FC2" w:rsidRPr="008306A7" w:rsidRDefault="00000000">
      <w:pPr>
        <w:pStyle w:val="Heading1"/>
        <w:rPr>
          <w:rFonts w:ascii="Times New Roman" w:hAnsi="Times New Roman" w:cs="Times New Roman"/>
          <w:b w:val="0"/>
          <w:bCs w:val="0"/>
          <w:color w:val="auto"/>
        </w:rPr>
      </w:pPr>
      <w:bookmarkStart w:id="6" w:name="_Toc241670066"/>
      <w:bookmarkStart w:id="7" w:name="_Toc241677608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2.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Teorijske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osnove</w:t>
      </w:r>
      <w:bookmarkEnd w:id="6"/>
      <w:bookmarkEnd w:id="7"/>
      <w:proofErr w:type="spellEnd"/>
    </w:p>
    <w:p w14:paraId="096C842E" w14:textId="77777777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8" w:name="_Toc241670067"/>
      <w:bookmarkStart w:id="9" w:name="_Toc241677609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2.1.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Obrada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upita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plan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izvršavanja</w:t>
      </w:r>
      <w:bookmarkEnd w:id="8"/>
      <w:bookmarkEnd w:id="9"/>
      <w:proofErr w:type="spellEnd"/>
    </w:p>
    <w:p w14:paraId="23179927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SQL je </w:t>
      </w:r>
      <w:proofErr w:type="spellStart"/>
      <w:r w:rsidRPr="008306A7">
        <w:rPr>
          <w:rFonts w:ascii="Times New Roman" w:hAnsi="Times New Roman" w:cs="Times New Roman"/>
        </w:rPr>
        <w:t>deklarativan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jezik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upit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opisuje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i/>
        </w:rPr>
        <w:t>šta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treba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dobiti</w:t>
      </w:r>
      <w:proofErr w:type="spellEnd"/>
      <w:r w:rsidRPr="008306A7">
        <w:rPr>
          <w:rFonts w:ascii="Times New Roman" w:hAnsi="Times New Roman" w:cs="Times New Roman"/>
        </w:rPr>
        <w:t xml:space="preserve">, a </w:t>
      </w:r>
      <w:proofErr w:type="spellStart"/>
      <w:r w:rsidRPr="008306A7">
        <w:rPr>
          <w:rFonts w:ascii="Times New Roman" w:hAnsi="Times New Roman" w:cs="Times New Roman"/>
        </w:rPr>
        <w:t>sistem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upravljanje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bazom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podataka</w:t>
      </w:r>
      <w:proofErr w:type="spellEnd"/>
      <w:r w:rsidRPr="008306A7">
        <w:rPr>
          <w:rFonts w:ascii="Times New Roman" w:hAnsi="Times New Roman" w:cs="Times New Roman"/>
        </w:rPr>
        <w:t xml:space="preserve"> (SUBP) </w:t>
      </w:r>
      <w:proofErr w:type="spellStart"/>
      <w:r w:rsidRPr="008306A7">
        <w:rPr>
          <w:rFonts w:ascii="Times New Roman" w:hAnsi="Times New Roman" w:cs="Times New Roman"/>
        </w:rPr>
        <w:t>određuje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i/>
        </w:rPr>
        <w:t>kako</w:t>
      </w:r>
      <w:proofErr w:type="spellEnd"/>
      <w:r w:rsidRPr="008306A7">
        <w:rPr>
          <w:rFonts w:ascii="Times New Roman" w:hAnsi="Times New Roman" w:cs="Times New Roman"/>
        </w:rPr>
        <w:t xml:space="preserve"> [1], [6]. </w:t>
      </w:r>
      <w:proofErr w:type="spellStart"/>
      <w:r w:rsidRPr="008306A7">
        <w:rPr>
          <w:rFonts w:ascii="Times New Roman" w:hAnsi="Times New Roman" w:cs="Times New Roman"/>
        </w:rPr>
        <w:t>Obrada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četiri</w:t>
      </w:r>
      <w:proofErr w:type="spellEnd"/>
      <w:r w:rsidRPr="008306A7">
        <w:rPr>
          <w:rFonts w:ascii="Times New Roman" w:hAnsi="Times New Roman" w:cs="Times New Roman"/>
        </w:rPr>
        <w:t xml:space="preserve"> faze (</w:t>
      </w:r>
      <w:proofErr w:type="spellStart"/>
      <w:r w:rsidRPr="008306A7">
        <w:rPr>
          <w:rFonts w:ascii="Times New Roman" w:hAnsi="Times New Roman" w:cs="Times New Roman"/>
        </w:rPr>
        <w:t>slika</w:t>
      </w:r>
      <w:proofErr w:type="spellEnd"/>
      <w:r w:rsidRPr="008306A7">
        <w:rPr>
          <w:rFonts w:ascii="Times New Roman" w:hAnsi="Times New Roman" w:cs="Times New Roman"/>
        </w:rPr>
        <w:t xml:space="preserve"> 1) [7], [8], [9]. Parser </w:t>
      </w:r>
      <w:proofErr w:type="spellStart"/>
      <w:r w:rsidRPr="008306A7">
        <w:rPr>
          <w:rFonts w:ascii="Times New Roman" w:hAnsi="Times New Roman" w:cs="Times New Roman"/>
        </w:rPr>
        <w:t>proverava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sintaksu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gradi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stablo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. Rewriter </w:t>
      </w:r>
      <w:proofErr w:type="spellStart"/>
      <w:r w:rsidRPr="008306A7">
        <w:rPr>
          <w:rFonts w:ascii="Times New Roman" w:hAnsi="Times New Roman" w:cs="Times New Roman"/>
        </w:rPr>
        <w:t>primenjuje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transformacije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nezavisne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troškova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npr</w:t>
      </w:r>
      <w:proofErr w:type="spellEnd"/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</w:rPr>
        <w:t>zamenu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pogleda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njegovom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definicijom</w:t>
      </w:r>
      <w:proofErr w:type="spellEnd"/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</w:rPr>
        <w:t>Optimizator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bira</w:t>
      </w:r>
      <w:proofErr w:type="spellEnd"/>
      <w:r w:rsidRPr="008306A7">
        <w:rPr>
          <w:rFonts w:ascii="Times New Roman" w:hAnsi="Times New Roman" w:cs="Times New Roman"/>
        </w:rPr>
        <w:t xml:space="preserve"> plan </w:t>
      </w:r>
      <w:proofErr w:type="spellStart"/>
      <w:r w:rsidRPr="008306A7">
        <w:rPr>
          <w:rFonts w:ascii="Times New Roman" w:hAnsi="Times New Roman" w:cs="Times New Roman"/>
        </w:rPr>
        <w:t>izvršavanja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a</w:t>
      </w:r>
      <w:proofErr w:type="spellEnd"/>
      <w:r w:rsidRPr="008306A7">
        <w:rPr>
          <w:rFonts w:ascii="Times New Roman" w:hAnsi="Times New Roman" w:cs="Times New Roman"/>
        </w:rPr>
        <w:t xml:space="preserve"> executor ga </w:t>
      </w:r>
      <w:proofErr w:type="spellStart"/>
      <w:r w:rsidRPr="008306A7">
        <w:rPr>
          <w:rFonts w:ascii="Times New Roman" w:hAnsi="Times New Roman" w:cs="Times New Roman"/>
        </w:rPr>
        <w:t>izvršava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modelu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iteratora</w:t>
      </w:r>
      <w:proofErr w:type="spellEnd"/>
      <w:r w:rsidRPr="008306A7">
        <w:rPr>
          <w:rFonts w:ascii="Times New Roman" w:hAnsi="Times New Roman" w:cs="Times New Roman"/>
        </w:rPr>
        <w:t xml:space="preserve">, u </w:t>
      </w:r>
      <w:proofErr w:type="spellStart"/>
      <w:r w:rsidRPr="008306A7">
        <w:rPr>
          <w:rFonts w:ascii="Times New Roman" w:hAnsi="Times New Roman" w:cs="Times New Roman"/>
        </w:rPr>
        <w:t>kome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svaki</w:t>
      </w:r>
      <w:proofErr w:type="spellEnd"/>
      <w:r w:rsidRPr="008306A7">
        <w:rPr>
          <w:rFonts w:ascii="Times New Roman" w:hAnsi="Times New Roman" w:cs="Times New Roman"/>
        </w:rPr>
        <w:t xml:space="preserve"> operator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zahtev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roditelja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vraća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sledeći</w:t>
      </w:r>
      <w:proofErr w:type="spellEnd"/>
      <w:r w:rsidRPr="008306A7">
        <w:rPr>
          <w:rFonts w:ascii="Times New Roman" w:hAnsi="Times New Roman" w:cs="Times New Roman"/>
        </w:rPr>
        <w:t xml:space="preserve"> red [10].</w:t>
      </w:r>
    </w:p>
    <w:p w14:paraId="5B5B28BC" w14:textId="77777777" w:rsidR="004D5FC2" w:rsidRPr="008306A7" w:rsidRDefault="00000000">
      <w:pPr>
        <w:keepNext/>
        <w:jc w:val="center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noProof/>
        </w:rPr>
        <w:drawing>
          <wp:inline distT="0" distB="0" distL="0" distR="0" wp14:anchorId="598F27B0" wp14:editId="63F26F6A">
            <wp:extent cx="4860000" cy="1555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jagram_obrada_upi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5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9DA5" w14:textId="77777777" w:rsidR="004D5FC2" w:rsidRPr="008306A7" w:rsidRDefault="00000000">
      <w:pPr>
        <w:pStyle w:val="Natpis"/>
        <w:jc w:val="center"/>
        <w:rPr>
          <w:rFonts w:ascii="Times New Roman" w:hAnsi="Times New Roman" w:cs="Times New Roman"/>
          <w:color w:val="auto"/>
        </w:rPr>
      </w:pPr>
      <w:proofErr w:type="spellStart"/>
      <w:r w:rsidRPr="008306A7">
        <w:rPr>
          <w:rFonts w:ascii="Times New Roman" w:hAnsi="Times New Roman" w:cs="Times New Roman"/>
          <w:color w:val="auto"/>
        </w:rPr>
        <w:t>Slika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1. Faze </w:t>
      </w:r>
      <w:proofErr w:type="spellStart"/>
      <w:r w:rsidRPr="008306A7">
        <w:rPr>
          <w:rFonts w:ascii="Times New Roman" w:hAnsi="Times New Roman" w:cs="Times New Roman"/>
          <w:color w:val="auto"/>
        </w:rPr>
        <w:t>obrade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upita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u </w:t>
      </w:r>
      <w:proofErr w:type="spellStart"/>
      <w:r w:rsidRPr="008306A7">
        <w:rPr>
          <w:rFonts w:ascii="Times New Roman" w:hAnsi="Times New Roman" w:cs="Times New Roman"/>
          <w:color w:val="auto"/>
        </w:rPr>
        <w:t>relacionom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SUBP-u (</w:t>
      </w:r>
      <w:proofErr w:type="spellStart"/>
      <w:r w:rsidRPr="008306A7">
        <w:rPr>
          <w:rFonts w:ascii="Times New Roman" w:hAnsi="Times New Roman" w:cs="Times New Roman"/>
          <w:color w:val="auto"/>
        </w:rPr>
        <w:t>prema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[8], [5])</w:t>
      </w:r>
    </w:p>
    <w:p w14:paraId="714AAB9D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Plan </w:t>
      </w:r>
      <w:proofErr w:type="spellStart"/>
      <w:r w:rsidRPr="008306A7">
        <w:rPr>
          <w:rFonts w:ascii="Times New Roman" w:hAnsi="Times New Roman" w:cs="Times New Roman"/>
        </w:rPr>
        <w:t>izvršavanja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stablo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fizičkih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operatora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skeniranja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spajanja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agregacije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sortiranja</w:t>
      </w:r>
      <w:proofErr w:type="spellEnd"/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</w:rPr>
        <w:t>Naredba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EXPLAIN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prikazuje</w:t>
      </w:r>
      <w:proofErr w:type="spellEnd"/>
      <w:r w:rsidRPr="008306A7">
        <w:rPr>
          <w:rFonts w:ascii="Times New Roman" w:hAnsi="Times New Roman" w:cs="Times New Roman"/>
        </w:rPr>
        <w:t xml:space="preserve"> plan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procenama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opcija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ANALYZE</w:t>
      </w:r>
      <w:r w:rsidRPr="008306A7">
        <w:rPr>
          <w:rFonts w:ascii="Times New Roman" w:hAnsi="Times New Roman" w:cs="Times New Roman"/>
        </w:rPr>
        <w:t xml:space="preserve"> ga </w:t>
      </w:r>
      <w:proofErr w:type="spellStart"/>
      <w:r w:rsidRPr="008306A7">
        <w:rPr>
          <w:rFonts w:ascii="Times New Roman" w:hAnsi="Times New Roman" w:cs="Times New Roman"/>
        </w:rPr>
        <w:t>izvršava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dodaje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stvarni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vreme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r w:rsidRPr="008306A7">
        <w:rPr>
          <w:rFonts w:ascii="Times New Roman" w:hAnsi="Times New Roman" w:cs="Times New Roman"/>
        </w:rPr>
        <w:lastRenderedPageBreak/>
        <w:t xml:space="preserve">a </w:t>
      </w:r>
      <w:proofErr w:type="spellStart"/>
      <w:r w:rsidRPr="008306A7">
        <w:rPr>
          <w:rFonts w:ascii="Times New Roman" w:hAnsi="Times New Roman" w:cs="Times New Roman"/>
        </w:rPr>
        <w:t>opcija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BUFFERS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pročitanih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stranica</w:t>
      </w:r>
      <w:proofErr w:type="spellEnd"/>
      <w:r w:rsidRPr="008306A7">
        <w:rPr>
          <w:rFonts w:ascii="Times New Roman" w:hAnsi="Times New Roman" w:cs="Times New Roman"/>
        </w:rPr>
        <w:t xml:space="preserve"> od 8 kB: </w:t>
      </w:r>
      <w:proofErr w:type="spellStart"/>
      <w:r w:rsidRPr="008306A7">
        <w:rPr>
          <w:rFonts w:ascii="Times New Roman" w:hAnsi="Times New Roman" w:cs="Times New Roman"/>
        </w:rPr>
        <w:t>iz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bafer</w:t>
      </w:r>
      <w:proofErr w:type="spellEnd"/>
      <w:r w:rsidRPr="008306A7">
        <w:rPr>
          <w:rFonts w:ascii="Times New Roman" w:hAnsi="Times New Roman" w:cs="Times New Roman"/>
        </w:rPr>
        <w:t xml:space="preserve"> pula (</w:t>
      </w:r>
      <w:r w:rsidRPr="008306A7">
        <w:rPr>
          <w:rFonts w:ascii="Times New Roman" w:hAnsi="Times New Roman" w:cs="Times New Roman"/>
          <w:i/>
        </w:rPr>
        <w:t>shared hit</w:t>
      </w:r>
      <w:r w:rsidRPr="008306A7">
        <w:rPr>
          <w:rFonts w:ascii="Times New Roman" w:hAnsi="Times New Roman" w:cs="Times New Roman"/>
        </w:rPr>
        <w:t xml:space="preserve">),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diska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ili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keša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operativnog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sistema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r w:rsidRPr="008306A7">
        <w:rPr>
          <w:rFonts w:ascii="Times New Roman" w:hAnsi="Times New Roman" w:cs="Times New Roman"/>
          <w:i/>
        </w:rPr>
        <w:t>read</w:t>
      </w:r>
      <w:r w:rsidRPr="008306A7">
        <w:rPr>
          <w:rFonts w:ascii="Times New Roman" w:hAnsi="Times New Roman" w:cs="Times New Roman"/>
        </w:rPr>
        <w:t xml:space="preserve">)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privremenih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fajlova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r w:rsidRPr="008306A7">
        <w:rPr>
          <w:rFonts w:ascii="Times New Roman" w:hAnsi="Times New Roman" w:cs="Times New Roman"/>
          <w:i/>
        </w:rPr>
        <w:t>temp</w:t>
      </w:r>
      <w:r w:rsidRPr="008306A7">
        <w:rPr>
          <w:rFonts w:ascii="Times New Roman" w:hAnsi="Times New Roman" w:cs="Times New Roman"/>
        </w:rPr>
        <w:t xml:space="preserve">) [5], [11]. 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stranica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mera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količine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posla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koja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manje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osetljiva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opterećenje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računara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vremena</w:t>
      </w:r>
      <w:proofErr w:type="spellEnd"/>
      <w:r w:rsidRPr="008306A7">
        <w:rPr>
          <w:rFonts w:ascii="Times New Roman" w:hAnsi="Times New Roman" w:cs="Times New Roman"/>
        </w:rPr>
        <w:t xml:space="preserve">, pa se u </w:t>
      </w:r>
      <w:proofErr w:type="spellStart"/>
      <w:r w:rsidRPr="008306A7">
        <w:rPr>
          <w:rFonts w:ascii="Times New Roman" w:hAnsi="Times New Roman" w:cs="Times New Roman"/>
        </w:rPr>
        <w:t>radu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koristi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vreme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58A69CB8" w14:textId="77777777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10" w:name="_Toc241670068"/>
      <w:bookmarkStart w:id="11" w:name="_Toc241677610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2.2.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Optimizacija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zasnovana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na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troškovima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procena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kardinalnosti</w:t>
      </w:r>
      <w:bookmarkEnd w:id="10"/>
      <w:bookmarkEnd w:id="11"/>
      <w:proofErr w:type="spellEnd"/>
    </w:p>
    <w:p w14:paraId="0AD73443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Optimizator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zasnovan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troškovima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uveden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sistemu</w:t>
      </w:r>
      <w:proofErr w:type="spellEnd"/>
      <w:r w:rsidRPr="008306A7">
        <w:rPr>
          <w:rFonts w:ascii="Times New Roman" w:hAnsi="Times New Roman" w:cs="Times New Roman"/>
        </w:rPr>
        <w:t xml:space="preserve"> System R [12], </w:t>
      </w:r>
      <w:proofErr w:type="spellStart"/>
      <w:r w:rsidRPr="008306A7">
        <w:rPr>
          <w:rFonts w:ascii="Times New Roman" w:hAnsi="Times New Roman" w:cs="Times New Roman"/>
        </w:rPr>
        <w:t>procenjuje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trošak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svakog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kandidat</w:t>
      </w:r>
      <w:proofErr w:type="spellEnd"/>
      <w:r w:rsidRPr="008306A7">
        <w:rPr>
          <w:rFonts w:ascii="Times New Roman" w:hAnsi="Times New Roman" w:cs="Times New Roman"/>
        </w:rPr>
        <w:t xml:space="preserve">-plana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bira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najjeftiniji</w:t>
      </w:r>
      <w:proofErr w:type="spellEnd"/>
      <w:r w:rsidRPr="008306A7">
        <w:rPr>
          <w:rFonts w:ascii="Times New Roman" w:hAnsi="Times New Roman" w:cs="Times New Roman"/>
        </w:rPr>
        <w:t xml:space="preserve"> [2], [13]. </w:t>
      </w:r>
      <w:proofErr w:type="spellStart"/>
      <w:r w:rsidRPr="008306A7">
        <w:rPr>
          <w:rFonts w:ascii="Times New Roman" w:hAnsi="Times New Roman" w:cs="Times New Roman"/>
        </w:rPr>
        <w:t>Trošak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zbir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cene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čitanja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stranica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cene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obrade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 xml:space="preserve">. U PostgreSQL-u </w:t>
      </w:r>
      <w:proofErr w:type="spellStart"/>
      <w:r w:rsidRPr="008306A7">
        <w:rPr>
          <w:rFonts w:ascii="Times New Roman" w:hAnsi="Times New Roman" w:cs="Times New Roman"/>
        </w:rPr>
        <w:t>sekvencijalno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čitanje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stranice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košta</w:t>
      </w:r>
      <w:proofErr w:type="spellEnd"/>
      <w:r w:rsidRPr="008306A7">
        <w:rPr>
          <w:rFonts w:ascii="Times New Roman" w:hAnsi="Times New Roman" w:cs="Times New Roman"/>
        </w:rPr>
        <w:t xml:space="preserve"> 1 (</w:t>
      </w:r>
      <w:proofErr w:type="spellStart"/>
      <w:r w:rsidRPr="008306A7">
        <w:rPr>
          <w:rFonts w:ascii="Times New Roman" w:hAnsi="Times New Roman" w:cs="Times New Roman"/>
          <w:sz w:val="19"/>
        </w:rPr>
        <w:t>seq_page_cost</w:t>
      </w:r>
      <w:proofErr w:type="spellEnd"/>
      <w:r w:rsidRPr="008306A7">
        <w:rPr>
          <w:rFonts w:ascii="Times New Roman" w:hAnsi="Times New Roman" w:cs="Times New Roman"/>
        </w:rPr>
        <w:t xml:space="preserve">), a </w:t>
      </w:r>
      <w:proofErr w:type="spellStart"/>
      <w:r w:rsidRPr="008306A7">
        <w:rPr>
          <w:rFonts w:ascii="Times New Roman" w:hAnsi="Times New Roman" w:cs="Times New Roman"/>
        </w:rPr>
        <w:t>nasumično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podrazumevano</w:t>
      </w:r>
      <w:proofErr w:type="spellEnd"/>
      <w:r w:rsidRPr="008306A7">
        <w:rPr>
          <w:rFonts w:ascii="Times New Roman" w:hAnsi="Times New Roman" w:cs="Times New Roman"/>
        </w:rPr>
        <w:t xml:space="preserve"> 4 (</w:t>
      </w:r>
      <w:proofErr w:type="spellStart"/>
      <w:r w:rsidRPr="008306A7">
        <w:rPr>
          <w:rFonts w:ascii="Times New Roman" w:hAnsi="Times New Roman" w:cs="Times New Roman"/>
          <w:sz w:val="19"/>
        </w:rPr>
        <w:t>random_page_cost</w:t>
      </w:r>
      <w:proofErr w:type="spellEnd"/>
      <w:r w:rsidRPr="008306A7">
        <w:rPr>
          <w:rFonts w:ascii="Times New Roman" w:hAnsi="Times New Roman" w:cs="Times New Roman"/>
        </w:rPr>
        <w:t>) [14]:</w:t>
      </w:r>
    </w:p>
    <w:p w14:paraId="7CFC93A7" w14:textId="77777777" w:rsidR="004D5FC2" w:rsidRPr="008306A7" w:rsidRDefault="00000000">
      <w:pPr>
        <w:jc w:val="center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  <w:i/>
          <w:sz w:val="23"/>
        </w:rPr>
        <w:t>trošak</w:t>
      </w:r>
      <w:proofErr w:type="spellEnd"/>
      <w:r w:rsidRPr="008306A7">
        <w:rPr>
          <w:rFonts w:ascii="Times New Roman" w:hAnsi="Times New Roman" w:cs="Times New Roman"/>
          <w:i/>
          <w:sz w:val="23"/>
        </w:rPr>
        <w:t xml:space="preserve">(plan) = Σ ( </w:t>
      </w:r>
      <w:proofErr w:type="spellStart"/>
      <w:r w:rsidRPr="008306A7">
        <w:rPr>
          <w:rFonts w:ascii="Times New Roman" w:hAnsi="Times New Roman" w:cs="Times New Roman"/>
          <w:i/>
          <w:sz w:val="23"/>
        </w:rPr>
        <w:t>broj_stranica</w:t>
      </w:r>
      <w:proofErr w:type="spellEnd"/>
      <w:r w:rsidRPr="008306A7">
        <w:rPr>
          <w:rFonts w:ascii="Times New Roman" w:hAnsi="Times New Roman" w:cs="Times New Roman"/>
          <w:i/>
          <w:sz w:val="23"/>
        </w:rPr>
        <w:t xml:space="preserve"> · </w:t>
      </w:r>
      <w:proofErr w:type="spellStart"/>
      <w:r w:rsidRPr="008306A7">
        <w:rPr>
          <w:rFonts w:ascii="Times New Roman" w:hAnsi="Times New Roman" w:cs="Times New Roman"/>
          <w:i/>
          <w:sz w:val="23"/>
        </w:rPr>
        <w:t>cena_stranice</w:t>
      </w:r>
      <w:proofErr w:type="spellEnd"/>
      <w:r w:rsidRPr="008306A7">
        <w:rPr>
          <w:rFonts w:ascii="Times New Roman" w:hAnsi="Times New Roman" w:cs="Times New Roman"/>
          <w:i/>
          <w:sz w:val="23"/>
        </w:rPr>
        <w:t xml:space="preserve"> + </w:t>
      </w:r>
      <w:proofErr w:type="spellStart"/>
      <w:r w:rsidRPr="008306A7">
        <w:rPr>
          <w:rFonts w:ascii="Times New Roman" w:hAnsi="Times New Roman" w:cs="Times New Roman"/>
          <w:i/>
          <w:sz w:val="23"/>
        </w:rPr>
        <w:t>broj_redova</w:t>
      </w:r>
      <w:proofErr w:type="spellEnd"/>
      <w:r w:rsidRPr="008306A7">
        <w:rPr>
          <w:rFonts w:ascii="Times New Roman" w:hAnsi="Times New Roman" w:cs="Times New Roman"/>
          <w:i/>
          <w:sz w:val="23"/>
        </w:rPr>
        <w:t xml:space="preserve"> · </w:t>
      </w:r>
      <w:proofErr w:type="spellStart"/>
      <w:r w:rsidRPr="008306A7">
        <w:rPr>
          <w:rFonts w:ascii="Times New Roman" w:hAnsi="Times New Roman" w:cs="Times New Roman"/>
          <w:i/>
          <w:sz w:val="23"/>
        </w:rPr>
        <w:t>cena_obrade_reda</w:t>
      </w:r>
      <w:proofErr w:type="spellEnd"/>
      <w:r w:rsidRPr="008306A7">
        <w:rPr>
          <w:rFonts w:ascii="Times New Roman" w:hAnsi="Times New Roman" w:cs="Times New Roman"/>
          <w:i/>
          <w:sz w:val="23"/>
        </w:rPr>
        <w:t xml:space="preserve"> )</w:t>
      </w:r>
    </w:p>
    <w:p w14:paraId="00B9590B" w14:textId="1B97EC3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Ključni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ulaz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modela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kardinalnost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procenjeni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izlazu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svakog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operatora</w:t>
      </w:r>
      <w:proofErr w:type="spellEnd"/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</w:rPr>
        <w:t>Greške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proceni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množe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kroz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spajanja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glavni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uzrok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loših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planova</w:t>
      </w:r>
      <w:proofErr w:type="spellEnd"/>
      <w:r w:rsidRPr="008306A7">
        <w:rPr>
          <w:rFonts w:ascii="Times New Roman" w:hAnsi="Times New Roman" w:cs="Times New Roman"/>
        </w:rPr>
        <w:t xml:space="preserve"> [15]. PostgreSQL </w:t>
      </w:r>
      <w:proofErr w:type="spellStart"/>
      <w:r w:rsidRPr="008306A7">
        <w:rPr>
          <w:rFonts w:ascii="Times New Roman" w:hAnsi="Times New Roman" w:cs="Times New Roman"/>
        </w:rPr>
        <w:t>kardinalnost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procenjuje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statistike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naredba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ANALYZE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prikuplja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uzorku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tabele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udeo</w:t>
      </w:r>
      <w:proofErr w:type="spellEnd"/>
      <w:r w:rsidRPr="008306A7">
        <w:rPr>
          <w:rFonts w:ascii="Times New Roman" w:hAnsi="Times New Roman" w:cs="Times New Roman"/>
        </w:rPr>
        <w:t xml:space="preserve"> NULL </w:t>
      </w:r>
      <w:proofErr w:type="spellStart"/>
      <w:r w:rsidRPr="008306A7">
        <w:rPr>
          <w:rFonts w:ascii="Times New Roman" w:hAnsi="Times New Roman" w:cs="Times New Roman"/>
        </w:rPr>
        <w:t>vrednosti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različitih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vrednosti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listu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najčešćih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vrednosti</w:t>
      </w:r>
      <w:proofErr w:type="spellEnd"/>
      <w:r w:rsidRPr="008306A7">
        <w:rPr>
          <w:rFonts w:ascii="Times New Roman" w:hAnsi="Times New Roman" w:cs="Times New Roman"/>
        </w:rPr>
        <w:t xml:space="preserve"> (MCV)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histogram [16], [5]. Bez </w:t>
      </w:r>
      <w:proofErr w:type="spellStart"/>
      <w:r w:rsidRPr="008306A7">
        <w:rPr>
          <w:rFonts w:ascii="Times New Roman" w:hAnsi="Times New Roman" w:cs="Times New Roman"/>
        </w:rPr>
        <w:t>statistike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koristi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fiksne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selektivnosti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0,005 za </w:t>
      </w:r>
      <w:proofErr w:type="spellStart"/>
      <w:r w:rsidRPr="008306A7">
        <w:rPr>
          <w:rFonts w:ascii="Times New Roman" w:hAnsi="Times New Roman" w:cs="Times New Roman"/>
        </w:rPr>
        <w:t>jednakost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opseg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dve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granice</w:t>
      </w:r>
      <w:proofErr w:type="spellEnd"/>
      <w:r w:rsidRPr="008306A7">
        <w:rPr>
          <w:rFonts w:ascii="Times New Roman" w:hAnsi="Times New Roman" w:cs="Times New Roman"/>
        </w:rPr>
        <w:t xml:space="preserve">, 1/3 za </w:t>
      </w:r>
      <w:proofErr w:type="spellStart"/>
      <w:r w:rsidRPr="008306A7">
        <w:rPr>
          <w:rFonts w:ascii="Times New Roman" w:hAnsi="Times New Roman" w:cs="Times New Roman"/>
        </w:rPr>
        <w:t>nejednakost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a za </w:t>
      </w:r>
      <w:proofErr w:type="spellStart"/>
      <w:r w:rsidRPr="008306A7">
        <w:rPr>
          <w:rFonts w:ascii="Times New Roman" w:hAnsi="Times New Roman" w:cs="Times New Roman"/>
        </w:rPr>
        <w:t>više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uslova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pretpostavlja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nezavisnost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množi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selektivnosti</w:t>
      </w:r>
      <w:proofErr w:type="spellEnd"/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</w:rPr>
        <w:t>Takve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procene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mogu</w:t>
      </w:r>
      <w:proofErr w:type="spellEnd"/>
      <w:r w:rsidRPr="008306A7">
        <w:rPr>
          <w:rFonts w:ascii="Times New Roman" w:hAnsi="Times New Roman" w:cs="Times New Roman"/>
        </w:rPr>
        <w:t xml:space="preserve"> da </w:t>
      </w:r>
      <w:proofErr w:type="spellStart"/>
      <w:r w:rsidRPr="008306A7">
        <w:rPr>
          <w:rFonts w:ascii="Times New Roman" w:hAnsi="Times New Roman" w:cs="Times New Roman"/>
        </w:rPr>
        <w:t>greše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više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veličine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6199B9B6" w14:textId="77777777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12" w:name="_Toc241670069"/>
      <w:bookmarkStart w:id="13" w:name="_Toc241677611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2.3.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Pristupne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metode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,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algoritmi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spajanja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memorija</w:t>
      </w:r>
      <w:bookmarkEnd w:id="12"/>
      <w:bookmarkEnd w:id="13"/>
      <w:proofErr w:type="spellEnd"/>
    </w:p>
    <w:p w14:paraId="6176563B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Za </w:t>
      </w:r>
      <w:proofErr w:type="spellStart"/>
      <w:r w:rsidRPr="008306A7">
        <w:rPr>
          <w:rFonts w:ascii="Times New Roman" w:hAnsi="Times New Roman" w:cs="Times New Roman"/>
        </w:rPr>
        <w:t>svaku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optimizator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bira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pristupnu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metodu</w:t>
      </w:r>
      <w:proofErr w:type="spellEnd"/>
      <w:r w:rsidRPr="008306A7">
        <w:rPr>
          <w:rFonts w:ascii="Times New Roman" w:hAnsi="Times New Roman" w:cs="Times New Roman"/>
        </w:rPr>
        <w:t xml:space="preserve"> [17], [18]:</w:t>
      </w:r>
    </w:p>
    <w:p w14:paraId="13D6F5F2" w14:textId="77777777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Seq Scan </w:t>
      </w:r>
      <w:proofErr w:type="spellStart"/>
      <w:r w:rsidRPr="008306A7">
        <w:rPr>
          <w:rFonts w:ascii="Times New Roman" w:hAnsi="Times New Roman" w:cs="Times New Roman"/>
        </w:rPr>
        <w:t>čita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celu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tabelu</w:t>
      </w:r>
      <w:proofErr w:type="spellEnd"/>
      <w:r w:rsidRPr="008306A7">
        <w:rPr>
          <w:rFonts w:ascii="Times New Roman" w:hAnsi="Times New Roman" w:cs="Times New Roman"/>
        </w:rPr>
        <w:t xml:space="preserve">; </w:t>
      </w:r>
      <w:proofErr w:type="spellStart"/>
      <w:r w:rsidRPr="008306A7">
        <w:rPr>
          <w:rFonts w:ascii="Times New Roman" w:hAnsi="Times New Roman" w:cs="Times New Roman"/>
        </w:rPr>
        <w:t>najbolji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kada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veliki</w:t>
      </w:r>
      <w:proofErr w:type="spellEnd"/>
      <w:r w:rsidRPr="008306A7">
        <w:rPr>
          <w:rFonts w:ascii="Times New Roman" w:hAnsi="Times New Roman" w:cs="Times New Roman"/>
        </w:rPr>
        <w:t xml:space="preserve"> deo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38A5F698" w14:textId="77777777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Index Scan </w:t>
      </w:r>
      <w:proofErr w:type="spellStart"/>
      <w:r w:rsidRPr="008306A7">
        <w:rPr>
          <w:rFonts w:ascii="Times New Roman" w:hAnsi="Times New Roman" w:cs="Times New Roman"/>
        </w:rPr>
        <w:t>pretražuje</w:t>
      </w:r>
      <w:proofErr w:type="spellEnd"/>
      <w:r w:rsidRPr="008306A7">
        <w:rPr>
          <w:rFonts w:ascii="Times New Roman" w:hAnsi="Times New Roman" w:cs="Times New Roman"/>
        </w:rPr>
        <w:t xml:space="preserve"> B-</w:t>
      </w:r>
      <w:proofErr w:type="spellStart"/>
      <w:r w:rsidRPr="008306A7">
        <w:rPr>
          <w:rFonts w:ascii="Times New Roman" w:hAnsi="Times New Roman" w:cs="Times New Roman"/>
        </w:rPr>
        <w:t>stablo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samo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tražene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redove</w:t>
      </w:r>
      <w:proofErr w:type="spellEnd"/>
      <w:r w:rsidRPr="008306A7">
        <w:rPr>
          <w:rFonts w:ascii="Times New Roman" w:hAnsi="Times New Roman" w:cs="Times New Roman"/>
        </w:rPr>
        <w:t xml:space="preserve">; </w:t>
      </w:r>
      <w:proofErr w:type="spellStart"/>
      <w:r w:rsidRPr="008306A7">
        <w:rPr>
          <w:rFonts w:ascii="Times New Roman" w:hAnsi="Times New Roman" w:cs="Times New Roman"/>
        </w:rPr>
        <w:t>dobar</w:t>
      </w:r>
      <w:proofErr w:type="spellEnd"/>
      <w:r w:rsidRPr="008306A7">
        <w:rPr>
          <w:rFonts w:ascii="Times New Roman" w:hAnsi="Times New Roman" w:cs="Times New Roman"/>
        </w:rPr>
        <w:t xml:space="preserve"> je za </w:t>
      </w:r>
      <w:proofErr w:type="spellStart"/>
      <w:r w:rsidRPr="008306A7">
        <w:rPr>
          <w:rFonts w:ascii="Times New Roman" w:hAnsi="Times New Roman" w:cs="Times New Roman"/>
        </w:rPr>
        <w:t>mali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ali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svaki</w:t>
      </w:r>
      <w:proofErr w:type="spellEnd"/>
      <w:r w:rsidRPr="008306A7">
        <w:rPr>
          <w:rFonts w:ascii="Times New Roman" w:hAnsi="Times New Roman" w:cs="Times New Roman"/>
        </w:rPr>
        <w:t xml:space="preserve"> red </w:t>
      </w:r>
      <w:proofErr w:type="spellStart"/>
      <w:r w:rsidRPr="008306A7">
        <w:rPr>
          <w:rFonts w:ascii="Times New Roman" w:hAnsi="Times New Roman" w:cs="Times New Roman"/>
        </w:rPr>
        <w:t>može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značiti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nasumično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čitanje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stranice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51F1E91A" w14:textId="77777777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Index Only Scan </w:t>
      </w:r>
      <w:proofErr w:type="spellStart"/>
      <w:r w:rsidRPr="008306A7">
        <w:rPr>
          <w:rFonts w:ascii="Times New Roman" w:hAnsi="Times New Roman" w:cs="Times New Roman"/>
        </w:rPr>
        <w:t>čita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samo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ako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sadrži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sve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potrebne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kolone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ako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stranice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označene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mapi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vidljivosti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48887A03" w14:textId="77777777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Bitmap Heap Scan </w:t>
      </w:r>
      <w:proofErr w:type="spellStart"/>
      <w:r w:rsidRPr="008306A7">
        <w:rPr>
          <w:rFonts w:ascii="Times New Roman" w:hAnsi="Times New Roman" w:cs="Times New Roman"/>
        </w:rPr>
        <w:t>iz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pravi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bitmapu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stranica</w:t>
      </w:r>
      <w:proofErr w:type="spellEnd"/>
      <w:r w:rsidRPr="008306A7">
        <w:rPr>
          <w:rFonts w:ascii="Times New Roman" w:hAnsi="Times New Roman" w:cs="Times New Roman"/>
        </w:rPr>
        <w:t xml:space="preserve">, pa </w:t>
      </w:r>
      <w:proofErr w:type="spellStart"/>
      <w:r w:rsidRPr="008306A7">
        <w:rPr>
          <w:rFonts w:ascii="Times New Roman" w:hAnsi="Times New Roman" w:cs="Times New Roman"/>
        </w:rPr>
        <w:t>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redom</w:t>
      </w:r>
      <w:proofErr w:type="spellEnd"/>
      <w:r w:rsidRPr="008306A7">
        <w:rPr>
          <w:rFonts w:ascii="Times New Roman" w:hAnsi="Times New Roman" w:cs="Times New Roman"/>
        </w:rPr>
        <w:t xml:space="preserve">; to je </w:t>
      </w:r>
      <w:proofErr w:type="spellStart"/>
      <w:r w:rsidRPr="008306A7">
        <w:rPr>
          <w:rFonts w:ascii="Times New Roman" w:hAnsi="Times New Roman" w:cs="Times New Roman"/>
        </w:rPr>
        <w:t>kompromis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između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prethodnih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metoda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36BDB0B0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Tabele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spajaju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algoritmima</w:t>
      </w:r>
      <w:proofErr w:type="spellEnd"/>
      <w:r w:rsidRPr="008306A7">
        <w:rPr>
          <w:rFonts w:ascii="Times New Roman" w:hAnsi="Times New Roman" w:cs="Times New Roman"/>
        </w:rPr>
        <w:t xml:space="preserve"> Nested Loop (za </w:t>
      </w:r>
      <w:proofErr w:type="spellStart"/>
      <w:r w:rsidRPr="008306A7">
        <w:rPr>
          <w:rFonts w:ascii="Times New Roman" w:hAnsi="Times New Roman" w:cs="Times New Roman"/>
        </w:rPr>
        <w:t>svaki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spoljni</w:t>
      </w:r>
      <w:proofErr w:type="spellEnd"/>
      <w:r w:rsidRPr="008306A7">
        <w:rPr>
          <w:rFonts w:ascii="Times New Roman" w:hAnsi="Times New Roman" w:cs="Times New Roman"/>
        </w:rPr>
        <w:t xml:space="preserve"> red </w:t>
      </w:r>
      <w:proofErr w:type="spellStart"/>
      <w:r w:rsidRPr="008306A7">
        <w:rPr>
          <w:rFonts w:ascii="Times New Roman" w:hAnsi="Times New Roman" w:cs="Times New Roman"/>
        </w:rPr>
        <w:t>traži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odgovarajući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unutrašnji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najbolje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preko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indeksa</w:t>
      </w:r>
      <w:proofErr w:type="spellEnd"/>
      <w:r w:rsidRPr="008306A7">
        <w:rPr>
          <w:rFonts w:ascii="Times New Roman" w:hAnsi="Times New Roman" w:cs="Times New Roman"/>
        </w:rPr>
        <w:t>), Hash Join (</w:t>
      </w:r>
      <w:proofErr w:type="spellStart"/>
      <w:r w:rsidRPr="008306A7">
        <w:rPr>
          <w:rFonts w:ascii="Times New Roman" w:hAnsi="Times New Roman" w:cs="Times New Roman"/>
        </w:rPr>
        <w:t>manja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relacija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smešta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heš-tabelu</w:t>
      </w:r>
      <w:proofErr w:type="spellEnd"/>
      <w:r w:rsidRPr="008306A7">
        <w:rPr>
          <w:rFonts w:ascii="Times New Roman" w:hAnsi="Times New Roman" w:cs="Times New Roman"/>
        </w:rPr>
        <w:t xml:space="preserve">, a </w:t>
      </w:r>
      <w:proofErr w:type="spellStart"/>
      <w:r w:rsidRPr="008306A7">
        <w:rPr>
          <w:rFonts w:ascii="Times New Roman" w:hAnsi="Times New Roman" w:cs="Times New Roman"/>
        </w:rPr>
        <w:t>veća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skenira</w:t>
      </w:r>
      <w:proofErr w:type="spellEnd"/>
      <w:r w:rsidRPr="008306A7">
        <w:rPr>
          <w:rFonts w:ascii="Times New Roman" w:hAnsi="Times New Roman" w:cs="Times New Roman"/>
        </w:rPr>
        <w:t xml:space="preserve">)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Merge Join (</w:t>
      </w:r>
      <w:proofErr w:type="spellStart"/>
      <w:r w:rsidRPr="008306A7">
        <w:rPr>
          <w:rFonts w:ascii="Times New Roman" w:hAnsi="Times New Roman" w:cs="Times New Roman"/>
        </w:rPr>
        <w:t>spajanje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sortiranih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ulaza</w:t>
      </w:r>
      <w:proofErr w:type="spellEnd"/>
      <w:r w:rsidRPr="008306A7">
        <w:rPr>
          <w:rFonts w:ascii="Times New Roman" w:hAnsi="Times New Roman" w:cs="Times New Roman"/>
        </w:rPr>
        <w:t xml:space="preserve">) [10]. </w:t>
      </w:r>
      <w:proofErr w:type="spellStart"/>
      <w:r w:rsidRPr="008306A7">
        <w:rPr>
          <w:rFonts w:ascii="Times New Roman" w:hAnsi="Times New Roman" w:cs="Times New Roman"/>
        </w:rPr>
        <w:t>Agregacija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koristi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heš-tabelu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  <w:i/>
        </w:rPr>
        <w:t>HashAggregate</w:t>
      </w:r>
      <w:proofErr w:type="spellEnd"/>
      <w:r w:rsidRPr="008306A7">
        <w:rPr>
          <w:rFonts w:ascii="Times New Roman" w:hAnsi="Times New Roman" w:cs="Times New Roman"/>
        </w:rPr>
        <w:t xml:space="preserve">) </w:t>
      </w:r>
      <w:proofErr w:type="spellStart"/>
      <w:r w:rsidRPr="008306A7">
        <w:rPr>
          <w:rFonts w:ascii="Times New Roman" w:hAnsi="Times New Roman" w:cs="Times New Roman"/>
        </w:rPr>
        <w:t>ili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sortiran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ulaz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  <w:i/>
        </w:rPr>
        <w:t>GroupAggregate</w:t>
      </w:r>
      <w:proofErr w:type="spellEnd"/>
      <w:r w:rsidRPr="008306A7">
        <w:rPr>
          <w:rFonts w:ascii="Times New Roman" w:hAnsi="Times New Roman" w:cs="Times New Roman"/>
        </w:rPr>
        <w:t xml:space="preserve">). </w:t>
      </w:r>
      <w:proofErr w:type="spellStart"/>
      <w:r w:rsidRPr="008306A7">
        <w:rPr>
          <w:rFonts w:ascii="Times New Roman" w:hAnsi="Times New Roman" w:cs="Times New Roman"/>
        </w:rPr>
        <w:t>Sortiranje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heširanje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koriste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memoriju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ograničenu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parametrom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sz w:val="19"/>
        </w:rPr>
        <w:t>work_mem</w:t>
      </w:r>
      <w:proofErr w:type="spellEnd"/>
      <w:r w:rsidRPr="008306A7">
        <w:rPr>
          <w:rFonts w:ascii="Times New Roman" w:hAnsi="Times New Roman" w:cs="Times New Roman"/>
        </w:rPr>
        <w:t xml:space="preserve">; </w:t>
      </w:r>
      <w:proofErr w:type="spellStart"/>
      <w:r w:rsidRPr="008306A7">
        <w:rPr>
          <w:rFonts w:ascii="Times New Roman" w:hAnsi="Times New Roman" w:cs="Times New Roman"/>
        </w:rPr>
        <w:t>kada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nije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dovoljna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podaci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prelivaju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privremene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fajlove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što</w:t>
      </w:r>
      <w:proofErr w:type="spellEnd"/>
      <w:r w:rsidRPr="008306A7">
        <w:rPr>
          <w:rFonts w:ascii="Times New Roman" w:hAnsi="Times New Roman" w:cs="Times New Roman"/>
        </w:rPr>
        <w:t xml:space="preserve"> se u </w:t>
      </w:r>
      <w:proofErr w:type="spellStart"/>
      <w:r w:rsidRPr="008306A7">
        <w:rPr>
          <w:rFonts w:ascii="Times New Roman" w:hAnsi="Times New Roman" w:cs="Times New Roman"/>
        </w:rPr>
        <w:t>planu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vidi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kao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i/>
        </w:rPr>
        <w:t>temp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blokovi</w:t>
      </w:r>
      <w:proofErr w:type="spellEnd"/>
      <w:r w:rsidRPr="008306A7">
        <w:rPr>
          <w:rFonts w:ascii="Times New Roman" w:hAnsi="Times New Roman" w:cs="Times New Roman"/>
        </w:rPr>
        <w:t xml:space="preserve"> [14]. </w:t>
      </w:r>
      <w:proofErr w:type="spellStart"/>
      <w:r w:rsidRPr="008306A7">
        <w:rPr>
          <w:rFonts w:ascii="Times New Roman" w:hAnsi="Times New Roman" w:cs="Times New Roman"/>
        </w:rPr>
        <w:t>Stranice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čitaju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preko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bafer</w:t>
      </w:r>
      <w:proofErr w:type="spellEnd"/>
      <w:r w:rsidRPr="008306A7">
        <w:rPr>
          <w:rFonts w:ascii="Times New Roman" w:hAnsi="Times New Roman" w:cs="Times New Roman"/>
        </w:rPr>
        <w:t xml:space="preserve"> pula </w:t>
      </w:r>
      <w:proofErr w:type="spellStart"/>
      <w:r w:rsidRPr="008306A7">
        <w:rPr>
          <w:rFonts w:ascii="Times New Roman" w:hAnsi="Times New Roman" w:cs="Times New Roman"/>
        </w:rPr>
        <w:t>veličine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sz w:val="19"/>
        </w:rPr>
        <w:t>shared_buffers</w:t>
      </w:r>
      <w:proofErr w:type="spellEnd"/>
      <w:r w:rsidRPr="008306A7">
        <w:rPr>
          <w:rFonts w:ascii="Times New Roman" w:hAnsi="Times New Roman" w:cs="Times New Roman"/>
        </w:rPr>
        <w:t xml:space="preserve"> [11].</w:t>
      </w:r>
    </w:p>
    <w:p w14:paraId="2630237C" w14:textId="77777777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14" w:name="_Toc241670070"/>
      <w:bookmarkStart w:id="15" w:name="_Toc241677612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2.4.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Indeksi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održavanje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tabela</w:t>
      </w:r>
      <w:bookmarkEnd w:id="14"/>
      <w:bookmarkEnd w:id="15"/>
      <w:proofErr w:type="spellEnd"/>
    </w:p>
    <w:p w14:paraId="1FCE13D5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Osnovna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struktura</w:t>
      </w:r>
      <w:proofErr w:type="spellEnd"/>
      <w:r w:rsidRPr="008306A7">
        <w:rPr>
          <w:rFonts w:ascii="Times New Roman" w:hAnsi="Times New Roman" w:cs="Times New Roman"/>
        </w:rPr>
        <w:t xml:space="preserve"> je B-</w:t>
      </w:r>
      <w:proofErr w:type="spellStart"/>
      <w:r w:rsidRPr="008306A7">
        <w:rPr>
          <w:rFonts w:ascii="Times New Roman" w:hAnsi="Times New Roman" w:cs="Times New Roman"/>
        </w:rPr>
        <w:t>stablo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balansirano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stablo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pretragu</w:t>
      </w:r>
      <w:proofErr w:type="spellEnd"/>
      <w:r w:rsidRPr="008306A7">
        <w:rPr>
          <w:rFonts w:ascii="Times New Roman" w:hAnsi="Times New Roman" w:cs="Times New Roman"/>
        </w:rPr>
        <w:t xml:space="preserve"> po </w:t>
      </w:r>
      <w:proofErr w:type="spellStart"/>
      <w:r w:rsidRPr="008306A7">
        <w:rPr>
          <w:rFonts w:ascii="Times New Roman" w:hAnsi="Times New Roman" w:cs="Times New Roman"/>
        </w:rPr>
        <w:t>jednakosti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opsegu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izvodi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logaritamskom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vremenu</w:t>
      </w:r>
      <w:proofErr w:type="spellEnd"/>
      <w:r w:rsidRPr="008306A7">
        <w:rPr>
          <w:rFonts w:ascii="Times New Roman" w:hAnsi="Times New Roman" w:cs="Times New Roman"/>
        </w:rPr>
        <w:t xml:space="preserve"> [19], [20]. U PostgreSQL-u </w:t>
      </w:r>
      <w:proofErr w:type="spellStart"/>
      <w:r w:rsidRPr="008306A7">
        <w:rPr>
          <w:rFonts w:ascii="Times New Roman" w:hAnsi="Times New Roman" w:cs="Times New Roman"/>
        </w:rPr>
        <w:t>primarni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ključ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automatski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dobija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</w:t>
      </w:r>
      <w:proofErr w:type="spellEnd"/>
      <w:r w:rsidRPr="008306A7">
        <w:rPr>
          <w:rFonts w:ascii="Times New Roman" w:hAnsi="Times New Roman" w:cs="Times New Roman"/>
        </w:rPr>
        <w:t xml:space="preserve">, a </w:t>
      </w:r>
      <w:proofErr w:type="spellStart"/>
      <w:r w:rsidRPr="008306A7">
        <w:rPr>
          <w:rFonts w:ascii="Times New Roman" w:hAnsi="Times New Roman" w:cs="Times New Roman"/>
        </w:rPr>
        <w:t>strani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ključ</w:t>
      </w:r>
      <w:proofErr w:type="spellEnd"/>
      <w:r w:rsidRPr="008306A7">
        <w:rPr>
          <w:rFonts w:ascii="Times New Roman" w:hAnsi="Times New Roman" w:cs="Times New Roman"/>
        </w:rPr>
        <w:t xml:space="preserve"> ne [18]. </w:t>
      </w:r>
      <w:proofErr w:type="spellStart"/>
      <w:r w:rsidRPr="008306A7">
        <w:rPr>
          <w:rFonts w:ascii="Times New Roman" w:hAnsi="Times New Roman" w:cs="Times New Roman"/>
        </w:rPr>
        <w:t>Kompozitni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obuhvata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više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kolona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koristi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kada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filtrira</w:t>
      </w:r>
      <w:proofErr w:type="spellEnd"/>
      <w:r w:rsidRPr="008306A7">
        <w:rPr>
          <w:rFonts w:ascii="Times New Roman" w:hAnsi="Times New Roman" w:cs="Times New Roman"/>
        </w:rPr>
        <w:t xml:space="preserve"> po </w:t>
      </w:r>
      <w:proofErr w:type="spellStart"/>
      <w:r w:rsidRPr="008306A7">
        <w:rPr>
          <w:rFonts w:ascii="Times New Roman" w:hAnsi="Times New Roman" w:cs="Times New Roman"/>
        </w:rPr>
        <w:t>vodećim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kolonama</w:t>
      </w:r>
      <w:proofErr w:type="spellEnd"/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</w:rPr>
        <w:t>Pokrivajući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r w:rsidRPr="008306A7">
        <w:rPr>
          <w:rFonts w:ascii="Times New Roman" w:hAnsi="Times New Roman" w:cs="Times New Roman"/>
          <w:sz w:val="19"/>
        </w:rPr>
        <w:t>INCLUDE</w:t>
      </w:r>
      <w:r w:rsidRPr="008306A7">
        <w:rPr>
          <w:rFonts w:ascii="Times New Roman" w:hAnsi="Times New Roman" w:cs="Times New Roman"/>
        </w:rPr>
        <w:t xml:space="preserve">) </w:t>
      </w:r>
      <w:proofErr w:type="spellStart"/>
      <w:r w:rsidRPr="008306A7">
        <w:rPr>
          <w:rFonts w:ascii="Times New Roman" w:hAnsi="Times New Roman" w:cs="Times New Roman"/>
        </w:rPr>
        <w:t>nosi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dodatne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kolone</w:t>
      </w:r>
      <w:proofErr w:type="spellEnd"/>
      <w:r w:rsidRPr="008306A7">
        <w:rPr>
          <w:rFonts w:ascii="Times New Roman" w:hAnsi="Times New Roman" w:cs="Times New Roman"/>
        </w:rPr>
        <w:t xml:space="preserve">, pa </w:t>
      </w:r>
      <w:proofErr w:type="spellStart"/>
      <w:r w:rsidRPr="008306A7">
        <w:rPr>
          <w:rFonts w:ascii="Times New Roman" w:hAnsi="Times New Roman" w:cs="Times New Roman"/>
        </w:rPr>
        <w:t>omogućava</w:t>
      </w:r>
      <w:proofErr w:type="spellEnd"/>
      <w:r w:rsidRPr="008306A7">
        <w:rPr>
          <w:rFonts w:ascii="Times New Roman" w:hAnsi="Times New Roman" w:cs="Times New Roman"/>
        </w:rPr>
        <w:t xml:space="preserve"> Index Only Scan. </w:t>
      </w:r>
      <w:proofErr w:type="spellStart"/>
      <w:r w:rsidRPr="008306A7">
        <w:rPr>
          <w:rFonts w:ascii="Times New Roman" w:hAnsi="Times New Roman" w:cs="Times New Roman"/>
        </w:rPr>
        <w:t>Indeksi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zauzimaju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prostor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usporavaju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upis</w:t>
      </w:r>
      <w:proofErr w:type="spellEnd"/>
      <w:r w:rsidRPr="008306A7">
        <w:rPr>
          <w:rFonts w:ascii="Times New Roman" w:hAnsi="Times New Roman" w:cs="Times New Roman"/>
        </w:rPr>
        <w:t xml:space="preserve">, pa </w:t>
      </w:r>
      <w:proofErr w:type="spellStart"/>
      <w:r w:rsidRPr="008306A7">
        <w:rPr>
          <w:rFonts w:ascii="Times New Roman" w:hAnsi="Times New Roman" w:cs="Times New Roman"/>
        </w:rPr>
        <w:t>svaki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treba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opravdati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merenjem</w:t>
      </w:r>
      <w:proofErr w:type="spellEnd"/>
      <w:r w:rsidRPr="008306A7">
        <w:rPr>
          <w:rFonts w:ascii="Times New Roman" w:hAnsi="Times New Roman" w:cs="Times New Roman"/>
        </w:rPr>
        <w:t xml:space="preserve"> [21], [22].</w:t>
      </w:r>
    </w:p>
    <w:p w14:paraId="3FDB864E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Zbog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viševerzijske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kontrole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konkurentnosti</w:t>
      </w:r>
      <w:proofErr w:type="spellEnd"/>
      <w:r w:rsidRPr="008306A7">
        <w:rPr>
          <w:rFonts w:ascii="Times New Roman" w:hAnsi="Times New Roman" w:cs="Times New Roman"/>
        </w:rPr>
        <w:t xml:space="preserve"> (MVCC) </w:t>
      </w:r>
      <w:proofErr w:type="spellStart"/>
      <w:r w:rsidRPr="008306A7">
        <w:rPr>
          <w:rFonts w:ascii="Times New Roman" w:hAnsi="Times New Roman" w:cs="Times New Roman"/>
        </w:rPr>
        <w:t>izmena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pravi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novu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verziju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reda</w:t>
      </w:r>
      <w:proofErr w:type="spellEnd"/>
      <w:r w:rsidRPr="008306A7">
        <w:rPr>
          <w:rFonts w:ascii="Times New Roman" w:hAnsi="Times New Roman" w:cs="Times New Roman"/>
        </w:rPr>
        <w:t xml:space="preserve">, a stare </w:t>
      </w:r>
      <w:proofErr w:type="spellStart"/>
      <w:r w:rsidRPr="008306A7">
        <w:rPr>
          <w:rFonts w:ascii="Times New Roman" w:hAnsi="Times New Roman" w:cs="Times New Roman"/>
        </w:rPr>
        <w:t>verzije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uklanja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naredba</w:t>
      </w:r>
      <w:proofErr w:type="spellEnd"/>
      <w:r w:rsidRPr="008306A7">
        <w:rPr>
          <w:rFonts w:ascii="Times New Roman" w:hAnsi="Times New Roman" w:cs="Times New Roman"/>
        </w:rPr>
        <w:t xml:space="preserve"> VACUUM, </w:t>
      </w:r>
      <w:proofErr w:type="spellStart"/>
      <w:r w:rsidRPr="008306A7">
        <w:rPr>
          <w:rFonts w:ascii="Times New Roman" w:hAnsi="Times New Roman" w:cs="Times New Roman"/>
        </w:rPr>
        <w:t>koja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održava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mapu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vidljivosti</w:t>
      </w:r>
      <w:proofErr w:type="spellEnd"/>
      <w:r w:rsidRPr="008306A7">
        <w:rPr>
          <w:rFonts w:ascii="Times New Roman" w:hAnsi="Times New Roman" w:cs="Times New Roman"/>
        </w:rPr>
        <w:t xml:space="preserve"> [23]. </w:t>
      </w:r>
      <w:proofErr w:type="spellStart"/>
      <w:r w:rsidRPr="008306A7">
        <w:rPr>
          <w:rFonts w:ascii="Times New Roman" w:hAnsi="Times New Roman" w:cs="Times New Roman"/>
        </w:rPr>
        <w:t>Pozadinski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proces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autovacuum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automatski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pokreće</w:t>
      </w:r>
      <w:proofErr w:type="spellEnd"/>
      <w:r w:rsidRPr="008306A7">
        <w:rPr>
          <w:rFonts w:ascii="Times New Roman" w:hAnsi="Times New Roman" w:cs="Times New Roman"/>
        </w:rPr>
        <w:t xml:space="preserve"> VACUUM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ANALYZE; u </w:t>
      </w:r>
      <w:proofErr w:type="spellStart"/>
      <w:r w:rsidRPr="008306A7">
        <w:rPr>
          <w:rFonts w:ascii="Times New Roman" w:hAnsi="Times New Roman" w:cs="Times New Roman"/>
        </w:rPr>
        <w:t>eksperimentu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isključen</w:t>
      </w:r>
      <w:proofErr w:type="spellEnd"/>
      <w:r w:rsidRPr="008306A7">
        <w:rPr>
          <w:rFonts w:ascii="Times New Roman" w:hAnsi="Times New Roman" w:cs="Times New Roman"/>
        </w:rPr>
        <w:t xml:space="preserve">, da bi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 0 </w:t>
      </w:r>
      <w:proofErr w:type="spellStart"/>
      <w:r w:rsidRPr="008306A7">
        <w:rPr>
          <w:rFonts w:ascii="Times New Roman" w:hAnsi="Times New Roman" w:cs="Times New Roman"/>
        </w:rPr>
        <w:t>zaista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bila</w:t>
      </w:r>
      <w:proofErr w:type="spellEnd"/>
      <w:r w:rsidRPr="008306A7">
        <w:rPr>
          <w:rFonts w:ascii="Times New Roman" w:hAnsi="Times New Roman" w:cs="Times New Roman"/>
        </w:rPr>
        <w:t xml:space="preserve"> bez </w:t>
      </w:r>
      <w:proofErr w:type="spellStart"/>
      <w:r w:rsidRPr="008306A7">
        <w:rPr>
          <w:rFonts w:ascii="Times New Roman" w:hAnsi="Times New Roman" w:cs="Times New Roman"/>
        </w:rPr>
        <w:t>statistike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63BC3374" w14:textId="77777777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16" w:name="_Toc241670071"/>
      <w:bookmarkStart w:id="17" w:name="_Toc241677613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2.5.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Prepisivanje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upita</w:t>
      </w:r>
      <w:bookmarkEnd w:id="16"/>
      <w:bookmarkEnd w:id="17"/>
      <w:proofErr w:type="spellEnd"/>
    </w:p>
    <w:p w14:paraId="460ED02B" w14:textId="77777777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Nesargable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predikati</w:t>
      </w:r>
      <w:proofErr w:type="spellEnd"/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</w:rPr>
        <w:t>Uslov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izrazom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npr</w:t>
      </w:r>
      <w:proofErr w:type="spellEnd"/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  <w:sz w:val="19"/>
        </w:rPr>
        <w:t>date_trunc</w:t>
      </w:r>
      <w:proofErr w:type="spellEnd"/>
      <w:r w:rsidRPr="008306A7">
        <w:rPr>
          <w:rFonts w:ascii="Times New Roman" w:hAnsi="Times New Roman" w:cs="Times New Roman"/>
          <w:sz w:val="19"/>
        </w:rPr>
        <w:t xml:space="preserve">('month', </w:t>
      </w:r>
      <w:proofErr w:type="spellStart"/>
      <w:r w:rsidRPr="008306A7">
        <w:rPr>
          <w:rFonts w:ascii="Times New Roman" w:hAnsi="Times New Roman" w:cs="Times New Roman"/>
          <w:sz w:val="19"/>
        </w:rPr>
        <w:t>l_shipdate</w:t>
      </w:r>
      <w:proofErr w:type="spellEnd"/>
      <w:r w:rsidRPr="008306A7">
        <w:rPr>
          <w:rFonts w:ascii="Times New Roman" w:hAnsi="Times New Roman" w:cs="Times New Roman"/>
          <w:sz w:val="19"/>
        </w:rPr>
        <w:t>) = '1995-09-01'</w:t>
      </w:r>
      <w:r w:rsidRPr="008306A7">
        <w:rPr>
          <w:rFonts w:ascii="Times New Roman" w:hAnsi="Times New Roman" w:cs="Times New Roman"/>
        </w:rPr>
        <w:t xml:space="preserve">, ne </w:t>
      </w:r>
      <w:proofErr w:type="spellStart"/>
      <w:r w:rsidRPr="008306A7">
        <w:rPr>
          <w:rFonts w:ascii="Times New Roman" w:hAnsi="Times New Roman" w:cs="Times New Roman"/>
        </w:rPr>
        <w:t>može</w:t>
      </w:r>
      <w:proofErr w:type="spellEnd"/>
      <w:r w:rsidRPr="008306A7">
        <w:rPr>
          <w:rFonts w:ascii="Times New Roman" w:hAnsi="Times New Roman" w:cs="Times New Roman"/>
        </w:rPr>
        <w:t xml:space="preserve"> da </w:t>
      </w:r>
      <w:proofErr w:type="spellStart"/>
      <w:r w:rsidRPr="008306A7">
        <w:rPr>
          <w:rFonts w:ascii="Times New Roman" w:hAnsi="Times New Roman" w:cs="Times New Roman"/>
        </w:rPr>
        <w:t>koristi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kolonom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jer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indeks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uređen</w:t>
      </w:r>
      <w:proofErr w:type="spellEnd"/>
      <w:r w:rsidRPr="008306A7">
        <w:rPr>
          <w:rFonts w:ascii="Times New Roman" w:hAnsi="Times New Roman" w:cs="Times New Roman"/>
        </w:rPr>
        <w:t xml:space="preserve"> po </w:t>
      </w:r>
      <w:proofErr w:type="spellStart"/>
      <w:r w:rsidRPr="008306A7">
        <w:rPr>
          <w:rFonts w:ascii="Times New Roman" w:hAnsi="Times New Roman" w:cs="Times New Roman"/>
        </w:rPr>
        <w:t>vrednostima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kolone</w:t>
      </w:r>
      <w:proofErr w:type="spellEnd"/>
      <w:r w:rsidRPr="008306A7">
        <w:rPr>
          <w:rFonts w:ascii="Times New Roman" w:hAnsi="Times New Roman" w:cs="Times New Roman"/>
        </w:rPr>
        <w:t xml:space="preserve">, a </w:t>
      </w:r>
      <w:proofErr w:type="spellStart"/>
      <w:r w:rsidRPr="008306A7">
        <w:rPr>
          <w:rFonts w:ascii="Times New Roman" w:hAnsi="Times New Roman" w:cs="Times New Roman"/>
        </w:rPr>
        <w:t>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izraza</w:t>
      </w:r>
      <w:proofErr w:type="spellEnd"/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</w:rPr>
        <w:t>Ekvivalentan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uslov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opsega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samom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kolonom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  <w:i/>
        </w:rPr>
        <w:t>sargable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r w:rsidRPr="008306A7">
        <w:rPr>
          <w:rFonts w:ascii="Times New Roman" w:hAnsi="Times New Roman" w:cs="Times New Roman"/>
          <w:i/>
        </w:rPr>
        <w:t xml:space="preserve">Search </w:t>
      </w:r>
      <w:proofErr w:type="spellStart"/>
      <w:r w:rsidRPr="008306A7">
        <w:rPr>
          <w:rFonts w:ascii="Times New Roman" w:hAnsi="Times New Roman" w:cs="Times New Roman"/>
          <w:i/>
        </w:rPr>
        <w:t>ARGument</w:t>
      </w:r>
      <w:proofErr w:type="spellEnd"/>
      <w:r w:rsidRPr="008306A7">
        <w:rPr>
          <w:rFonts w:ascii="Times New Roman" w:hAnsi="Times New Roman" w:cs="Times New Roman"/>
          <w:i/>
        </w:rPr>
        <w:t xml:space="preserve"> ABLE</w:t>
      </w:r>
      <w:r w:rsidRPr="008306A7">
        <w:rPr>
          <w:rFonts w:ascii="Times New Roman" w:hAnsi="Times New Roman" w:cs="Times New Roman"/>
        </w:rPr>
        <w:t>) [22].</w:t>
      </w:r>
    </w:p>
    <w:p w14:paraId="4154D218" w14:textId="77777777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lastRenderedPageBreak/>
        <w:t>Korelisani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podupiti</w:t>
      </w:r>
      <w:proofErr w:type="spellEnd"/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</w:rPr>
        <w:t>Podupit</w:t>
      </w:r>
      <w:proofErr w:type="spellEnd"/>
      <w:r w:rsidRPr="008306A7">
        <w:rPr>
          <w:rFonts w:ascii="Times New Roman" w:hAnsi="Times New Roman" w:cs="Times New Roman"/>
        </w:rPr>
        <w:t xml:space="preserve"> koji </w:t>
      </w:r>
      <w:proofErr w:type="spellStart"/>
      <w:r w:rsidRPr="008306A7">
        <w:rPr>
          <w:rFonts w:ascii="Times New Roman" w:hAnsi="Times New Roman" w:cs="Times New Roman"/>
        </w:rPr>
        <w:t>referiše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kolonu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spoljnog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izvršava</w:t>
      </w:r>
      <w:proofErr w:type="spellEnd"/>
      <w:r w:rsidRPr="008306A7">
        <w:rPr>
          <w:rFonts w:ascii="Times New Roman" w:hAnsi="Times New Roman" w:cs="Times New Roman"/>
        </w:rPr>
        <w:t xml:space="preserve"> se za </w:t>
      </w:r>
      <w:proofErr w:type="spellStart"/>
      <w:r w:rsidRPr="008306A7">
        <w:rPr>
          <w:rFonts w:ascii="Times New Roman" w:hAnsi="Times New Roman" w:cs="Times New Roman"/>
        </w:rPr>
        <w:t>svaki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spoljni</w:t>
      </w:r>
      <w:proofErr w:type="spellEnd"/>
      <w:r w:rsidRPr="008306A7">
        <w:rPr>
          <w:rFonts w:ascii="Times New Roman" w:hAnsi="Times New Roman" w:cs="Times New Roman"/>
        </w:rPr>
        <w:t xml:space="preserve"> red. </w:t>
      </w:r>
      <w:proofErr w:type="spellStart"/>
      <w:r w:rsidRPr="008306A7">
        <w:rPr>
          <w:rFonts w:ascii="Times New Roman" w:hAnsi="Times New Roman" w:cs="Times New Roman"/>
        </w:rPr>
        <w:t>Dekorelacija</w:t>
      </w:r>
      <w:proofErr w:type="spellEnd"/>
      <w:r w:rsidRPr="008306A7">
        <w:rPr>
          <w:rFonts w:ascii="Times New Roman" w:hAnsi="Times New Roman" w:cs="Times New Roman"/>
        </w:rPr>
        <w:t xml:space="preserve"> ga </w:t>
      </w:r>
      <w:proofErr w:type="spellStart"/>
      <w:r w:rsidRPr="008306A7">
        <w:rPr>
          <w:rFonts w:ascii="Times New Roman" w:hAnsi="Times New Roman" w:cs="Times New Roman"/>
        </w:rPr>
        <w:t>zamenjuje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spajanjem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unapred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agregiranom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tabelom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koja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računa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jednom</w:t>
      </w:r>
      <w:proofErr w:type="spellEnd"/>
      <w:r w:rsidRPr="008306A7">
        <w:rPr>
          <w:rFonts w:ascii="Times New Roman" w:hAnsi="Times New Roman" w:cs="Times New Roman"/>
        </w:rPr>
        <w:t xml:space="preserve"> [24], [25].</w:t>
      </w:r>
    </w:p>
    <w:p w14:paraId="6E0CBFB4" w14:textId="77777777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18" w:name="_Toc241670072"/>
      <w:bookmarkStart w:id="19" w:name="_Toc241677614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2.6.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Konfiguracija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,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paralelizam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materijalizovani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pogledi</w:t>
      </w:r>
      <w:bookmarkEnd w:id="18"/>
      <w:bookmarkEnd w:id="19"/>
      <w:proofErr w:type="spellEnd"/>
    </w:p>
    <w:p w14:paraId="7A234630" w14:textId="3096CAB9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Parametri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servera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utiču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procenu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troškova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izvršavanje</w:t>
      </w:r>
      <w:proofErr w:type="spellEnd"/>
      <w:r w:rsidRPr="008306A7">
        <w:rPr>
          <w:rFonts w:ascii="Times New Roman" w:hAnsi="Times New Roman" w:cs="Times New Roman"/>
        </w:rPr>
        <w:t xml:space="preserve"> [14]: </w:t>
      </w:r>
      <w:proofErr w:type="spellStart"/>
      <w:r w:rsidRPr="008306A7">
        <w:rPr>
          <w:rFonts w:ascii="Times New Roman" w:hAnsi="Times New Roman" w:cs="Times New Roman"/>
          <w:sz w:val="19"/>
        </w:rPr>
        <w:t>work_mem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memorija</w:t>
      </w:r>
      <w:proofErr w:type="spellEnd"/>
      <w:r w:rsidRPr="008306A7">
        <w:rPr>
          <w:rFonts w:ascii="Times New Roman" w:hAnsi="Times New Roman" w:cs="Times New Roman"/>
        </w:rPr>
        <w:t xml:space="preserve"> po </w:t>
      </w:r>
      <w:proofErr w:type="spellStart"/>
      <w:r w:rsidRPr="008306A7">
        <w:rPr>
          <w:rFonts w:ascii="Times New Roman" w:hAnsi="Times New Roman" w:cs="Times New Roman"/>
        </w:rPr>
        <w:t>sortiranju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ili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heš-tabeli</w:t>
      </w:r>
      <w:proofErr w:type="spellEnd"/>
      <w:r w:rsidRPr="008306A7">
        <w:rPr>
          <w:rFonts w:ascii="Times New Roman" w:hAnsi="Times New Roman" w:cs="Times New Roman"/>
        </w:rPr>
        <w:t xml:space="preserve">), </w:t>
      </w:r>
      <w:proofErr w:type="spellStart"/>
      <w:r w:rsidRPr="008306A7">
        <w:rPr>
          <w:rFonts w:ascii="Times New Roman" w:hAnsi="Times New Roman" w:cs="Times New Roman"/>
          <w:sz w:val="19"/>
        </w:rPr>
        <w:t>max_parallel_workers_per_gather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paralelnih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radnika</w:t>
      </w:r>
      <w:proofErr w:type="spellEnd"/>
      <w:r w:rsidRPr="008306A7">
        <w:rPr>
          <w:rFonts w:ascii="Times New Roman" w:hAnsi="Times New Roman" w:cs="Times New Roman"/>
        </w:rPr>
        <w:t xml:space="preserve">), </w:t>
      </w:r>
      <w:proofErr w:type="spellStart"/>
      <w:r w:rsidRPr="008306A7">
        <w:rPr>
          <w:rFonts w:ascii="Times New Roman" w:hAnsi="Times New Roman" w:cs="Times New Roman"/>
          <w:sz w:val="19"/>
        </w:rPr>
        <w:t>random_page_cost</w:t>
      </w:r>
      <w:proofErr w:type="spellEnd"/>
      <w:r w:rsidRPr="008306A7">
        <w:rPr>
          <w:rFonts w:ascii="Times New Roman" w:hAnsi="Times New Roman" w:cs="Times New Roman"/>
        </w:rPr>
        <w:t xml:space="preserve"> (za SSD </w:t>
      </w:r>
      <w:proofErr w:type="spellStart"/>
      <w:r w:rsidRPr="008306A7">
        <w:rPr>
          <w:rFonts w:ascii="Times New Roman" w:hAnsi="Times New Roman" w:cs="Times New Roman"/>
        </w:rPr>
        <w:t>blizu</w:t>
      </w:r>
      <w:proofErr w:type="spellEnd"/>
      <w:r w:rsidRPr="008306A7">
        <w:rPr>
          <w:rFonts w:ascii="Times New Roman" w:hAnsi="Times New Roman" w:cs="Times New Roman"/>
        </w:rPr>
        <w:t xml:space="preserve"> 1), </w:t>
      </w:r>
      <w:proofErr w:type="spellStart"/>
      <w:r w:rsidRPr="008306A7">
        <w:rPr>
          <w:rFonts w:ascii="Times New Roman" w:hAnsi="Times New Roman" w:cs="Times New Roman"/>
          <w:sz w:val="19"/>
        </w:rPr>
        <w:t>effective_cache_size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procena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keša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operativnog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sistema</w:t>
      </w:r>
      <w:proofErr w:type="spellEnd"/>
      <w:r w:rsidRPr="008306A7">
        <w:rPr>
          <w:rFonts w:ascii="Times New Roman" w:hAnsi="Times New Roman" w:cs="Times New Roman"/>
        </w:rPr>
        <w:t xml:space="preserve">)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sz w:val="19"/>
        </w:rPr>
        <w:t>jit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prevođenje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izraza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mašinski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kod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isplativo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samo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duge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upite</w:t>
      </w:r>
      <w:proofErr w:type="spellEnd"/>
      <w:r w:rsidRPr="008306A7">
        <w:rPr>
          <w:rFonts w:ascii="Times New Roman" w:hAnsi="Times New Roman" w:cs="Times New Roman"/>
        </w:rPr>
        <w:t xml:space="preserve">). U </w:t>
      </w:r>
      <w:proofErr w:type="spellStart"/>
      <w:r w:rsidRPr="008306A7">
        <w:rPr>
          <w:rFonts w:ascii="Times New Roman" w:hAnsi="Times New Roman" w:cs="Times New Roman"/>
        </w:rPr>
        <w:t>paralelnom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planu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radnici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obrađuju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delove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tabele</w:t>
      </w:r>
      <w:proofErr w:type="spellEnd"/>
      <w:r w:rsidRPr="008306A7">
        <w:rPr>
          <w:rFonts w:ascii="Times New Roman" w:hAnsi="Times New Roman" w:cs="Times New Roman"/>
        </w:rPr>
        <w:t xml:space="preserve">, a </w:t>
      </w:r>
      <w:proofErr w:type="spellStart"/>
      <w:r w:rsidRPr="008306A7">
        <w:rPr>
          <w:rFonts w:ascii="Times New Roman" w:hAnsi="Times New Roman" w:cs="Times New Roman"/>
        </w:rPr>
        <w:t>čvor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i/>
        </w:rPr>
        <w:t>Gather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spaja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njihove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rezultate</w:t>
      </w:r>
      <w:proofErr w:type="spellEnd"/>
      <w:r w:rsidRPr="008306A7">
        <w:rPr>
          <w:rFonts w:ascii="Times New Roman" w:hAnsi="Times New Roman" w:cs="Times New Roman"/>
        </w:rPr>
        <w:t xml:space="preserve"> [26]. </w:t>
      </w:r>
      <w:proofErr w:type="spellStart"/>
      <w:r w:rsidRPr="008306A7">
        <w:rPr>
          <w:rFonts w:ascii="Times New Roman" w:hAnsi="Times New Roman" w:cs="Times New Roman"/>
        </w:rPr>
        <w:t>Ubrzanje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ograničava</w:t>
      </w:r>
      <w:proofErr w:type="spellEnd"/>
      <w:r w:rsidRPr="008306A7">
        <w:rPr>
          <w:rFonts w:ascii="Times New Roman" w:hAnsi="Times New Roman" w:cs="Times New Roman"/>
        </w:rPr>
        <w:t xml:space="preserve"> deo </w:t>
      </w:r>
      <w:proofErr w:type="spellStart"/>
      <w:r w:rsidRPr="008306A7">
        <w:rPr>
          <w:rFonts w:ascii="Times New Roman" w:hAnsi="Times New Roman" w:cs="Times New Roman"/>
        </w:rPr>
        <w:t>posla</w:t>
      </w:r>
      <w:proofErr w:type="spellEnd"/>
      <w:r w:rsidRPr="008306A7">
        <w:rPr>
          <w:rFonts w:ascii="Times New Roman" w:hAnsi="Times New Roman" w:cs="Times New Roman"/>
        </w:rPr>
        <w:t xml:space="preserve"> koji se ne </w:t>
      </w:r>
      <w:proofErr w:type="spellStart"/>
      <w:r w:rsidRPr="008306A7">
        <w:rPr>
          <w:rFonts w:ascii="Times New Roman" w:hAnsi="Times New Roman" w:cs="Times New Roman"/>
        </w:rPr>
        <w:t>može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paralelizovati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Amdahlov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zakon</w:t>
      </w:r>
      <w:proofErr w:type="spellEnd"/>
      <w:r w:rsidRPr="008306A7">
        <w:rPr>
          <w:rFonts w:ascii="Times New Roman" w:hAnsi="Times New Roman" w:cs="Times New Roman"/>
        </w:rPr>
        <w:t xml:space="preserve"> [27], </w:t>
      </w:r>
      <w:proofErr w:type="spellStart"/>
      <w:r w:rsidRPr="008306A7">
        <w:rPr>
          <w:rFonts w:ascii="Times New Roman" w:hAnsi="Times New Roman" w:cs="Times New Roman"/>
        </w:rPr>
        <w:t>gde</w:t>
      </w:r>
      <w:proofErr w:type="spellEnd"/>
      <w:r w:rsidRPr="008306A7">
        <w:rPr>
          <w:rFonts w:ascii="Times New Roman" w:hAnsi="Times New Roman" w:cs="Times New Roman"/>
        </w:rPr>
        <w:t xml:space="preserve"> je p </w:t>
      </w:r>
      <w:proofErr w:type="spellStart"/>
      <w:r w:rsidRPr="008306A7">
        <w:rPr>
          <w:rFonts w:ascii="Times New Roman" w:hAnsi="Times New Roman" w:cs="Times New Roman"/>
        </w:rPr>
        <w:t>paralelizovani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udeo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posla</w:t>
      </w:r>
      <w:proofErr w:type="spellEnd"/>
      <w:r w:rsidRPr="008306A7">
        <w:rPr>
          <w:rFonts w:ascii="Times New Roman" w:hAnsi="Times New Roman" w:cs="Times New Roman"/>
        </w:rPr>
        <w:t xml:space="preserve">, a n 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procesa</w:t>
      </w:r>
      <w:proofErr w:type="spellEnd"/>
      <w:r w:rsidRPr="008306A7">
        <w:rPr>
          <w:rFonts w:ascii="Times New Roman" w:hAnsi="Times New Roman" w:cs="Times New Roman"/>
        </w:rPr>
        <w:t>:</w:t>
      </w:r>
    </w:p>
    <w:p w14:paraId="36488B8F" w14:textId="77777777" w:rsidR="004D5FC2" w:rsidRPr="008306A7" w:rsidRDefault="00000000">
      <w:pPr>
        <w:jc w:val="center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i/>
          <w:sz w:val="23"/>
        </w:rPr>
        <w:t>S(n) = 1 / ( (1 − p) + p / n )</w:t>
      </w:r>
    </w:p>
    <w:p w14:paraId="181ECAFD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Materijalizovani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pogled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čuva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unapred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izračunat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rezultat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kao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tabelu</w:t>
      </w:r>
      <w:proofErr w:type="spellEnd"/>
      <w:r w:rsidRPr="008306A7">
        <w:rPr>
          <w:rFonts w:ascii="Times New Roman" w:hAnsi="Times New Roman" w:cs="Times New Roman"/>
        </w:rPr>
        <w:t xml:space="preserve"> [28]. </w:t>
      </w:r>
      <w:proofErr w:type="spellStart"/>
      <w:r w:rsidRPr="008306A7">
        <w:rPr>
          <w:rFonts w:ascii="Times New Roman" w:hAnsi="Times New Roman" w:cs="Times New Roman"/>
        </w:rPr>
        <w:t>Upit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tada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nekoliko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hiljada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agregiranih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umesto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miliona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ali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pogled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zauzima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prostor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mora se </w:t>
      </w:r>
      <w:proofErr w:type="spellStart"/>
      <w:r w:rsidRPr="008306A7">
        <w:rPr>
          <w:rFonts w:ascii="Times New Roman" w:hAnsi="Times New Roman" w:cs="Times New Roman"/>
        </w:rPr>
        <w:t>osvežavati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r w:rsidRPr="008306A7">
        <w:rPr>
          <w:rFonts w:ascii="Times New Roman" w:hAnsi="Times New Roman" w:cs="Times New Roman"/>
          <w:sz w:val="19"/>
        </w:rPr>
        <w:t>REFRESH MATERIALIZED VIEW</w:t>
      </w:r>
      <w:r w:rsidRPr="008306A7">
        <w:rPr>
          <w:rFonts w:ascii="Times New Roman" w:hAnsi="Times New Roman" w:cs="Times New Roman"/>
        </w:rPr>
        <w:t xml:space="preserve">), </w:t>
      </w:r>
      <w:proofErr w:type="spellStart"/>
      <w:r w:rsidRPr="008306A7">
        <w:rPr>
          <w:rFonts w:ascii="Times New Roman" w:hAnsi="Times New Roman" w:cs="Times New Roman"/>
        </w:rPr>
        <w:t>jer</w:t>
      </w:r>
      <w:proofErr w:type="spellEnd"/>
      <w:r w:rsidRPr="008306A7">
        <w:rPr>
          <w:rFonts w:ascii="Times New Roman" w:hAnsi="Times New Roman" w:cs="Times New Roman"/>
        </w:rPr>
        <w:t xml:space="preserve"> ne </w:t>
      </w:r>
      <w:proofErr w:type="spellStart"/>
      <w:r w:rsidRPr="008306A7">
        <w:rPr>
          <w:rFonts w:ascii="Times New Roman" w:hAnsi="Times New Roman" w:cs="Times New Roman"/>
        </w:rPr>
        <w:t>prati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automatski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promene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osnovnih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tabela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705DFDCF" w14:textId="77777777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20" w:name="_Toc241670073"/>
      <w:bookmarkStart w:id="21" w:name="_Toc241677615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2.7. Benchmarking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TPC-H</w:t>
      </w:r>
      <w:bookmarkEnd w:id="20"/>
      <w:bookmarkEnd w:id="21"/>
    </w:p>
    <w:p w14:paraId="60DEED5A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Benchmark je </w:t>
      </w:r>
      <w:proofErr w:type="spellStart"/>
      <w:r w:rsidRPr="008306A7">
        <w:rPr>
          <w:rFonts w:ascii="Times New Roman" w:hAnsi="Times New Roman" w:cs="Times New Roman"/>
        </w:rPr>
        <w:t>standardizovan</w:t>
      </w:r>
      <w:proofErr w:type="spellEnd"/>
      <w:r w:rsidRPr="008306A7">
        <w:rPr>
          <w:rFonts w:ascii="Times New Roman" w:hAnsi="Times New Roman" w:cs="Times New Roman"/>
        </w:rPr>
        <w:t xml:space="preserve"> test za </w:t>
      </w:r>
      <w:proofErr w:type="spellStart"/>
      <w:r w:rsidRPr="008306A7">
        <w:rPr>
          <w:rFonts w:ascii="Times New Roman" w:hAnsi="Times New Roman" w:cs="Times New Roman"/>
        </w:rPr>
        <w:t>merenje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poređenje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performansi</w:t>
      </w:r>
      <w:proofErr w:type="spellEnd"/>
      <w:r w:rsidRPr="008306A7">
        <w:rPr>
          <w:rFonts w:ascii="Times New Roman" w:hAnsi="Times New Roman" w:cs="Times New Roman"/>
        </w:rPr>
        <w:t xml:space="preserve"> [4]. TPC-H [3], [29] </w:t>
      </w:r>
      <w:proofErr w:type="spellStart"/>
      <w:r w:rsidRPr="008306A7">
        <w:rPr>
          <w:rFonts w:ascii="Times New Roman" w:hAnsi="Times New Roman" w:cs="Times New Roman"/>
        </w:rPr>
        <w:t>definiše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šemu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osam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tabela</w:t>
      </w:r>
      <w:proofErr w:type="spellEnd"/>
      <w:r w:rsidRPr="008306A7">
        <w:rPr>
          <w:rFonts w:ascii="Times New Roman" w:hAnsi="Times New Roman" w:cs="Times New Roman"/>
        </w:rPr>
        <w:t xml:space="preserve">, generator </w:t>
      </w:r>
      <w:proofErr w:type="spellStart"/>
      <w:r w:rsidRPr="008306A7">
        <w:rPr>
          <w:rFonts w:ascii="Times New Roman" w:hAnsi="Times New Roman" w:cs="Times New Roman"/>
        </w:rPr>
        <w:t>podataka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veličina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zavisi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faktora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skaliranja</w:t>
      </w:r>
      <w:proofErr w:type="spellEnd"/>
      <w:r w:rsidRPr="008306A7">
        <w:rPr>
          <w:rFonts w:ascii="Times New Roman" w:hAnsi="Times New Roman" w:cs="Times New Roman"/>
        </w:rPr>
        <w:t xml:space="preserve"> SF (SF = 1 </w:t>
      </w:r>
      <w:proofErr w:type="spellStart"/>
      <w:r w:rsidRPr="008306A7">
        <w:rPr>
          <w:rFonts w:ascii="Times New Roman" w:hAnsi="Times New Roman" w:cs="Times New Roman"/>
        </w:rPr>
        <w:t>odgovara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oko</w:t>
      </w:r>
      <w:proofErr w:type="spellEnd"/>
      <w:r w:rsidRPr="008306A7">
        <w:rPr>
          <w:rFonts w:ascii="Times New Roman" w:hAnsi="Times New Roman" w:cs="Times New Roman"/>
        </w:rPr>
        <w:t xml:space="preserve"> 1 GB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6 </w:t>
      </w:r>
      <w:proofErr w:type="spellStart"/>
      <w:r w:rsidRPr="008306A7">
        <w:rPr>
          <w:rFonts w:ascii="Times New Roman" w:hAnsi="Times New Roman" w:cs="Times New Roman"/>
        </w:rPr>
        <w:t>miliona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tabele</w:t>
      </w:r>
      <w:proofErr w:type="spellEnd"/>
      <w:r w:rsidRPr="008306A7">
        <w:rPr>
          <w:rFonts w:ascii="Times New Roman" w:hAnsi="Times New Roman" w:cs="Times New Roman"/>
        </w:rPr>
        <w:t xml:space="preserve"> LINEITEM)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22 </w:t>
      </w:r>
      <w:proofErr w:type="spellStart"/>
      <w:r w:rsidRPr="008306A7">
        <w:rPr>
          <w:rFonts w:ascii="Times New Roman" w:hAnsi="Times New Roman" w:cs="Times New Roman"/>
        </w:rPr>
        <w:t>analitička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. Power test meri </w:t>
      </w:r>
      <w:proofErr w:type="spellStart"/>
      <w:r w:rsidRPr="008306A7">
        <w:rPr>
          <w:rFonts w:ascii="Times New Roman" w:hAnsi="Times New Roman" w:cs="Times New Roman"/>
        </w:rPr>
        <w:t>brzinu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jednog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korisnika</w:t>
      </w:r>
      <w:proofErr w:type="spellEnd"/>
      <w:r w:rsidRPr="008306A7">
        <w:rPr>
          <w:rFonts w:ascii="Times New Roman" w:hAnsi="Times New Roman" w:cs="Times New Roman"/>
        </w:rPr>
        <w:t xml:space="preserve">, a Throughput test </w:t>
      </w:r>
      <w:proofErr w:type="spellStart"/>
      <w:r w:rsidRPr="008306A7">
        <w:rPr>
          <w:rFonts w:ascii="Times New Roman" w:hAnsi="Times New Roman" w:cs="Times New Roman"/>
        </w:rPr>
        <w:t>propusnu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moć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više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paralelnih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tokova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>:</w:t>
      </w:r>
    </w:p>
    <w:p w14:paraId="634478F9" w14:textId="77777777" w:rsidR="004D5FC2" w:rsidRPr="008306A7" w:rsidRDefault="00000000">
      <w:pPr>
        <w:jc w:val="center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  <w:i/>
          <w:sz w:val="23"/>
        </w:rPr>
        <w:t>Power@Size</w:t>
      </w:r>
      <w:proofErr w:type="spellEnd"/>
      <w:r w:rsidRPr="008306A7">
        <w:rPr>
          <w:rFonts w:ascii="Times New Roman" w:hAnsi="Times New Roman" w:cs="Times New Roman"/>
          <w:i/>
          <w:sz w:val="23"/>
        </w:rPr>
        <w:t xml:space="preserve"> = 3600 · SF / (Π QIᵢ · Π RIⱼ)^(1/24),   </w:t>
      </w:r>
      <w:proofErr w:type="spellStart"/>
      <w:r w:rsidRPr="008306A7">
        <w:rPr>
          <w:rFonts w:ascii="Times New Roman" w:hAnsi="Times New Roman" w:cs="Times New Roman"/>
          <w:i/>
          <w:sz w:val="23"/>
        </w:rPr>
        <w:t>Throughput@Size</w:t>
      </w:r>
      <w:proofErr w:type="spellEnd"/>
      <w:r w:rsidRPr="008306A7">
        <w:rPr>
          <w:rFonts w:ascii="Times New Roman" w:hAnsi="Times New Roman" w:cs="Times New Roman"/>
          <w:i/>
          <w:sz w:val="23"/>
        </w:rPr>
        <w:t xml:space="preserve"> = (S · 22 · 3600 / Tₛ) · SF</w:t>
      </w:r>
    </w:p>
    <w:p w14:paraId="54E1DC25" w14:textId="77777777" w:rsidR="004D5FC2" w:rsidRPr="008306A7" w:rsidRDefault="00000000">
      <w:pPr>
        <w:jc w:val="center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  <w:i/>
          <w:sz w:val="23"/>
        </w:rPr>
        <w:t>QphH@Size</w:t>
      </w:r>
      <w:proofErr w:type="spellEnd"/>
      <w:r w:rsidRPr="008306A7">
        <w:rPr>
          <w:rFonts w:ascii="Times New Roman" w:hAnsi="Times New Roman" w:cs="Times New Roman"/>
          <w:i/>
          <w:sz w:val="23"/>
        </w:rPr>
        <w:t xml:space="preserve"> = √( </w:t>
      </w:r>
      <w:proofErr w:type="spellStart"/>
      <w:r w:rsidRPr="008306A7">
        <w:rPr>
          <w:rFonts w:ascii="Times New Roman" w:hAnsi="Times New Roman" w:cs="Times New Roman"/>
          <w:i/>
          <w:sz w:val="23"/>
        </w:rPr>
        <w:t>Power@Size</w:t>
      </w:r>
      <w:proofErr w:type="spellEnd"/>
      <w:r w:rsidRPr="008306A7">
        <w:rPr>
          <w:rFonts w:ascii="Times New Roman" w:hAnsi="Times New Roman" w:cs="Times New Roman"/>
          <w:i/>
          <w:sz w:val="23"/>
        </w:rPr>
        <w:t xml:space="preserve"> · </w:t>
      </w:r>
      <w:proofErr w:type="spellStart"/>
      <w:r w:rsidRPr="008306A7">
        <w:rPr>
          <w:rFonts w:ascii="Times New Roman" w:hAnsi="Times New Roman" w:cs="Times New Roman"/>
          <w:i/>
          <w:sz w:val="23"/>
        </w:rPr>
        <w:t>Throughput@Size</w:t>
      </w:r>
      <w:proofErr w:type="spellEnd"/>
      <w:r w:rsidRPr="008306A7">
        <w:rPr>
          <w:rFonts w:ascii="Times New Roman" w:hAnsi="Times New Roman" w:cs="Times New Roman"/>
          <w:i/>
          <w:sz w:val="23"/>
        </w:rPr>
        <w:t xml:space="preserve"> )</w:t>
      </w:r>
    </w:p>
    <w:p w14:paraId="77C762A9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gde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su</w:t>
      </w:r>
      <w:proofErr w:type="spellEnd"/>
      <w:r w:rsidRPr="008306A7">
        <w:rPr>
          <w:rFonts w:ascii="Times New Roman" w:hAnsi="Times New Roman" w:cs="Times New Roman"/>
        </w:rPr>
        <w:t xml:space="preserve"> QIᵢ </w:t>
      </w:r>
      <w:proofErr w:type="spellStart"/>
      <w:r w:rsidRPr="008306A7">
        <w:rPr>
          <w:rFonts w:ascii="Times New Roman" w:hAnsi="Times New Roman" w:cs="Times New Roman"/>
        </w:rPr>
        <w:t>vremena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, RIⱼ </w:t>
      </w:r>
      <w:proofErr w:type="spellStart"/>
      <w:r w:rsidRPr="008306A7">
        <w:rPr>
          <w:rFonts w:ascii="Times New Roman" w:hAnsi="Times New Roman" w:cs="Times New Roman"/>
        </w:rPr>
        <w:t>vremena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funkcija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osvežavanja</w:t>
      </w:r>
      <w:proofErr w:type="spellEnd"/>
      <w:r w:rsidRPr="008306A7">
        <w:rPr>
          <w:rFonts w:ascii="Times New Roman" w:hAnsi="Times New Roman" w:cs="Times New Roman"/>
        </w:rPr>
        <w:t xml:space="preserve">, S 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tokova</w:t>
      </w:r>
      <w:proofErr w:type="spellEnd"/>
      <w:r w:rsidRPr="008306A7">
        <w:rPr>
          <w:rFonts w:ascii="Times New Roman" w:hAnsi="Times New Roman" w:cs="Times New Roman"/>
        </w:rPr>
        <w:t xml:space="preserve">, a Tₛ </w:t>
      </w:r>
      <w:proofErr w:type="spellStart"/>
      <w:r w:rsidRPr="008306A7">
        <w:rPr>
          <w:rFonts w:ascii="Times New Roman" w:hAnsi="Times New Roman" w:cs="Times New Roman"/>
        </w:rPr>
        <w:t>trajanje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testa</w:t>
      </w:r>
      <w:proofErr w:type="spellEnd"/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</w:rPr>
        <w:t>Geometrijska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sredina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daje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značaj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relativnom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ubrzanju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svakog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, pa je </w:t>
      </w:r>
      <w:proofErr w:type="spellStart"/>
      <w:r w:rsidRPr="008306A7">
        <w:rPr>
          <w:rFonts w:ascii="Times New Roman" w:hAnsi="Times New Roman" w:cs="Times New Roman"/>
        </w:rPr>
        <w:t>ispravan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način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sumiranja</w:t>
      </w:r>
      <w:proofErr w:type="spellEnd"/>
      <w:r w:rsidRPr="008306A7">
        <w:rPr>
          <w:rFonts w:ascii="Times New Roman" w:hAnsi="Times New Roman" w:cs="Times New Roman"/>
        </w:rPr>
        <w:t xml:space="preserve"> benchmark </w:t>
      </w:r>
      <w:proofErr w:type="spellStart"/>
      <w:r w:rsidRPr="008306A7">
        <w:rPr>
          <w:rFonts w:ascii="Times New Roman" w:hAnsi="Times New Roman" w:cs="Times New Roman"/>
        </w:rPr>
        <w:t>rezultata</w:t>
      </w:r>
      <w:proofErr w:type="spellEnd"/>
      <w:r w:rsidRPr="008306A7">
        <w:rPr>
          <w:rFonts w:ascii="Times New Roman" w:hAnsi="Times New Roman" w:cs="Times New Roman"/>
        </w:rPr>
        <w:t xml:space="preserve"> [30]. Boncz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saradnici</w:t>
      </w:r>
      <w:proofErr w:type="spellEnd"/>
      <w:r w:rsidRPr="008306A7">
        <w:rPr>
          <w:rFonts w:ascii="Times New Roman" w:hAnsi="Times New Roman" w:cs="Times New Roman"/>
        </w:rPr>
        <w:t xml:space="preserve"> [31] </w:t>
      </w:r>
      <w:proofErr w:type="spellStart"/>
      <w:r w:rsidRPr="008306A7">
        <w:rPr>
          <w:rFonts w:ascii="Times New Roman" w:hAnsi="Times New Roman" w:cs="Times New Roman"/>
        </w:rPr>
        <w:t>opisali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izazove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optimizator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sadrže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pojedini</w:t>
      </w:r>
      <w:proofErr w:type="spellEnd"/>
      <w:r w:rsidRPr="008306A7">
        <w:rPr>
          <w:rFonts w:ascii="Times New Roman" w:hAnsi="Times New Roman" w:cs="Times New Roman"/>
        </w:rPr>
        <w:t xml:space="preserve"> TPC-H </w:t>
      </w:r>
      <w:proofErr w:type="spellStart"/>
      <w:r w:rsidRPr="008306A7">
        <w:rPr>
          <w:rFonts w:ascii="Times New Roman" w:hAnsi="Times New Roman" w:cs="Times New Roman"/>
        </w:rPr>
        <w:t>upiti</w:t>
      </w:r>
      <w:proofErr w:type="spellEnd"/>
      <w:r w:rsidRPr="008306A7">
        <w:rPr>
          <w:rFonts w:ascii="Times New Roman" w:hAnsi="Times New Roman" w:cs="Times New Roman"/>
        </w:rPr>
        <w:t xml:space="preserve">;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njima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zasniva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izbor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radu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3720EAD3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Pouzdano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merenje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zahteva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zagrevanje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keša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više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ponavljanja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medijanu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fiksiranu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konfiguraciju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proveru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ispravnosti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rezultata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ograničenje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trajanja</w:t>
      </w:r>
      <w:proofErr w:type="spellEnd"/>
      <w:r w:rsidRPr="008306A7">
        <w:rPr>
          <w:rFonts w:ascii="Times New Roman" w:hAnsi="Times New Roman" w:cs="Times New Roman"/>
        </w:rPr>
        <w:t xml:space="preserve"> (timeout) [32]. </w:t>
      </w:r>
      <w:proofErr w:type="spellStart"/>
      <w:r w:rsidRPr="008306A7">
        <w:rPr>
          <w:rFonts w:ascii="Times New Roman" w:hAnsi="Times New Roman" w:cs="Times New Roman"/>
        </w:rPr>
        <w:t>Ponovljivost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podataka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obezbeđuje</w:t>
      </w:r>
      <w:proofErr w:type="spellEnd"/>
      <w:r w:rsidRPr="008306A7">
        <w:rPr>
          <w:rFonts w:ascii="Times New Roman" w:hAnsi="Times New Roman" w:cs="Times New Roman"/>
        </w:rPr>
        <w:t xml:space="preserve"> generator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fiksnim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semenom</w:t>
      </w:r>
      <w:proofErr w:type="spellEnd"/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</w:rPr>
        <w:t>Pojednostavljena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varijanta</w:t>
      </w:r>
      <w:proofErr w:type="spellEnd"/>
      <w:r w:rsidRPr="008306A7">
        <w:rPr>
          <w:rFonts w:ascii="Times New Roman" w:hAnsi="Times New Roman" w:cs="Times New Roman"/>
        </w:rPr>
        <w:t xml:space="preserve"> bez </w:t>
      </w:r>
      <w:proofErr w:type="spellStart"/>
      <w:r w:rsidRPr="008306A7">
        <w:rPr>
          <w:rFonts w:ascii="Times New Roman" w:hAnsi="Times New Roman" w:cs="Times New Roman"/>
        </w:rPr>
        <w:t>zvaničnih</w:t>
      </w:r>
      <w:proofErr w:type="spellEnd"/>
      <w:r w:rsidRPr="008306A7">
        <w:rPr>
          <w:rFonts w:ascii="Times New Roman" w:hAnsi="Times New Roman" w:cs="Times New Roman"/>
        </w:rPr>
        <w:t xml:space="preserve"> alata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revizije</w:t>
      </w:r>
      <w:proofErr w:type="spellEnd"/>
      <w:r w:rsidRPr="008306A7">
        <w:rPr>
          <w:rFonts w:ascii="Times New Roman" w:hAnsi="Times New Roman" w:cs="Times New Roman"/>
        </w:rPr>
        <w:t xml:space="preserve"> mora se </w:t>
      </w:r>
      <w:proofErr w:type="spellStart"/>
      <w:r w:rsidRPr="008306A7">
        <w:rPr>
          <w:rFonts w:ascii="Times New Roman" w:hAnsi="Times New Roman" w:cs="Times New Roman"/>
        </w:rPr>
        <w:t>označiti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kao</w:t>
      </w:r>
      <w:proofErr w:type="spellEnd"/>
      <w:r w:rsidRPr="008306A7">
        <w:rPr>
          <w:rFonts w:ascii="Times New Roman" w:hAnsi="Times New Roman" w:cs="Times New Roman"/>
        </w:rPr>
        <w:t xml:space="preserve"> „TPC-like“ [3].</w:t>
      </w:r>
    </w:p>
    <w:p w14:paraId="04DD7D31" w14:textId="77777777" w:rsidR="004D5FC2" w:rsidRPr="008306A7" w:rsidRDefault="00000000">
      <w:pPr>
        <w:pStyle w:val="Heading1"/>
        <w:rPr>
          <w:rFonts w:ascii="Times New Roman" w:hAnsi="Times New Roman" w:cs="Times New Roman"/>
          <w:b w:val="0"/>
          <w:bCs w:val="0"/>
          <w:color w:val="auto"/>
        </w:rPr>
      </w:pPr>
      <w:bookmarkStart w:id="22" w:name="_Toc241670074"/>
      <w:bookmarkStart w:id="23" w:name="_Toc241677616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3.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Praktična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implementacija</w:t>
      </w:r>
      <w:bookmarkEnd w:id="22"/>
      <w:bookmarkEnd w:id="23"/>
      <w:proofErr w:type="spellEnd"/>
    </w:p>
    <w:p w14:paraId="401880CA" w14:textId="77777777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24" w:name="_Toc241670075"/>
      <w:bookmarkStart w:id="25" w:name="_Toc241677617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3.1.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Okruženje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pokretanje</w:t>
      </w:r>
      <w:bookmarkEnd w:id="24"/>
      <w:bookmarkEnd w:id="25"/>
      <w:proofErr w:type="spellEnd"/>
    </w:p>
    <w:p w14:paraId="0711A3DF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Skripta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pisana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jeziku</w:t>
      </w:r>
      <w:proofErr w:type="spellEnd"/>
      <w:r w:rsidRPr="008306A7">
        <w:rPr>
          <w:rFonts w:ascii="Times New Roman" w:hAnsi="Times New Roman" w:cs="Times New Roman"/>
        </w:rPr>
        <w:t xml:space="preserve"> Python 3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bazom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komunicira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preko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biblioteke</w:t>
      </w:r>
      <w:proofErr w:type="spellEnd"/>
      <w:r w:rsidRPr="008306A7">
        <w:rPr>
          <w:rFonts w:ascii="Times New Roman" w:hAnsi="Times New Roman" w:cs="Times New Roman"/>
        </w:rPr>
        <w:t xml:space="preserve"> psycopg2 [33]. </w:t>
      </w:r>
      <w:proofErr w:type="spellStart"/>
      <w:r w:rsidRPr="008306A7">
        <w:rPr>
          <w:rFonts w:ascii="Times New Roman" w:hAnsi="Times New Roman" w:cs="Times New Roman"/>
        </w:rPr>
        <w:t>Grafici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prave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bibliotekom</w:t>
      </w:r>
      <w:proofErr w:type="spellEnd"/>
      <w:r w:rsidRPr="008306A7">
        <w:rPr>
          <w:rFonts w:ascii="Times New Roman" w:hAnsi="Times New Roman" w:cs="Times New Roman"/>
        </w:rPr>
        <w:t xml:space="preserve"> matplotlib. </w:t>
      </w:r>
      <w:proofErr w:type="spellStart"/>
      <w:r w:rsidRPr="008306A7">
        <w:rPr>
          <w:rFonts w:ascii="Times New Roman" w:hAnsi="Times New Roman" w:cs="Times New Roman"/>
        </w:rPr>
        <w:t>Eksperiment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prikazan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radu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izveden</w:t>
      </w:r>
      <w:proofErr w:type="spellEnd"/>
      <w:r w:rsidRPr="008306A7">
        <w:rPr>
          <w:rFonts w:ascii="Times New Roman" w:hAnsi="Times New Roman" w:cs="Times New Roman"/>
        </w:rPr>
        <w:t xml:space="preserve"> je u </w:t>
      </w:r>
      <w:proofErr w:type="spellStart"/>
      <w:r w:rsidRPr="008306A7">
        <w:rPr>
          <w:rFonts w:ascii="Times New Roman" w:hAnsi="Times New Roman" w:cs="Times New Roman"/>
        </w:rPr>
        <w:t>sledećem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okruženju</w:t>
      </w:r>
      <w:proofErr w:type="spellEnd"/>
      <w:r w:rsidRPr="008306A7">
        <w:rPr>
          <w:rFonts w:ascii="Times New Roman" w:hAnsi="Times New Roman" w:cs="Times New Roman"/>
        </w:rPr>
        <w:t>:</w:t>
      </w:r>
    </w:p>
    <w:p w14:paraId="4AC8575C" w14:textId="77777777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proofErr w:type="spellStart"/>
      <w:r w:rsidRPr="008306A7">
        <w:rPr>
          <w:rFonts w:ascii="Times New Roman" w:hAnsi="Times New Roman" w:cs="Times New Roman"/>
          <w:color w:val="auto"/>
        </w:rPr>
        <w:t>Tabela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1. </w:t>
      </w:r>
      <w:proofErr w:type="spellStart"/>
      <w:r w:rsidRPr="008306A7">
        <w:rPr>
          <w:rFonts w:ascii="Times New Roman" w:hAnsi="Times New Roman" w:cs="Times New Roman"/>
          <w:color w:val="auto"/>
        </w:rPr>
        <w:t>Okruženje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u </w:t>
      </w:r>
      <w:proofErr w:type="spellStart"/>
      <w:r w:rsidRPr="008306A7">
        <w:rPr>
          <w:rFonts w:ascii="Times New Roman" w:hAnsi="Times New Roman" w:cs="Times New Roman"/>
          <w:color w:val="auto"/>
        </w:rPr>
        <w:t>kome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je </w:t>
      </w:r>
      <w:proofErr w:type="spellStart"/>
      <w:r w:rsidRPr="008306A7">
        <w:rPr>
          <w:rFonts w:ascii="Times New Roman" w:hAnsi="Times New Roman" w:cs="Times New Roman"/>
          <w:color w:val="auto"/>
        </w:rPr>
        <w:t>izveden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eksperiment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1"/>
        <w:gridCol w:w="6603"/>
      </w:tblGrid>
      <w:tr w:rsidR="004D5FC2" w:rsidRPr="008306A7" w14:paraId="735B641C" w14:textId="77777777">
        <w:trPr>
          <w:tblHeader/>
          <w:jc w:val="center"/>
        </w:trPr>
        <w:tc>
          <w:tcPr>
            <w:tcW w:w="2751" w:type="dxa"/>
            <w:shd w:val="clear" w:color="auto" w:fill="DCE6F1"/>
          </w:tcPr>
          <w:p w14:paraId="02CC4ADA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stavka</w:t>
            </w:r>
            <w:proofErr w:type="spellEnd"/>
          </w:p>
        </w:tc>
        <w:tc>
          <w:tcPr>
            <w:tcW w:w="6603" w:type="dxa"/>
            <w:shd w:val="clear" w:color="auto" w:fill="DCE6F1"/>
          </w:tcPr>
          <w:p w14:paraId="72604C48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vrednost</w:t>
            </w:r>
            <w:proofErr w:type="spellEnd"/>
          </w:p>
        </w:tc>
      </w:tr>
      <w:tr w:rsidR="004D5FC2" w:rsidRPr="008306A7" w14:paraId="0844919F" w14:textId="77777777">
        <w:trPr>
          <w:jc w:val="center"/>
        </w:trPr>
        <w:tc>
          <w:tcPr>
            <w:tcW w:w="2751" w:type="dxa"/>
          </w:tcPr>
          <w:p w14:paraId="141C83FB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Operativni</w:t>
            </w:r>
            <w:proofErr w:type="spellEnd"/>
            <w:r w:rsidRPr="008306A7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sistem</w:t>
            </w:r>
            <w:proofErr w:type="spellEnd"/>
          </w:p>
        </w:tc>
        <w:tc>
          <w:tcPr>
            <w:tcW w:w="6603" w:type="dxa"/>
          </w:tcPr>
          <w:p w14:paraId="24FFE6C3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 xml:space="preserve">Windows (PowerShell, Python </w:t>
            </w: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virtuelno</w:t>
            </w:r>
            <w:proofErr w:type="spellEnd"/>
            <w:r w:rsidRPr="008306A7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okruženje</w:t>
            </w:r>
            <w:proofErr w:type="spellEnd"/>
            <w:r w:rsidRPr="008306A7">
              <w:rPr>
                <w:rFonts w:ascii="Times New Roman" w:hAnsi="Times New Roman" w:cs="Times New Roman"/>
                <w:sz w:val="18"/>
              </w:rPr>
              <w:t xml:space="preserve"> .</w:t>
            </w: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venv</w:t>
            </w:r>
            <w:proofErr w:type="spellEnd"/>
            <w:r w:rsidRPr="008306A7">
              <w:rPr>
                <w:rFonts w:ascii="Times New Roman" w:hAnsi="Times New Roman" w:cs="Times New Roman"/>
                <w:sz w:val="18"/>
              </w:rPr>
              <w:t>)</w:t>
            </w:r>
          </w:p>
        </w:tc>
      </w:tr>
      <w:tr w:rsidR="004D5FC2" w:rsidRPr="008306A7" w14:paraId="1D8B563F" w14:textId="77777777">
        <w:trPr>
          <w:jc w:val="center"/>
        </w:trPr>
        <w:tc>
          <w:tcPr>
            <w:tcW w:w="2751" w:type="dxa"/>
          </w:tcPr>
          <w:p w14:paraId="49933EE1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SUBP</w:t>
            </w:r>
          </w:p>
        </w:tc>
        <w:tc>
          <w:tcPr>
            <w:tcW w:w="6603" w:type="dxa"/>
          </w:tcPr>
          <w:p w14:paraId="30E00778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 xml:space="preserve">PostgreSQL 18.4, </w:t>
            </w: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lokalni</w:t>
            </w:r>
            <w:proofErr w:type="spellEnd"/>
            <w:r w:rsidRPr="008306A7">
              <w:rPr>
                <w:rFonts w:ascii="Times New Roman" w:hAnsi="Times New Roman" w:cs="Times New Roman"/>
                <w:sz w:val="18"/>
              </w:rPr>
              <w:t xml:space="preserve"> server, localhost:5432</w:t>
            </w:r>
          </w:p>
        </w:tc>
      </w:tr>
      <w:tr w:rsidR="004D5FC2" w:rsidRPr="008306A7" w14:paraId="3C2F3A31" w14:textId="77777777">
        <w:trPr>
          <w:jc w:val="center"/>
        </w:trPr>
        <w:tc>
          <w:tcPr>
            <w:tcW w:w="2751" w:type="dxa"/>
          </w:tcPr>
          <w:p w14:paraId="05786597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Procesor</w:t>
            </w:r>
            <w:proofErr w:type="spellEnd"/>
          </w:p>
        </w:tc>
        <w:tc>
          <w:tcPr>
            <w:tcW w:w="6603" w:type="dxa"/>
          </w:tcPr>
          <w:p w14:paraId="76DDF5E5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 xml:space="preserve">12 </w:t>
            </w: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jezgara</w:t>
            </w:r>
            <w:proofErr w:type="spellEnd"/>
            <w:r w:rsidRPr="008306A7">
              <w:rPr>
                <w:rFonts w:ascii="Times New Roman" w:hAnsi="Times New Roman" w:cs="Times New Roman"/>
                <w:sz w:val="18"/>
              </w:rPr>
              <w:t xml:space="preserve"> (</w:t>
            </w: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os.cpu_count</w:t>
            </w:r>
            <w:proofErr w:type="spellEnd"/>
            <w:r w:rsidRPr="008306A7">
              <w:rPr>
                <w:rFonts w:ascii="Times New Roman" w:hAnsi="Times New Roman" w:cs="Times New Roman"/>
                <w:sz w:val="18"/>
              </w:rPr>
              <w:t>() = 12)</w:t>
            </w:r>
          </w:p>
        </w:tc>
      </w:tr>
      <w:tr w:rsidR="004D5FC2" w:rsidRPr="008306A7" w14:paraId="776E8E3A" w14:textId="77777777">
        <w:trPr>
          <w:jc w:val="center"/>
        </w:trPr>
        <w:tc>
          <w:tcPr>
            <w:tcW w:w="2751" w:type="dxa"/>
          </w:tcPr>
          <w:p w14:paraId="7AD84822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Ključna</w:t>
            </w:r>
            <w:proofErr w:type="spellEnd"/>
            <w:r w:rsidRPr="008306A7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podešavanja</w:t>
            </w:r>
            <w:proofErr w:type="spellEnd"/>
            <w:r w:rsidRPr="008306A7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servera</w:t>
            </w:r>
            <w:proofErr w:type="spellEnd"/>
          </w:p>
        </w:tc>
        <w:tc>
          <w:tcPr>
            <w:tcW w:w="6603" w:type="dxa"/>
          </w:tcPr>
          <w:p w14:paraId="5654347D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shared_buffers</w:t>
            </w:r>
            <w:proofErr w:type="spellEnd"/>
            <w:r w:rsidRPr="008306A7">
              <w:rPr>
                <w:rFonts w:ascii="Times New Roman" w:hAnsi="Times New Roman" w:cs="Times New Roman"/>
                <w:sz w:val="18"/>
              </w:rPr>
              <w:t xml:space="preserve"> = 128MB, </w:t>
            </w: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max_worker_processes</w:t>
            </w:r>
            <w:proofErr w:type="spellEnd"/>
            <w:r w:rsidRPr="008306A7">
              <w:rPr>
                <w:rFonts w:ascii="Times New Roman" w:hAnsi="Times New Roman" w:cs="Times New Roman"/>
                <w:sz w:val="18"/>
              </w:rPr>
              <w:t xml:space="preserve"> = 8, </w:t>
            </w: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max_parallel_workers</w:t>
            </w:r>
            <w:proofErr w:type="spellEnd"/>
            <w:r w:rsidRPr="008306A7">
              <w:rPr>
                <w:rFonts w:ascii="Times New Roman" w:hAnsi="Times New Roman" w:cs="Times New Roman"/>
                <w:sz w:val="18"/>
              </w:rPr>
              <w:t xml:space="preserve"> = 8</w:t>
            </w:r>
          </w:p>
        </w:tc>
      </w:tr>
      <w:tr w:rsidR="004D5FC2" w:rsidRPr="008306A7" w14:paraId="054D125F" w14:textId="77777777">
        <w:trPr>
          <w:jc w:val="center"/>
        </w:trPr>
        <w:tc>
          <w:tcPr>
            <w:tcW w:w="2751" w:type="dxa"/>
          </w:tcPr>
          <w:p w14:paraId="675339B5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 xml:space="preserve">Faktor </w:t>
            </w: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skaliranja</w:t>
            </w:r>
            <w:proofErr w:type="spellEnd"/>
          </w:p>
        </w:tc>
        <w:tc>
          <w:tcPr>
            <w:tcW w:w="6603" w:type="dxa"/>
          </w:tcPr>
          <w:p w14:paraId="7ED9D1A8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 xml:space="preserve">SF = 0,3 (≈ 1,8 </w:t>
            </w: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miliona</w:t>
            </w:r>
            <w:proofErr w:type="spellEnd"/>
            <w:r w:rsidRPr="008306A7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redova</w:t>
            </w:r>
            <w:proofErr w:type="spellEnd"/>
            <w:r w:rsidRPr="008306A7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lineitem</w:t>
            </w:r>
            <w:proofErr w:type="spellEnd"/>
            <w:r w:rsidRPr="008306A7">
              <w:rPr>
                <w:rFonts w:ascii="Times New Roman" w:hAnsi="Times New Roman" w:cs="Times New Roman"/>
                <w:sz w:val="18"/>
              </w:rPr>
              <w:t xml:space="preserve">, ≈ 348 MB </w:t>
            </w: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podataka</w:t>
            </w:r>
            <w:proofErr w:type="spellEnd"/>
            <w:r w:rsidRPr="008306A7">
              <w:rPr>
                <w:rFonts w:ascii="Times New Roman" w:hAnsi="Times New Roman" w:cs="Times New Roman"/>
                <w:sz w:val="18"/>
              </w:rPr>
              <w:t>)</w:t>
            </w:r>
          </w:p>
        </w:tc>
      </w:tr>
      <w:tr w:rsidR="004D5FC2" w:rsidRPr="008306A7" w14:paraId="1EE18D6A" w14:textId="77777777">
        <w:trPr>
          <w:jc w:val="center"/>
        </w:trPr>
        <w:tc>
          <w:tcPr>
            <w:tcW w:w="2751" w:type="dxa"/>
          </w:tcPr>
          <w:p w14:paraId="78C66F32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Metodologija</w:t>
            </w:r>
            <w:proofErr w:type="spellEnd"/>
          </w:p>
        </w:tc>
        <w:tc>
          <w:tcPr>
            <w:tcW w:w="6603" w:type="dxa"/>
          </w:tcPr>
          <w:p w14:paraId="6FA4C334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 xml:space="preserve">1 </w:t>
            </w: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zagrevanje</w:t>
            </w:r>
            <w:proofErr w:type="spellEnd"/>
            <w:r w:rsidRPr="008306A7">
              <w:rPr>
                <w:rFonts w:ascii="Times New Roman" w:hAnsi="Times New Roman" w:cs="Times New Roman"/>
                <w:sz w:val="18"/>
              </w:rPr>
              <w:t xml:space="preserve"> + 3 </w:t>
            </w: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merenja</w:t>
            </w:r>
            <w:proofErr w:type="spellEnd"/>
            <w:r w:rsidRPr="008306A7">
              <w:rPr>
                <w:rFonts w:ascii="Times New Roman" w:hAnsi="Times New Roman" w:cs="Times New Roman"/>
                <w:sz w:val="18"/>
              </w:rPr>
              <w:t xml:space="preserve"> po </w:t>
            </w: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upitu</w:t>
            </w:r>
            <w:proofErr w:type="spellEnd"/>
            <w:r w:rsidRPr="008306A7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medijana</w:t>
            </w:r>
            <w:proofErr w:type="spellEnd"/>
            <w:r w:rsidRPr="008306A7">
              <w:rPr>
                <w:rFonts w:ascii="Times New Roman" w:hAnsi="Times New Roman" w:cs="Times New Roman"/>
                <w:sz w:val="18"/>
              </w:rPr>
              <w:t>, timeout 60 s</w:t>
            </w:r>
          </w:p>
        </w:tc>
      </w:tr>
      <w:tr w:rsidR="004D5FC2" w:rsidRPr="008306A7" w14:paraId="510017FF" w14:textId="77777777">
        <w:trPr>
          <w:jc w:val="center"/>
        </w:trPr>
        <w:tc>
          <w:tcPr>
            <w:tcW w:w="2751" w:type="dxa"/>
          </w:tcPr>
          <w:p w14:paraId="4DFAE829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Pokretanje</w:t>
            </w:r>
            <w:proofErr w:type="spellEnd"/>
          </w:p>
        </w:tc>
        <w:tc>
          <w:tcPr>
            <w:tcW w:w="6603" w:type="dxa"/>
          </w:tcPr>
          <w:p w14:paraId="2DA93FC4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5"/>
              </w:rPr>
              <w:t xml:space="preserve">python seminar1_tpc_optimizacija/tpc_optimizacija.py --user </w:t>
            </w:r>
            <w:proofErr w:type="spellStart"/>
            <w:r w:rsidRPr="008306A7">
              <w:rPr>
                <w:rFonts w:ascii="Times New Roman" w:hAnsi="Times New Roman" w:cs="Times New Roman"/>
                <w:sz w:val="15"/>
              </w:rPr>
              <w:t>postgres</w:t>
            </w:r>
            <w:proofErr w:type="spellEnd"/>
            <w:r w:rsidRPr="008306A7">
              <w:rPr>
                <w:rFonts w:ascii="Times New Roman" w:hAnsi="Times New Roman" w:cs="Times New Roman"/>
                <w:sz w:val="15"/>
              </w:rPr>
              <w:t xml:space="preserve"> --password </w:t>
            </w:r>
            <w:proofErr w:type="spellStart"/>
            <w:r w:rsidRPr="008306A7">
              <w:rPr>
                <w:rFonts w:ascii="Times New Roman" w:hAnsi="Times New Roman" w:cs="Times New Roman"/>
                <w:sz w:val="15"/>
              </w:rPr>
              <w:t>postgres</w:t>
            </w:r>
            <w:proofErr w:type="spellEnd"/>
          </w:p>
        </w:tc>
      </w:tr>
    </w:tbl>
    <w:p w14:paraId="0BA56AA8" w14:textId="77777777" w:rsidR="004D5FC2" w:rsidRPr="008306A7" w:rsidRDefault="004D5FC2">
      <w:pPr>
        <w:spacing w:after="40"/>
        <w:rPr>
          <w:rFonts w:ascii="Times New Roman" w:hAnsi="Times New Roman" w:cs="Times New Roman"/>
        </w:rPr>
      </w:pPr>
    </w:p>
    <w:p w14:paraId="63F95A6A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Instalacija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zavisnosti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svodi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pip install psycopg2-binary matplotlib</w:t>
      </w:r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</w:rPr>
        <w:t>Skripta</w:t>
      </w:r>
      <w:proofErr w:type="spellEnd"/>
      <w:r w:rsidRPr="008306A7">
        <w:rPr>
          <w:rFonts w:ascii="Times New Roman" w:hAnsi="Times New Roman" w:cs="Times New Roman"/>
        </w:rPr>
        <w:t xml:space="preserve"> prima </w:t>
      </w:r>
      <w:proofErr w:type="spellStart"/>
      <w:r w:rsidRPr="008306A7">
        <w:rPr>
          <w:rFonts w:ascii="Times New Roman" w:hAnsi="Times New Roman" w:cs="Times New Roman"/>
        </w:rPr>
        <w:t>argumente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komandne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linije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parametre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konekcije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r w:rsidRPr="008306A7">
        <w:rPr>
          <w:rFonts w:ascii="Times New Roman" w:hAnsi="Times New Roman" w:cs="Times New Roman"/>
          <w:sz w:val="19"/>
        </w:rPr>
        <w:t>--host</w:t>
      </w:r>
      <w:r w:rsidRPr="008306A7">
        <w:rPr>
          <w:rFonts w:ascii="Times New Roman" w:hAnsi="Times New Roman" w:cs="Times New Roman"/>
        </w:rPr>
        <w:t xml:space="preserve">, </w:t>
      </w:r>
      <w:r w:rsidRPr="008306A7">
        <w:rPr>
          <w:rFonts w:ascii="Times New Roman" w:hAnsi="Times New Roman" w:cs="Times New Roman"/>
          <w:sz w:val="19"/>
        </w:rPr>
        <w:t>--port</w:t>
      </w:r>
      <w:r w:rsidRPr="008306A7">
        <w:rPr>
          <w:rFonts w:ascii="Times New Roman" w:hAnsi="Times New Roman" w:cs="Times New Roman"/>
        </w:rPr>
        <w:t xml:space="preserve">, </w:t>
      </w:r>
      <w:r w:rsidRPr="008306A7">
        <w:rPr>
          <w:rFonts w:ascii="Times New Roman" w:hAnsi="Times New Roman" w:cs="Times New Roman"/>
          <w:sz w:val="19"/>
        </w:rPr>
        <w:t>--user</w:t>
      </w:r>
      <w:r w:rsidRPr="008306A7">
        <w:rPr>
          <w:rFonts w:ascii="Times New Roman" w:hAnsi="Times New Roman" w:cs="Times New Roman"/>
        </w:rPr>
        <w:t xml:space="preserve">, </w:t>
      </w:r>
      <w:r w:rsidRPr="008306A7">
        <w:rPr>
          <w:rFonts w:ascii="Times New Roman" w:hAnsi="Times New Roman" w:cs="Times New Roman"/>
          <w:sz w:val="19"/>
        </w:rPr>
        <w:t>--password</w:t>
      </w:r>
      <w:r w:rsidRPr="008306A7">
        <w:rPr>
          <w:rFonts w:ascii="Times New Roman" w:hAnsi="Times New Roman" w:cs="Times New Roman"/>
        </w:rPr>
        <w:t xml:space="preserve">), </w:t>
      </w:r>
      <w:proofErr w:type="spellStart"/>
      <w:r w:rsidRPr="008306A7">
        <w:rPr>
          <w:rFonts w:ascii="Times New Roman" w:hAnsi="Times New Roman" w:cs="Times New Roman"/>
        </w:rPr>
        <w:t>faktor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skaliranja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r w:rsidRPr="008306A7">
        <w:rPr>
          <w:rFonts w:ascii="Times New Roman" w:hAnsi="Times New Roman" w:cs="Times New Roman"/>
          <w:sz w:val="19"/>
        </w:rPr>
        <w:t>--scale</w:t>
      </w:r>
      <w:r w:rsidRPr="008306A7">
        <w:rPr>
          <w:rFonts w:ascii="Times New Roman" w:hAnsi="Times New Roman" w:cs="Times New Roman"/>
        </w:rPr>
        <w:t xml:space="preserve">), 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merenja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r w:rsidRPr="008306A7">
        <w:rPr>
          <w:rFonts w:ascii="Times New Roman" w:hAnsi="Times New Roman" w:cs="Times New Roman"/>
          <w:sz w:val="19"/>
        </w:rPr>
        <w:t>--</w:t>
      </w:r>
      <w:r w:rsidRPr="008306A7">
        <w:rPr>
          <w:rFonts w:ascii="Times New Roman" w:hAnsi="Times New Roman" w:cs="Times New Roman"/>
          <w:sz w:val="19"/>
        </w:rPr>
        <w:lastRenderedPageBreak/>
        <w:t>runs</w:t>
      </w:r>
      <w:r w:rsidRPr="008306A7">
        <w:rPr>
          <w:rFonts w:ascii="Times New Roman" w:hAnsi="Times New Roman" w:cs="Times New Roman"/>
        </w:rPr>
        <w:t>), timeout (</w:t>
      </w:r>
      <w:r w:rsidRPr="008306A7">
        <w:rPr>
          <w:rFonts w:ascii="Times New Roman" w:hAnsi="Times New Roman" w:cs="Times New Roman"/>
          <w:sz w:val="19"/>
        </w:rPr>
        <w:t>--timeout</w:t>
      </w:r>
      <w:r w:rsidRPr="008306A7">
        <w:rPr>
          <w:rFonts w:ascii="Times New Roman" w:hAnsi="Times New Roman" w:cs="Times New Roman"/>
        </w:rPr>
        <w:t xml:space="preserve">), 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tokova</w:t>
      </w:r>
      <w:proofErr w:type="spellEnd"/>
      <w:r w:rsidRPr="008306A7">
        <w:rPr>
          <w:rFonts w:ascii="Times New Roman" w:hAnsi="Times New Roman" w:cs="Times New Roman"/>
        </w:rPr>
        <w:t xml:space="preserve"> u throughput </w:t>
      </w:r>
      <w:proofErr w:type="spellStart"/>
      <w:r w:rsidRPr="008306A7">
        <w:rPr>
          <w:rFonts w:ascii="Times New Roman" w:hAnsi="Times New Roman" w:cs="Times New Roman"/>
        </w:rPr>
        <w:t>testu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r w:rsidRPr="008306A7">
        <w:rPr>
          <w:rFonts w:ascii="Times New Roman" w:hAnsi="Times New Roman" w:cs="Times New Roman"/>
          <w:sz w:val="19"/>
        </w:rPr>
        <w:t>--streams</w:t>
      </w:r>
      <w:r w:rsidRPr="008306A7">
        <w:rPr>
          <w:rFonts w:ascii="Times New Roman" w:hAnsi="Times New Roman" w:cs="Times New Roman"/>
        </w:rPr>
        <w:t xml:space="preserve">), </w:t>
      </w:r>
      <w:proofErr w:type="spellStart"/>
      <w:r w:rsidRPr="008306A7">
        <w:rPr>
          <w:rFonts w:ascii="Times New Roman" w:hAnsi="Times New Roman" w:cs="Times New Roman"/>
        </w:rPr>
        <w:t>izlazni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direktorijum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r w:rsidRPr="008306A7">
        <w:rPr>
          <w:rFonts w:ascii="Times New Roman" w:hAnsi="Times New Roman" w:cs="Times New Roman"/>
          <w:sz w:val="19"/>
        </w:rPr>
        <w:t>--out</w:t>
      </w:r>
      <w:r w:rsidRPr="008306A7">
        <w:rPr>
          <w:rFonts w:ascii="Times New Roman" w:hAnsi="Times New Roman" w:cs="Times New Roman"/>
        </w:rPr>
        <w:t xml:space="preserve">)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opciju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--keep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kojom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baza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zadržava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posle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izvršavanja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700E74DD" w14:textId="77777777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26" w:name="_Toc241670076"/>
      <w:bookmarkStart w:id="27" w:name="_Toc241677618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3.2.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Arhitektura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skripte</w:t>
      </w:r>
      <w:bookmarkEnd w:id="26"/>
      <w:bookmarkEnd w:id="27"/>
      <w:proofErr w:type="spellEnd"/>
    </w:p>
    <w:p w14:paraId="75A632C0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Skripta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podeljena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celine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koje</w:t>
      </w:r>
      <w:proofErr w:type="spellEnd"/>
      <w:r w:rsidRPr="008306A7">
        <w:rPr>
          <w:rFonts w:ascii="Times New Roman" w:hAnsi="Times New Roman" w:cs="Times New Roman"/>
        </w:rPr>
        <w:t xml:space="preserve"> prate </w:t>
      </w:r>
      <w:proofErr w:type="spellStart"/>
      <w:r w:rsidRPr="008306A7">
        <w:rPr>
          <w:rFonts w:ascii="Times New Roman" w:hAnsi="Times New Roman" w:cs="Times New Roman"/>
        </w:rPr>
        <w:t>tok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eksperimenta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pomoćne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funkcije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šema</w:t>
      </w:r>
      <w:proofErr w:type="spellEnd"/>
      <w:r w:rsidRPr="008306A7">
        <w:rPr>
          <w:rFonts w:ascii="Times New Roman" w:hAnsi="Times New Roman" w:cs="Times New Roman"/>
        </w:rPr>
        <w:t xml:space="preserve">, generator </w:t>
      </w:r>
      <w:proofErr w:type="spellStart"/>
      <w:r w:rsidRPr="008306A7">
        <w:rPr>
          <w:rFonts w:ascii="Times New Roman" w:hAnsi="Times New Roman" w:cs="Times New Roman"/>
        </w:rPr>
        <w:t>podataka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upiti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konfiguracije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merenje</w:t>
      </w:r>
      <w:proofErr w:type="spellEnd"/>
      <w:r w:rsidRPr="008306A7">
        <w:rPr>
          <w:rFonts w:ascii="Times New Roman" w:hAnsi="Times New Roman" w:cs="Times New Roman"/>
        </w:rPr>
        <w:t xml:space="preserve">, faze </w:t>
      </w:r>
      <w:proofErr w:type="spellStart"/>
      <w:r w:rsidRPr="008306A7">
        <w:rPr>
          <w:rFonts w:ascii="Times New Roman" w:hAnsi="Times New Roman" w:cs="Times New Roman"/>
        </w:rPr>
        <w:t>optimizacije</w:t>
      </w:r>
      <w:proofErr w:type="spellEnd"/>
      <w:r w:rsidRPr="008306A7">
        <w:rPr>
          <w:rFonts w:ascii="Times New Roman" w:hAnsi="Times New Roman" w:cs="Times New Roman"/>
        </w:rPr>
        <w:t xml:space="preserve">, throughput test, </w:t>
      </w:r>
      <w:proofErr w:type="spellStart"/>
      <w:r w:rsidRPr="008306A7">
        <w:rPr>
          <w:rFonts w:ascii="Times New Roman" w:hAnsi="Times New Roman" w:cs="Times New Roman"/>
        </w:rPr>
        <w:t>grafici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glavni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tok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r w:rsidRPr="008306A7">
        <w:rPr>
          <w:rFonts w:ascii="Times New Roman" w:hAnsi="Times New Roman" w:cs="Times New Roman"/>
          <w:sz w:val="19"/>
        </w:rPr>
        <w:t>main</w:t>
      </w:r>
      <w:r w:rsidRPr="008306A7">
        <w:rPr>
          <w:rFonts w:ascii="Times New Roman" w:hAnsi="Times New Roman" w:cs="Times New Roman"/>
        </w:rPr>
        <w:t xml:space="preserve">). Faze </w:t>
      </w:r>
      <w:proofErr w:type="spellStart"/>
      <w:r w:rsidRPr="008306A7">
        <w:rPr>
          <w:rFonts w:ascii="Times New Roman" w:hAnsi="Times New Roman" w:cs="Times New Roman"/>
        </w:rPr>
        <w:t>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opisane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deklarativno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listom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PHASES</w:t>
      </w:r>
      <w:r w:rsidRPr="008306A7">
        <w:rPr>
          <w:rFonts w:ascii="Times New Roman" w:hAnsi="Times New Roman" w:cs="Times New Roman"/>
        </w:rPr>
        <w:t xml:space="preserve">, pa </w:t>
      </w:r>
      <w:proofErr w:type="spellStart"/>
      <w:r w:rsidRPr="008306A7">
        <w:rPr>
          <w:rFonts w:ascii="Times New Roman" w:hAnsi="Times New Roman" w:cs="Times New Roman"/>
        </w:rPr>
        <w:t>glavna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petlja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svaku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fazu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primeni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optimizaciju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izmeri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zapiše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rezultate</w:t>
      </w:r>
      <w:proofErr w:type="spellEnd"/>
      <w:r w:rsidRPr="008306A7">
        <w:rPr>
          <w:rFonts w:ascii="Times New Roman" w:hAnsi="Times New Roman" w:cs="Times New Roman"/>
        </w:rPr>
        <w:t xml:space="preserve">. U </w:t>
      </w:r>
      <w:proofErr w:type="spellStart"/>
      <w:r w:rsidRPr="008306A7">
        <w:rPr>
          <w:rFonts w:ascii="Times New Roman" w:hAnsi="Times New Roman" w:cs="Times New Roman"/>
        </w:rPr>
        <w:t>nastavku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prikazan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ceo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kod</w:t>
      </w:r>
      <w:proofErr w:type="spellEnd"/>
      <w:r w:rsidRPr="008306A7">
        <w:rPr>
          <w:rFonts w:ascii="Times New Roman" w:hAnsi="Times New Roman" w:cs="Times New Roman"/>
        </w:rPr>
        <w:t xml:space="preserve"> po </w:t>
      </w:r>
      <w:proofErr w:type="spellStart"/>
      <w:r w:rsidRPr="008306A7">
        <w:rPr>
          <w:rFonts w:ascii="Times New Roman" w:hAnsi="Times New Roman" w:cs="Times New Roman"/>
        </w:rPr>
        <w:t>celinama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brojevi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linija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odgovaraju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fajlu</w:t>
      </w:r>
      <w:proofErr w:type="spellEnd"/>
      <w:r w:rsidRPr="008306A7">
        <w:rPr>
          <w:rFonts w:ascii="Times New Roman" w:hAnsi="Times New Roman" w:cs="Times New Roman"/>
        </w:rPr>
        <w:t xml:space="preserve">). </w:t>
      </w:r>
      <w:proofErr w:type="spellStart"/>
      <w:r w:rsidRPr="008306A7">
        <w:rPr>
          <w:rFonts w:ascii="Times New Roman" w:hAnsi="Times New Roman" w:cs="Times New Roman"/>
        </w:rPr>
        <w:t>Posle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svakog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listinga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navedeno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šta</w:t>
      </w:r>
      <w:proofErr w:type="spellEnd"/>
      <w:r w:rsidRPr="008306A7">
        <w:rPr>
          <w:rFonts w:ascii="Times New Roman" w:hAnsi="Times New Roman" w:cs="Times New Roman"/>
        </w:rPr>
        <w:t xml:space="preserve"> taj deo </w:t>
      </w:r>
      <w:proofErr w:type="spellStart"/>
      <w:r w:rsidRPr="008306A7">
        <w:rPr>
          <w:rFonts w:ascii="Times New Roman" w:hAnsi="Times New Roman" w:cs="Times New Roman"/>
        </w:rPr>
        <w:t>radi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kako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03F5E252" w14:textId="77777777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28" w:name="_Toc241670077"/>
      <w:bookmarkStart w:id="29" w:name="_Toc241677619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3.3.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Zaglavlje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,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uvoz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biblioteka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pomoćne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funkcije</w:t>
      </w:r>
      <w:bookmarkEnd w:id="28"/>
      <w:bookmarkEnd w:id="29"/>
      <w:proofErr w:type="spellEnd"/>
    </w:p>
    <w:p w14:paraId="0AF80CEE" w14:textId="2D6CA74F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1. </w:t>
      </w:r>
      <w:proofErr w:type="spellStart"/>
      <w:r w:rsidRPr="008306A7">
        <w:rPr>
          <w:rFonts w:ascii="Times New Roman" w:hAnsi="Times New Roman" w:cs="Times New Roman"/>
          <w:color w:val="auto"/>
        </w:rPr>
        <w:t>Zaglavlje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skripte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dokumentacioni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komentar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8306A7">
        <w:rPr>
          <w:rFonts w:ascii="Times New Roman" w:hAnsi="Times New Roman" w:cs="Times New Roman"/>
          <w:color w:val="auto"/>
        </w:rPr>
        <w:t>linije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1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>28)</w:t>
      </w:r>
    </w:p>
    <w:p w14:paraId="6914AF3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1  #!/usr/bin/env python3</w:t>
      </w:r>
    </w:p>
    <w:p w14:paraId="5992F05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2  """</w:t>
      </w:r>
    </w:p>
    <w:p w14:paraId="751B93F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3  </w:t>
      </w:r>
      <w:proofErr w:type="spellStart"/>
      <w:r w:rsidRPr="008306A7">
        <w:rPr>
          <w:rFonts w:ascii="Times New Roman" w:hAnsi="Times New Roman" w:cs="Times New Roman"/>
        </w:rPr>
        <w:t>Seminarski</w:t>
      </w:r>
      <w:proofErr w:type="spellEnd"/>
      <w:r w:rsidRPr="008306A7">
        <w:rPr>
          <w:rFonts w:ascii="Times New Roman" w:hAnsi="Times New Roman" w:cs="Times New Roman"/>
        </w:rPr>
        <w:t xml:space="preserve"> rad: </w:t>
      </w:r>
      <w:proofErr w:type="spellStart"/>
      <w:r w:rsidRPr="008306A7">
        <w:rPr>
          <w:rFonts w:ascii="Times New Roman" w:hAnsi="Times New Roman" w:cs="Times New Roman"/>
        </w:rPr>
        <w:t>Optimizacija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primenom</w:t>
      </w:r>
      <w:proofErr w:type="spellEnd"/>
      <w:r w:rsidRPr="008306A7">
        <w:rPr>
          <w:rFonts w:ascii="Times New Roman" w:hAnsi="Times New Roman" w:cs="Times New Roman"/>
        </w:rPr>
        <w:t xml:space="preserve"> TPC-like benchmarking </w:t>
      </w:r>
      <w:proofErr w:type="spellStart"/>
      <w:r w:rsidRPr="008306A7">
        <w:rPr>
          <w:rFonts w:ascii="Times New Roman" w:hAnsi="Times New Roman" w:cs="Times New Roman"/>
        </w:rPr>
        <w:t>pristupa</w:t>
      </w:r>
      <w:proofErr w:type="spellEnd"/>
    </w:p>
    <w:p w14:paraId="3E07904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4  ==========================================================================</w:t>
      </w:r>
    </w:p>
    <w:p w14:paraId="43375DF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5   </w:t>
      </w:r>
    </w:p>
    <w:p w14:paraId="3E1BD87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6  </w:t>
      </w:r>
      <w:proofErr w:type="spellStart"/>
      <w:r w:rsidRPr="008306A7">
        <w:rPr>
          <w:rFonts w:ascii="Times New Roman" w:hAnsi="Times New Roman" w:cs="Times New Roman"/>
        </w:rPr>
        <w:t>Skripta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demonstrira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kompletan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ciklus</w:t>
      </w:r>
      <w:proofErr w:type="spellEnd"/>
      <w:r w:rsidRPr="008306A7">
        <w:rPr>
          <w:rFonts w:ascii="Times New Roman" w:hAnsi="Times New Roman" w:cs="Times New Roman"/>
        </w:rPr>
        <w:t xml:space="preserve"> benchmark-</w:t>
      </w:r>
      <w:proofErr w:type="spellStart"/>
      <w:r w:rsidRPr="008306A7">
        <w:rPr>
          <w:rFonts w:ascii="Times New Roman" w:hAnsi="Times New Roman" w:cs="Times New Roman"/>
        </w:rPr>
        <w:t>vođene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optimizacije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</w:p>
    <w:p w14:paraId="4D4B447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7  </w:t>
      </w:r>
      <w:proofErr w:type="spellStart"/>
      <w:r w:rsidRPr="008306A7">
        <w:rPr>
          <w:rFonts w:ascii="Times New Roman" w:hAnsi="Times New Roman" w:cs="Times New Roman"/>
        </w:rPr>
        <w:t>nad</w:t>
      </w:r>
      <w:proofErr w:type="spellEnd"/>
      <w:r w:rsidRPr="008306A7">
        <w:rPr>
          <w:rFonts w:ascii="Times New Roman" w:hAnsi="Times New Roman" w:cs="Times New Roman"/>
        </w:rPr>
        <w:t xml:space="preserve"> PostgreSQL </w:t>
      </w:r>
      <w:proofErr w:type="spellStart"/>
      <w:r w:rsidRPr="008306A7">
        <w:rPr>
          <w:rFonts w:ascii="Times New Roman" w:hAnsi="Times New Roman" w:cs="Times New Roman"/>
        </w:rPr>
        <w:t>bazom</w:t>
      </w:r>
      <w:proofErr w:type="spellEnd"/>
      <w:r w:rsidRPr="008306A7">
        <w:rPr>
          <w:rFonts w:ascii="Times New Roman" w:hAnsi="Times New Roman" w:cs="Times New Roman"/>
        </w:rPr>
        <w:t xml:space="preserve">, po </w:t>
      </w:r>
      <w:proofErr w:type="spellStart"/>
      <w:r w:rsidRPr="008306A7">
        <w:rPr>
          <w:rFonts w:ascii="Times New Roman" w:hAnsi="Times New Roman" w:cs="Times New Roman"/>
        </w:rPr>
        <w:t>uzoru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TPC-H benchmark:</w:t>
      </w:r>
    </w:p>
    <w:p w14:paraId="5B8F364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8   </w:t>
      </w:r>
    </w:p>
    <w:p w14:paraId="2022AEA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    KORAK 1  </w:t>
      </w:r>
      <w:proofErr w:type="spellStart"/>
      <w:r w:rsidRPr="008306A7">
        <w:rPr>
          <w:rFonts w:ascii="Times New Roman" w:hAnsi="Times New Roman" w:cs="Times New Roman"/>
        </w:rPr>
        <w:t>Priprema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okruženja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baza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informacije</w:t>
      </w:r>
      <w:proofErr w:type="spellEnd"/>
      <w:r w:rsidRPr="008306A7">
        <w:rPr>
          <w:rFonts w:ascii="Times New Roman" w:hAnsi="Times New Roman" w:cs="Times New Roman"/>
        </w:rPr>
        <w:t xml:space="preserve"> o </w:t>
      </w:r>
      <w:proofErr w:type="spellStart"/>
      <w:r w:rsidRPr="008306A7">
        <w:rPr>
          <w:rFonts w:ascii="Times New Roman" w:hAnsi="Times New Roman" w:cs="Times New Roman"/>
        </w:rPr>
        <w:t>serveru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6D92A9C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    KORAK 2  </w:t>
      </w:r>
      <w:proofErr w:type="spellStart"/>
      <w:r w:rsidRPr="008306A7">
        <w:rPr>
          <w:rFonts w:ascii="Times New Roman" w:hAnsi="Times New Roman" w:cs="Times New Roman"/>
        </w:rPr>
        <w:t>Kreiranje</w:t>
      </w:r>
      <w:proofErr w:type="spellEnd"/>
      <w:r w:rsidRPr="008306A7">
        <w:rPr>
          <w:rFonts w:ascii="Times New Roman" w:hAnsi="Times New Roman" w:cs="Times New Roman"/>
        </w:rPr>
        <w:t xml:space="preserve"> TPC-H-like </w:t>
      </w:r>
      <w:proofErr w:type="spellStart"/>
      <w:r w:rsidRPr="008306A7">
        <w:rPr>
          <w:rFonts w:ascii="Times New Roman" w:hAnsi="Times New Roman" w:cs="Times New Roman"/>
        </w:rPr>
        <w:t>šeme</w:t>
      </w:r>
      <w:proofErr w:type="spellEnd"/>
      <w:r w:rsidRPr="008306A7">
        <w:rPr>
          <w:rFonts w:ascii="Times New Roman" w:hAnsi="Times New Roman" w:cs="Times New Roman"/>
        </w:rPr>
        <w:t xml:space="preserve"> (8 </w:t>
      </w:r>
      <w:proofErr w:type="spellStart"/>
      <w:r w:rsidRPr="008306A7">
        <w:rPr>
          <w:rFonts w:ascii="Times New Roman" w:hAnsi="Times New Roman" w:cs="Times New Roman"/>
        </w:rPr>
        <w:t>tabela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2E88668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    KORAK 3  </w:t>
      </w:r>
      <w:proofErr w:type="spellStart"/>
      <w:r w:rsidRPr="008306A7">
        <w:rPr>
          <w:rFonts w:ascii="Times New Roman" w:hAnsi="Times New Roman" w:cs="Times New Roman"/>
        </w:rPr>
        <w:t>Generisanje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podataka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zadati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faktor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skaliranja</w:t>
      </w:r>
      <w:proofErr w:type="spellEnd"/>
      <w:r w:rsidRPr="008306A7">
        <w:rPr>
          <w:rFonts w:ascii="Times New Roman" w:hAnsi="Times New Roman" w:cs="Times New Roman"/>
        </w:rPr>
        <w:t xml:space="preserve"> (SF)</w:t>
      </w:r>
    </w:p>
    <w:p w14:paraId="41D303A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    KORAK 4 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 0 - Baseline </w:t>
      </w:r>
      <w:proofErr w:type="spellStart"/>
      <w:r w:rsidRPr="008306A7">
        <w:rPr>
          <w:rFonts w:ascii="Times New Roman" w:hAnsi="Times New Roman" w:cs="Times New Roman"/>
        </w:rPr>
        <w:t>merenje</w:t>
      </w:r>
      <w:proofErr w:type="spellEnd"/>
      <w:r w:rsidRPr="008306A7">
        <w:rPr>
          <w:rFonts w:ascii="Times New Roman" w:hAnsi="Times New Roman" w:cs="Times New Roman"/>
        </w:rPr>
        <w:t xml:space="preserve"> (bez </w:t>
      </w:r>
      <w:proofErr w:type="spellStart"/>
      <w:r w:rsidRPr="008306A7">
        <w:rPr>
          <w:rFonts w:ascii="Times New Roman" w:hAnsi="Times New Roman" w:cs="Times New Roman"/>
        </w:rPr>
        <w:t>indeksa</w:t>
      </w:r>
      <w:proofErr w:type="spellEnd"/>
      <w:r w:rsidRPr="008306A7">
        <w:rPr>
          <w:rFonts w:ascii="Times New Roman" w:hAnsi="Times New Roman" w:cs="Times New Roman"/>
        </w:rPr>
        <w:t xml:space="preserve">, bez </w:t>
      </w:r>
      <w:proofErr w:type="spellStart"/>
      <w:r w:rsidRPr="008306A7">
        <w:rPr>
          <w:rFonts w:ascii="Times New Roman" w:hAnsi="Times New Roman" w:cs="Times New Roman"/>
        </w:rPr>
        <w:t>statistike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574085C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13    KORAK 5 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 1 - ANALYZE (</w:t>
      </w:r>
      <w:proofErr w:type="spellStart"/>
      <w:r w:rsidRPr="008306A7">
        <w:rPr>
          <w:rFonts w:ascii="Times New Roman" w:hAnsi="Times New Roman" w:cs="Times New Roman"/>
        </w:rPr>
        <w:t>statistika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optimizator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6159B24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14    KORAK 6 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 2 - </w:t>
      </w:r>
      <w:proofErr w:type="spellStart"/>
      <w:r w:rsidRPr="008306A7">
        <w:rPr>
          <w:rFonts w:ascii="Times New Roman" w:hAnsi="Times New Roman" w:cs="Times New Roman"/>
        </w:rPr>
        <w:t>Indeksi</w:t>
      </w:r>
      <w:proofErr w:type="spellEnd"/>
      <w:r w:rsidRPr="008306A7">
        <w:rPr>
          <w:rFonts w:ascii="Times New Roman" w:hAnsi="Times New Roman" w:cs="Times New Roman"/>
        </w:rPr>
        <w:t xml:space="preserve"> (PK, FK, filter, </w:t>
      </w:r>
      <w:proofErr w:type="spellStart"/>
      <w:r w:rsidRPr="008306A7">
        <w:rPr>
          <w:rFonts w:ascii="Times New Roman" w:hAnsi="Times New Roman" w:cs="Times New Roman"/>
        </w:rPr>
        <w:t>pokrivajući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kompozitni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491A5A5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15    KORAK 7 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 3 - </w:t>
      </w:r>
      <w:proofErr w:type="spellStart"/>
      <w:r w:rsidRPr="008306A7">
        <w:rPr>
          <w:rFonts w:ascii="Times New Roman" w:hAnsi="Times New Roman" w:cs="Times New Roman"/>
        </w:rPr>
        <w:t>Prepisivanje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sargable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uslovi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dekorelacija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1307923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16    KORAK 8 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 4 - </w:t>
      </w:r>
      <w:proofErr w:type="spellStart"/>
      <w:r w:rsidRPr="008306A7">
        <w:rPr>
          <w:rFonts w:ascii="Times New Roman" w:hAnsi="Times New Roman" w:cs="Times New Roman"/>
        </w:rPr>
        <w:t>Podešavanje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konfiguracije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work_mem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paralelizam</w:t>
      </w:r>
      <w:proofErr w:type="spellEnd"/>
      <w:r w:rsidRPr="008306A7">
        <w:rPr>
          <w:rFonts w:ascii="Times New Roman" w:hAnsi="Times New Roman" w:cs="Times New Roman"/>
        </w:rPr>
        <w:t>, ...)</w:t>
      </w:r>
    </w:p>
    <w:p w14:paraId="2480478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17    KORAK 9 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 5 - </w:t>
      </w:r>
      <w:proofErr w:type="spellStart"/>
      <w:r w:rsidRPr="008306A7">
        <w:rPr>
          <w:rFonts w:ascii="Times New Roman" w:hAnsi="Times New Roman" w:cs="Times New Roman"/>
        </w:rPr>
        <w:t>Materijalizovani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pogled</w:t>
      </w:r>
      <w:proofErr w:type="spellEnd"/>
      <w:r w:rsidRPr="008306A7">
        <w:rPr>
          <w:rFonts w:ascii="Times New Roman" w:hAnsi="Times New Roman" w:cs="Times New Roman"/>
        </w:rPr>
        <w:t xml:space="preserve"> (pre-</w:t>
      </w:r>
      <w:proofErr w:type="spellStart"/>
      <w:r w:rsidRPr="008306A7">
        <w:rPr>
          <w:rFonts w:ascii="Times New Roman" w:hAnsi="Times New Roman" w:cs="Times New Roman"/>
        </w:rPr>
        <w:t>agregacija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6845DFA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18    KORAK 10 Throughput test (</w:t>
      </w:r>
      <w:proofErr w:type="spellStart"/>
      <w:r w:rsidRPr="008306A7">
        <w:rPr>
          <w:rFonts w:ascii="Times New Roman" w:hAnsi="Times New Roman" w:cs="Times New Roman"/>
        </w:rPr>
        <w:t>više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paralelnih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tokova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5BA3394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19    KORAK 11 </w:t>
      </w:r>
      <w:proofErr w:type="spellStart"/>
      <w:r w:rsidRPr="008306A7">
        <w:rPr>
          <w:rFonts w:ascii="Times New Roman" w:hAnsi="Times New Roman" w:cs="Times New Roman"/>
        </w:rPr>
        <w:t>Zbirni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rezultati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grafici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izveštaj</w:t>
      </w:r>
      <w:proofErr w:type="spellEnd"/>
    </w:p>
    <w:p w14:paraId="1FD8560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20   </w:t>
      </w:r>
    </w:p>
    <w:p w14:paraId="4969BF4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21  </w:t>
      </w:r>
      <w:proofErr w:type="spellStart"/>
      <w:r w:rsidRPr="008306A7">
        <w:rPr>
          <w:rFonts w:ascii="Times New Roman" w:hAnsi="Times New Roman" w:cs="Times New Roman"/>
        </w:rPr>
        <w:t>Napomena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ovo</w:t>
      </w:r>
      <w:proofErr w:type="spellEnd"/>
      <w:r w:rsidRPr="008306A7">
        <w:rPr>
          <w:rFonts w:ascii="Times New Roman" w:hAnsi="Times New Roman" w:cs="Times New Roman"/>
        </w:rPr>
        <w:t xml:space="preserve"> NIJE </w:t>
      </w:r>
      <w:proofErr w:type="spellStart"/>
      <w:r w:rsidRPr="008306A7">
        <w:rPr>
          <w:rFonts w:ascii="Times New Roman" w:hAnsi="Times New Roman" w:cs="Times New Roman"/>
        </w:rPr>
        <w:t>zvanični</w:t>
      </w:r>
      <w:proofErr w:type="spellEnd"/>
      <w:r w:rsidRPr="008306A7">
        <w:rPr>
          <w:rFonts w:ascii="Times New Roman" w:hAnsi="Times New Roman" w:cs="Times New Roman"/>
        </w:rPr>
        <w:t xml:space="preserve"> TPC-H benchmark (koji </w:t>
      </w:r>
      <w:proofErr w:type="spellStart"/>
      <w:r w:rsidRPr="008306A7">
        <w:rPr>
          <w:rFonts w:ascii="Times New Roman" w:hAnsi="Times New Roman" w:cs="Times New Roman"/>
        </w:rPr>
        <w:t>zahteva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dbgen</w:t>
      </w:r>
      <w:proofErr w:type="spellEnd"/>
      <w:r w:rsidRPr="008306A7">
        <w:rPr>
          <w:rFonts w:ascii="Times New Roman" w:hAnsi="Times New Roman" w:cs="Times New Roman"/>
        </w:rPr>
        <w:t>/</w:t>
      </w:r>
      <w:proofErr w:type="spellStart"/>
      <w:r w:rsidRPr="008306A7">
        <w:rPr>
          <w:rFonts w:ascii="Times New Roman" w:hAnsi="Times New Roman" w:cs="Times New Roman"/>
        </w:rPr>
        <w:t>qgen</w:t>
      </w:r>
      <w:proofErr w:type="spellEnd"/>
      <w:r w:rsidRPr="008306A7">
        <w:rPr>
          <w:rFonts w:ascii="Times New Roman" w:hAnsi="Times New Roman" w:cs="Times New Roman"/>
        </w:rPr>
        <w:t xml:space="preserve"> alate</w:t>
      </w:r>
    </w:p>
    <w:p w14:paraId="78DB29F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22 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reviziju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rezultata</w:t>
      </w:r>
      <w:proofErr w:type="spellEnd"/>
      <w:r w:rsidRPr="008306A7">
        <w:rPr>
          <w:rFonts w:ascii="Times New Roman" w:hAnsi="Times New Roman" w:cs="Times New Roman"/>
        </w:rPr>
        <w:t xml:space="preserve">), </w:t>
      </w:r>
      <w:proofErr w:type="spellStart"/>
      <w:r w:rsidRPr="008306A7">
        <w:rPr>
          <w:rFonts w:ascii="Times New Roman" w:hAnsi="Times New Roman" w:cs="Times New Roman"/>
        </w:rPr>
        <w:t>već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pojednostavljena</w:t>
      </w:r>
      <w:proofErr w:type="spellEnd"/>
      <w:r w:rsidRPr="008306A7">
        <w:rPr>
          <w:rFonts w:ascii="Times New Roman" w:hAnsi="Times New Roman" w:cs="Times New Roman"/>
        </w:rPr>
        <w:t xml:space="preserve"> "TPC-like" </w:t>
      </w:r>
      <w:proofErr w:type="spellStart"/>
      <w:r w:rsidRPr="008306A7">
        <w:rPr>
          <w:rFonts w:ascii="Times New Roman" w:hAnsi="Times New Roman" w:cs="Times New Roman"/>
        </w:rPr>
        <w:t>varijanta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šema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0AE573D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23  </w:t>
      </w:r>
      <w:proofErr w:type="spellStart"/>
      <w:r w:rsidRPr="008306A7">
        <w:rPr>
          <w:rFonts w:ascii="Times New Roman" w:hAnsi="Times New Roman" w:cs="Times New Roman"/>
        </w:rPr>
        <w:t>distribucije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podataka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izvedeni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</w:t>
      </w:r>
      <w:proofErr w:type="spellEnd"/>
      <w:r w:rsidRPr="008306A7">
        <w:rPr>
          <w:rFonts w:ascii="Times New Roman" w:hAnsi="Times New Roman" w:cs="Times New Roman"/>
        </w:rPr>
        <w:t xml:space="preserve"> TPC-H </w:t>
      </w:r>
      <w:proofErr w:type="spellStart"/>
      <w:r w:rsidRPr="008306A7">
        <w:rPr>
          <w:rFonts w:ascii="Times New Roman" w:hAnsi="Times New Roman" w:cs="Times New Roman"/>
        </w:rPr>
        <w:t>specifikacije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1F9914A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24   </w:t>
      </w:r>
    </w:p>
    <w:p w14:paraId="4EB9606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25  </w:t>
      </w:r>
      <w:proofErr w:type="spellStart"/>
      <w:r w:rsidRPr="008306A7">
        <w:rPr>
          <w:rFonts w:ascii="Times New Roman" w:hAnsi="Times New Roman" w:cs="Times New Roman"/>
        </w:rPr>
        <w:t>Pokretanje</w:t>
      </w:r>
      <w:proofErr w:type="spellEnd"/>
      <w:r w:rsidRPr="008306A7">
        <w:rPr>
          <w:rFonts w:ascii="Times New Roman" w:hAnsi="Times New Roman" w:cs="Times New Roman"/>
        </w:rPr>
        <w:t xml:space="preserve"> (primer):</w:t>
      </w:r>
    </w:p>
    <w:p w14:paraId="38B4D35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26      python tpc_optimizacija.py --host localhost --user </w:t>
      </w:r>
      <w:proofErr w:type="spellStart"/>
      <w:r w:rsidRPr="008306A7">
        <w:rPr>
          <w:rFonts w:ascii="Times New Roman" w:hAnsi="Times New Roman" w:cs="Times New Roman"/>
        </w:rPr>
        <w:t>postgres</w:t>
      </w:r>
      <w:proofErr w:type="spellEnd"/>
      <w:r w:rsidRPr="008306A7">
        <w:rPr>
          <w:rFonts w:ascii="Times New Roman" w:hAnsi="Times New Roman" w:cs="Times New Roman"/>
        </w:rPr>
        <w:t xml:space="preserve"> --password </w:t>
      </w:r>
      <w:proofErr w:type="spellStart"/>
      <w:r w:rsidRPr="008306A7">
        <w:rPr>
          <w:rFonts w:ascii="Times New Roman" w:hAnsi="Times New Roman" w:cs="Times New Roman"/>
        </w:rPr>
        <w:t>postgres</w:t>
      </w:r>
      <w:proofErr w:type="spellEnd"/>
      <w:r w:rsidRPr="008306A7">
        <w:rPr>
          <w:rFonts w:ascii="Times New Roman" w:hAnsi="Times New Roman" w:cs="Times New Roman"/>
        </w:rPr>
        <w:t xml:space="preserve"> --scale 0.1</w:t>
      </w:r>
    </w:p>
    <w:p w14:paraId="0C1CB51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27  """</w:t>
      </w:r>
    </w:p>
    <w:p w14:paraId="445B9F8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28   </w:t>
      </w:r>
    </w:p>
    <w:p w14:paraId="0A02C62C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27794334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Šta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radi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zaglavlje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skripte</w:t>
      </w:r>
      <w:proofErr w:type="spellEnd"/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</w:rPr>
        <w:t>Dokumentacioni</w:t>
      </w:r>
      <w:proofErr w:type="spellEnd"/>
      <w:r w:rsidRPr="008306A7">
        <w:rPr>
          <w:rFonts w:ascii="Times New Roman" w:hAnsi="Times New Roman" w:cs="Times New Roman"/>
        </w:rPr>
        <w:t xml:space="preserve"> string </w:t>
      </w:r>
      <w:proofErr w:type="spellStart"/>
      <w:r w:rsidRPr="008306A7">
        <w:rPr>
          <w:rFonts w:ascii="Times New Roman" w:hAnsi="Times New Roman" w:cs="Times New Roman"/>
        </w:rPr>
        <w:t>opisuje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cilj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jedanaest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koraka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eksperimenta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naglašava</w:t>
      </w:r>
      <w:proofErr w:type="spellEnd"/>
      <w:r w:rsidRPr="008306A7">
        <w:rPr>
          <w:rFonts w:ascii="Times New Roman" w:hAnsi="Times New Roman" w:cs="Times New Roman"/>
        </w:rPr>
        <w:t xml:space="preserve"> da benchmark </w:t>
      </w:r>
      <w:proofErr w:type="spellStart"/>
      <w:r w:rsidRPr="008306A7">
        <w:rPr>
          <w:rFonts w:ascii="Times New Roman" w:hAnsi="Times New Roman" w:cs="Times New Roman"/>
        </w:rPr>
        <w:t>nije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zvanični</w:t>
      </w:r>
      <w:proofErr w:type="spellEnd"/>
      <w:r w:rsidRPr="008306A7">
        <w:rPr>
          <w:rFonts w:ascii="Times New Roman" w:hAnsi="Times New Roman" w:cs="Times New Roman"/>
        </w:rPr>
        <w:t xml:space="preserve"> TPC-H, </w:t>
      </w:r>
      <w:proofErr w:type="spellStart"/>
      <w:r w:rsidRPr="008306A7">
        <w:rPr>
          <w:rFonts w:ascii="Times New Roman" w:hAnsi="Times New Roman" w:cs="Times New Roman"/>
        </w:rPr>
        <w:t>već</w:t>
      </w:r>
      <w:proofErr w:type="spellEnd"/>
      <w:r w:rsidRPr="008306A7">
        <w:rPr>
          <w:rFonts w:ascii="Times New Roman" w:hAnsi="Times New Roman" w:cs="Times New Roman"/>
        </w:rPr>
        <w:t xml:space="preserve"> „TPC-like“ [3].</w:t>
      </w:r>
    </w:p>
    <w:p w14:paraId="7213E4B9" w14:textId="170A57DC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linija</w:t>
      </w:r>
      <w:proofErr w:type="spellEnd"/>
      <w:r w:rsidRPr="008306A7">
        <w:rPr>
          <w:rFonts w:ascii="Times New Roman" w:hAnsi="Times New Roman" w:cs="Times New Roman"/>
        </w:rPr>
        <w:t xml:space="preserve"> 1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i/>
        </w:rPr>
        <w:t>shebang</w:t>
      </w:r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omogućava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direktno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pokretanje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skripte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Unix </w:t>
      </w:r>
      <w:proofErr w:type="spellStart"/>
      <w:r w:rsidRPr="008306A7">
        <w:rPr>
          <w:rFonts w:ascii="Times New Roman" w:hAnsi="Times New Roman" w:cs="Times New Roman"/>
        </w:rPr>
        <w:t>sistemima</w:t>
      </w:r>
      <w:proofErr w:type="spellEnd"/>
      <w:r w:rsidRPr="008306A7">
        <w:rPr>
          <w:rFonts w:ascii="Times New Roman" w:hAnsi="Times New Roman" w:cs="Times New Roman"/>
        </w:rPr>
        <w:t>;</w:t>
      </w:r>
    </w:p>
    <w:p w14:paraId="003A8E50" w14:textId="15D8D96B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linije</w:t>
      </w:r>
      <w:proofErr w:type="spellEnd"/>
      <w:r w:rsidRPr="008306A7">
        <w:rPr>
          <w:rFonts w:ascii="Times New Roman" w:hAnsi="Times New Roman" w:cs="Times New Roman"/>
        </w:rPr>
        <w:t xml:space="preserve"> 2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27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opis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koraka</w:t>
      </w:r>
      <w:proofErr w:type="spellEnd"/>
      <w:r w:rsidRPr="008306A7">
        <w:rPr>
          <w:rFonts w:ascii="Times New Roman" w:hAnsi="Times New Roman" w:cs="Times New Roman"/>
        </w:rPr>
        <w:t xml:space="preserve"> 1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11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primer </w:t>
      </w:r>
      <w:proofErr w:type="spellStart"/>
      <w:r w:rsidRPr="008306A7">
        <w:rPr>
          <w:rFonts w:ascii="Times New Roman" w:hAnsi="Times New Roman" w:cs="Times New Roman"/>
        </w:rPr>
        <w:t>pokretanja</w:t>
      </w:r>
      <w:proofErr w:type="spellEnd"/>
      <w:r w:rsidRPr="008306A7">
        <w:rPr>
          <w:rFonts w:ascii="Times New Roman" w:hAnsi="Times New Roman" w:cs="Times New Roman"/>
        </w:rPr>
        <w:t xml:space="preserve">; Python ga </w:t>
      </w:r>
      <w:proofErr w:type="spellStart"/>
      <w:r w:rsidRPr="008306A7">
        <w:rPr>
          <w:rFonts w:ascii="Times New Roman" w:hAnsi="Times New Roman" w:cs="Times New Roman"/>
        </w:rPr>
        <w:t>čuva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atributu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__doc__</w:t>
      </w:r>
      <w:r w:rsidRPr="008306A7">
        <w:rPr>
          <w:rFonts w:ascii="Times New Roman" w:hAnsi="Times New Roman" w:cs="Times New Roman"/>
        </w:rPr>
        <w:t>.</w:t>
      </w:r>
    </w:p>
    <w:p w14:paraId="61724556" w14:textId="5D96A443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2. </w:t>
      </w:r>
      <w:proofErr w:type="spellStart"/>
      <w:r w:rsidRPr="008306A7">
        <w:rPr>
          <w:rFonts w:ascii="Times New Roman" w:hAnsi="Times New Roman" w:cs="Times New Roman"/>
          <w:color w:val="auto"/>
        </w:rPr>
        <w:t>Uvoz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modula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opcione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zavisnosti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8306A7">
        <w:rPr>
          <w:rFonts w:ascii="Times New Roman" w:hAnsi="Times New Roman" w:cs="Times New Roman"/>
          <w:color w:val="auto"/>
        </w:rPr>
        <w:t>linije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29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>62)</w:t>
      </w:r>
    </w:p>
    <w:p w14:paraId="77DAEFD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29  import </w:t>
      </w:r>
      <w:proofErr w:type="spellStart"/>
      <w:r w:rsidRPr="008306A7">
        <w:rPr>
          <w:rFonts w:ascii="Times New Roman" w:hAnsi="Times New Roman" w:cs="Times New Roman"/>
        </w:rPr>
        <w:t>argparse</w:t>
      </w:r>
      <w:proofErr w:type="spellEnd"/>
    </w:p>
    <w:p w14:paraId="2531415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30  import csv</w:t>
      </w:r>
    </w:p>
    <w:p w14:paraId="6DA5504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31  import </w:t>
      </w:r>
      <w:proofErr w:type="spellStart"/>
      <w:r w:rsidRPr="008306A7">
        <w:rPr>
          <w:rFonts w:ascii="Times New Roman" w:hAnsi="Times New Roman" w:cs="Times New Roman"/>
        </w:rPr>
        <w:t>hashlib</w:t>
      </w:r>
      <w:proofErr w:type="spellEnd"/>
    </w:p>
    <w:p w14:paraId="7A06405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32  import </w:t>
      </w:r>
      <w:proofErr w:type="spellStart"/>
      <w:r w:rsidRPr="008306A7">
        <w:rPr>
          <w:rFonts w:ascii="Times New Roman" w:hAnsi="Times New Roman" w:cs="Times New Roman"/>
        </w:rPr>
        <w:t>json</w:t>
      </w:r>
      <w:proofErr w:type="spellEnd"/>
    </w:p>
    <w:p w14:paraId="5CDEFD1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33  import math</w:t>
      </w:r>
    </w:p>
    <w:p w14:paraId="719FE05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34  import </w:t>
      </w:r>
      <w:proofErr w:type="spellStart"/>
      <w:r w:rsidRPr="008306A7">
        <w:rPr>
          <w:rFonts w:ascii="Times New Roman" w:hAnsi="Times New Roman" w:cs="Times New Roman"/>
        </w:rPr>
        <w:t>os</w:t>
      </w:r>
      <w:proofErr w:type="spellEnd"/>
    </w:p>
    <w:p w14:paraId="1D6FA33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35  import random</w:t>
      </w:r>
    </w:p>
    <w:p w14:paraId="5ED5FF0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36  import re</w:t>
      </w:r>
    </w:p>
    <w:p w14:paraId="52A66FC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37  import statistics</w:t>
      </w:r>
    </w:p>
    <w:p w14:paraId="561B589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38  import sys</w:t>
      </w:r>
    </w:p>
    <w:p w14:paraId="7222B29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39  import threading</w:t>
      </w:r>
    </w:p>
    <w:p w14:paraId="382ADA0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40  import time</w:t>
      </w:r>
    </w:p>
    <w:p w14:paraId="5EFAD97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41  from datetime import datetime</w:t>
      </w:r>
    </w:p>
    <w:p w14:paraId="5874A5E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42  from decimal import Decimal, ROUND_HALF_UP</w:t>
      </w:r>
    </w:p>
    <w:p w14:paraId="0E0D97A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43  from </w:t>
      </w:r>
      <w:proofErr w:type="spellStart"/>
      <w:r w:rsidRPr="008306A7">
        <w:rPr>
          <w:rFonts w:ascii="Times New Roman" w:hAnsi="Times New Roman" w:cs="Times New Roman"/>
        </w:rPr>
        <w:t>pathlib</w:t>
      </w:r>
      <w:proofErr w:type="spellEnd"/>
      <w:r w:rsidRPr="008306A7">
        <w:rPr>
          <w:rFonts w:ascii="Times New Roman" w:hAnsi="Times New Roman" w:cs="Times New Roman"/>
        </w:rPr>
        <w:t xml:space="preserve"> import Path</w:t>
      </w:r>
    </w:p>
    <w:p w14:paraId="3A801B3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44   </w:t>
      </w:r>
    </w:p>
    <w:p w14:paraId="5F9FF6B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45  try:</w:t>
      </w:r>
    </w:p>
    <w:p w14:paraId="16C9F65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46      import psycopg2</w:t>
      </w:r>
    </w:p>
    <w:p w14:paraId="5CFB881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47      import psycopg2.errors</w:t>
      </w:r>
    </w:p>
    <w:p w14:paraId="38A0040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48  except </w:t>
      </w:r>
      <w:proofErr w:type="spellStart"/>
      <w:r w:rsidRPr="008306A7">
        <w:rPr>
          <w:rFonts w:ascii="Times New Roman" w:hAnsi="Times New Roman" w:cs="Times New Roman"/>
        </w:rPr>
        <w:t>ImportError</w:t>
      </w:r>
      <w:proofErr w:type="spellEnd"/>
      <w:r w:rsidRPr="008306A7">
        <w:rPr>
          <w:rFonts w:ascii="Times New Roman" w:hAnsi="Times New Roman" w:cs="Times New Roman"/>
        </w:rPr>
        <w:t>:</w:t>
      </w:r>
    </w:p>
    <w:p w14:paraId="6DC7C3E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49      </w:t>
      </w:r>
      <w:proofErr w:type="spellStart"/>
      <w:r w:rsidRPr="008306A7">
        <w:rPr>
          <w:rFonts w:ascii="Times New Roman" w:hAnsi="Times New Roman" w:cs="Times New Roman"/>
        </w:rPr>
        <w:t>sys.exit</w:t>
      </w:r>
      <w:proofErr w:type="spellEnd"/>
      <w:r w:rsidRPr="008306A7">
        <w:rPr>
          <w:rFonts w:ascii="Times New Roman" w:hAnsi="Times New Roman" w:cs="Times New Roman"/>
        </w:rPr>
        <w:t>("</w:t>
      </w:r>
      <w:proofErr w:type="spellStart"/>
      <w:r w:rsidRPr="008306A7">
        <w:rPr>
          <w:rFonts w:ascii="Times New Roman" w:hAnsi="Times New Roman" w:cs="Times New Roman"/>
        </w:rPr>
        <w:t>Nedostaje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paket</w:t>
      </w:r>
      <w:proofErr w:type="spellEnd"/>
      <w:r w:rsidRPr="008306A7">
        <w:rPr>
          <w:rFonts w:ascii="Times New Roman" w:hAnsi="Times New Roman" w:cs="Times New Roman"/>
        </w:rPr>
        <w:t xml:space="preserve"> psycopg2. </w:t>
      </w:r>
      <w:proofErr w:type="spellStart"/>
      <w:r w:rsidRPr="008306A7">
        <w:rPr>
          <w:rFonts w:ascii="Times New Roman" w:hAnsi="Times New Roman" w:cs="Times New Roman"/>
        </w:rPr>
        <w:t>Instalirajte</w:t>
      </w:r>
      <w:proofErr w:type="spellEnd"/>
      <w:r w:rsidRPr="008306A7">
        <w:rPr>
          <w:rFonts w:ascii="Times New Roman" w:hAnsi="Times New Roman" w:cs="Times New Roman"/>
        </w:rPr>
        <w:t xml:space="preserve"> ga: pip install psycopg2-binary")</w:t>
      </w:r>
    </w:p>
    <w:p w14:paraId="23B27D2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50   </w:t>
      </w:r>
    </w:p>
    <w:p w14:paraId="1179440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51  try:</w:t>
      </w:r>
    </w:p>
    <w:p w14:paraId="74336CB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52      import matplotlib</w:t>
      </w:r>
    </w:p>
    <w:p w14:paraId="73DFE20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53      </w:t>
      </w:r>
      <w:proofErr w:type="spellStart"/>
      <w:r w:rsidRPr="008306A7">
        <w:rPr>
          <w:rFonts w:ascii="Times New Roman" w:hAnsi="Times New Roman" w:cs="Times New Roman"/>
        </w:rPr>
        <w:t>matplotlib.use</w:t>
      </w:r>
      <w:proofErr w:type="spellEnd"/>
      <w:r w:rsidRPr="008306A7">
        <w:rPr>
          <w:rFonts w:ascii="Times New Roman" w:hAnsi="Times New Roman" w:cs="Times New Roman"/>
        </w:rPr>
        <w:t>("Agg")</w:t>
      </w:r>
    </w:p>
    <w:p w14:paraId="6EEF367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54      import </w:t>
      </w:r>
      <w:proofErr w:type="spellStart"/>
      <w:r w:rsidRPr="008306A7">
        <w:rPr>
          <w:rFonts w:ascii="Times New Roman" w:hAnsi="Times New Roman" w:cs="Times New Roman"/>
        </w:rPr>
        <w:t>matplotlib.pyplot</w:t>
      </w:r>
      <w:proofErr w:type="spellEnd"/>
      <w:r w:rsidRPr="008306A7">
        <w:rPr>
          <w:rFonts w:ascii="Times New Roman" w:hAnsi="Times New Roman" w:cs="Times New Roman"/>
        </w:rPr>
        <w:t xml:space="preserve"> as </w:t>
      </w:r>
      <w:proofErr w:type="spellStart"/>
      <w:r w:rsidRPr="008306A7">
        <w:rPr>
          <w:rFonts w:ascii="Times New Roman" w:hAnsi="Times New Roman" w:cs="Times New Roman"/>
        </w:rPr>
        <w:t>plt</w:t>
      </w:r>
      <w:proofErr w:type="spellEnd"/>
    </w:p>
    <w:p w14:paraId="6A09E3F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55      HAVE_MPL = True</w:t>
      </w:r>
    </w:p>
    <w:p w14:paraId="187BB8D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56  except </w:t>
      </w:r>
      <w:proofErr w:type="spellStart"/>
      <w:r w:rsidRPr="008306A7">
        <w:rPr>
          <w:rFonts w:ascii="Times New Roman" w:hAnsi="Times New Roman" w:cs="Times New Roman"/>
        </w:rPr>
        <w:t>ImportError</w:t>
      </w:r>
      <w:proofErr w:type="spellEnd"/>
      <w:r w:rsidRPr="008306A7">
        <w:rPr>
          <w:rFonts w:ascii="Times New Roman" w:hAnsi="Times New Roman" w:cs="Times New Roman"/>
        </w:rPr>
        <w:t>:</w:t>
      </w:r>
    </w:p>
    <w:p w14:paraId="5D6E49A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57      HAVE_MPL = False</w:t>
      </w:r>
    </w:p>
    <w:p w14:paraId="6B0D2F3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58   </w:t>
      </w:r>
    </w:p>
    <w:p w14:paraId="73D921C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lastRenderedPageBreak/>
        <w:t xml:space="preserve">59  if </w:t>
      </w:r>
      <w:proofErr w:type="spellStart"/>
      <w:r w:rsidRPr="008306A7">
        <w:rPr>
          <w:rFonts w:ascii="Times New Roman" w:hAnsi="Times New Roman" w:cs="Times New Roman"/>
        </w:rPr>
        <w:t>hasattr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sys.stdout</w:t>
      </w:r>
      <w:proofErr w:type="spellEnd"/>
      <w:r w:rsidRPr="008306A7">
        <w:rPr>
          <w:rFonts w:ascii="Times New Roman" w:hAnsi="Times New Roman" w:cs="Times New Roman"/>
        </w:rPr>
        <w:t>, "reconfigure"):</w:t>
      </w:r>
    </w:p>
    <w:p w14:paraId="6BF0BBC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60      </w:t>
      </w:r>
      <w:proofErr w:type="spellStart"/>
      <w:r w:rsidRPr="008306A7">
        <w:rPr>
          <w:rFonts w:ascii="Times New Roman" w:hAnsi="Times New Roman" w:cs="Times New Roman"/>
        </w:rPr>
        <w:t>sys.stdout.reconfigure</w:t>
      </w:r>
      <w:proofErr w:type="spellEnd"/>
      <w:r w:rsidRPr="008306A7">
        <w:rPr>
          <w:rFonts w:ascii="Times New Roman" w:hAnsi="Times New Roman" w:cs="Times New Roman"/>
        </w:rPr>
        <w:t>(errors="replace")</w:t>
      </w:r>
    </w:p>
    <w:p w14:paraId="0D5FE8C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61   </w:t>
      </w:r>
    </w:p>
    <w:p w14:paraId="3372ECE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62   </w:t>
      </w:r>
    </w:p>
    <w:p w14:paraId="5AF6E0A9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4C159A92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Šta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radi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uvozi</w:t>
      </w:r>
      <w:proofErr w:type="spellEnd"/>
      <w:r w:rsidRPr="008306A7">
        <w:rPr>
          <w:rFonts w:ascii="Times New Roman" w:hAnsi="Times New Roman" w:cs="Times New Roman"/>
        </w:rPr>
        <w:t xml:space="preserve"> module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proverava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zavisnosti</w:t>
      </w:r>
      <w:proofErr w:type="spellEnd"/>
      <w:r w:rsidRPr="008306A7">
        <w:rPr>
          <w:rFonts w:ascii="Times New Roman" w:hAnsi="Times New Roman" w:cs="Times New Roman"/>
        </w:rPr>
        <w:t xml:space="preserve">. Bez </w:t>
      </w:r>
      <w:proofErr w:type="spellStart"/>
      <w:r w:rsidRPr="008306A7">
        <w:rPr>
          <w:rFonts w:ascii="Times New Roman" w:hAnsi="Times New Roman" w:cs="Times New Roman"/>
        </w:rPr>
        <w:t>drajvera</w:t>
      </w:r>
      <w:proofErr w:type="spellEnd"/>
      <w:r w:rsidRPr="008306A7">
        <w:rPr>
          <w:rFonts w:ascii="Times New Roman" w:hAnsi="Times New Roman" w:cs="Times New Roman"/>
        </w:rPr>
        <w:t xml:space="preserve"> psycopg2 [33] program se </w:t>
      </w:r>
      <w:proofErr w:type="spellStart"/>
      <w:r w:rsidRPr="008306A7">
        <w:rPr>
          <w:rFonts w:ascii="Times New Roman" w:hAnsi="Times New Roman" w:cs="Times New Roman"/>
        </w:rPr>
        <w:t>prekida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uputstvom</w:t>
      </w:r>
      <w:proofErr w:type="spellEnd"/>
      <w:r w:rsidRPr="008306A7">
        <w:rPr>
          <w:rFonts w:ascii="Times New Roman" w:hAnsi="Times New Roman" w:cs="Times New Roman"/>
        </w:rPr>
        <w:t xml:space="preserve">, a </w:t>
      </w:r>
      <w:proofErr w:type="spellStart"/>
      <w:r w:rsidRPr="008306A7">
        <w:rPr>
          <w:rFonts w:ascii="Times New Roman" w:hAnsi="Times New Roman" w:cs="Times New Roman"/>
        </w:rPr>
        <w:t>biblioteka</w:t>
      </w:r>
      <w:proofErr w:type="spellEnd"/>
      <w:r w:rsidRPr="008306A7">
        <w:rPr>
          <w:rFonts w:ascii="Times New Roman" w:hAnsi="Times New Roman" w:cs="Times New Roman"/>
        </w:rPr>
        <w:t xml:space="preserve"> matplotlib je </w:t>
      </w:r>
      <w:proofErr w:type="spellStart"/>
      <w:r w:rsidRPr="008306A7">
        <w:rPr>
          <w:rFonts w:ascii="Times New Roman" w:hAnsi="Times New Roman" w:cs="Times New Roman"/>
        </w:rPr>
        <w:t>opciona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73D7B172" w14:textId="5F25C92E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linije</w:t>
      </w:r>
      <w:proofErr w:type="spellEnd"/>
      <w:r w:rsidRPr="008306A7">
        <w:rPr>
          <w:rFonts w:ascii="Times New Roman" w:hAnsi="Times New Roman" w:cs="Times New Roman"/>
        </w:rPr>
        <w:t xml:space="preserve"> 29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43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standardna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biblioteka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  <w:sz w:val="19"/>
        </w:rPr>
        <w:t>argparse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argumenti</w:t>
      </w:r>
      <w:proofErr w:type="spellEnd"/>
      <w:r w:rsidRPr="008306A7">
        <w:rPr>
          <w:rFonts w:ascii="Times New Roman" w:hAnsi="Times New Roman" w:cs="Times New Roman"/>
        </w:rPr>
        <w:t xml:space="preserve">), </w:t>
      </w:r>
      <w:r w:rsidRPr="008306A7">
        <w:rPr>
          <w:rFonts w:ascii="Times New Roman" w:hAnsi="Times New Roman" w:cs="Times New Roman"/>
          <w:sz w:val="19"/>
        </w:rPr>
        <w:t>csv</w:t>
      </w:r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  <w:sz w:val="19"/>
        </w:rPr>
        <w:t>json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  <w:sz w:val="19"/>
        </w:rPr>
        <w:t>hashlib</w:t>
      </w:r>
      <w:proofErr w:type="spellEnd"/>
      <w:r w:rsidRPr="008306A7">
        <w:rPr>
          <w:rFonts w:ascii="Times New Roman" w:hAnsi="Times New Roman" w:cs="Times New Roman"/>
        </w:rPr>
        <w:t xml:space="preserve"> (MD5 </w:t>
      </w:r>
      <w:proofErr w:type="spellStart"/>
      <w:r w:rsidRPr="008306A7">
        <w:rPr>
          <w:rFonts w:ascii="Times New Roman" w:hAnsi="Times New Roman" w:cs="Times New Roman"/>
        </w:rPr>
        <w:t>otisak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rezultata</w:t>
      </w:r>
      <w:proofErr w:type="spellEnd"/>
      <w:r w:rsidRPr="008306A7">
        <w:rPr>
          <w:rFonts w:ascii="Times New Roman" w:hAnsi="Times New Roman" w:cs="Times New Roman"/>
        </w:rPr>
        <w:t xml:space="preserve">), </w:t>
      </w:r>
      <w:r w:rsidRPr="008306A7">
        <w:rPr>
          <w:rFonts w:ascii="Times New Roman" w:hAnsi="Times New Roman" w:cs="Times New Roman"/>
          <w:sz w:val="19"/>
        </w:rPr>
        <w:t>statistics</w:t>
      </w:r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medijana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geometrijska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sredina</w:t>
      </w:r>
      <w:proofErr w:type="spellEnd"/>
      <w:r w:rsidRPr="008306A7">
        <w:rPr>
          <w:rFonts w:ascii="Times New Roman" w:hAnsi="Times New Roman" w:cs="Times New Roman"/>
        </w:rPr>
        <w:t xml:space="preserve">), </w:t>
      </w:r>
      <w:r w:rsidRPr="008306A7">
        <w:rPr>
          <w:rFonts w:ascii="Times New Roman" w:hAnsi="Times New Roman" w:cs="Times New Roman"/>
          <w:sz w:val="19"/>
        </w:rPr>
        <w:t>threading</w:t>
      </w:r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paralelni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tokovi</w:t>
      </w:r>
      <w:proofErr w:type="spellEnd"/>
      <w:r w:rsidRPr="008306A7">
        <w:rPr>
          <w:rFonts w:ascii="Times New Roman" w:hAnsi="Times New Roman" w:cs="Times New Roman"/>
        </w:rPr>
        <w:t xml:space="preserve">), </w:t>
      </w:r>
      <w:r w:rsidRPr="008306A7">
        <w:rPr>
          <w:rFonts w:ascii="Times New Roman" w:hAnsi="Times New Roman" w:cs="Times New Roman"/>
          <w:sz w:val="19"/>
        </w:rPr>
        <w:t>time</w:t>
      </w:r>
      <w:r w:rsidRPr="008306A7">
        <w:rPr>
          <w:rFonts w:ascii="Times New Roman" w:hAnsi="Times New Roman" w:cs="Times New Roman"/>
        </w:rPr>
        <w:t xml:space="preserve">, </w:t>
      </w:r>
      <w:r w:rsidRPr="008306A7">
        <w:rPr>
          <w:rFonts w:ascii="Times New Roman" w:hAnsi="Times New Roman" w:cs="Times New Roman"/>
          <w:sz w:val="19"/>
        </w:rPr>
        <w:t>random</w:t>
      </w:r>
      <w:r w:rsidRPr="008306A7">
        <w:rPr>
          <w:rFonts w:ascii="Times New Roman" w:hAnsi="Times New Roman" w:cs="Times New Roman"/>
        </w:rPr>
        <w:t xml:space="preserve">, </w:t>
      </w:r>
      <w:r w:rsidRPr="008306A7">
        <w:rPr>
          <w:rFonts w:ascii="Times New Roman" w:hAnsi="Times New Roman" w:cs="Times New Roman"/>
          <w:sz w:val="19"/>
        </w:rPr>
        <w:t>re</w:t>
      </w:r>
      <w:r w:rsidRPr="008306A7">
        <w:rPr>
          <w:rFonts w:ascii="Times New Roman" w:hAnsi="Times New Roman" w:cs="Times New Roman"/>
        </w:rPr>
        <w:t xml:space="preserve">, </w:t>
      </w:r>
      <w:r w:rsidRPr="008306A7">
        <w:rPr>
          <w:rFonts w:ascii="Times New Roman" w:hAnsi="Times New Roman" w:cs="Times New Roman"/>
          <w:sz w:val="19"/>
        </w:rPr>
        <w:t>Decimal</w:t>
      </w:r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tačno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zaokruživanje</w:t>
      </w:r>
      <w:proofErr w:type="spellEnd"/>
      <w:r w:rsidRPr="008306A7">
        <w:rPr>
          <w:rFonts w:ascii="Times New Roman" w:hAnsi="Times New Roman" w:cs="Times New Roman"/>
        </w:rPr>
        <w:t xml:space="preserve">)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Path</w:t>
      </w:r>
      <w:r w:rsidRPr="008306A7">
        <w:rPr>
          <w:rFonts w:ascii="Times New Roman" w:hAnsi="Times New Roman" w:cs="Times New Roman"/>
        </w:rPr>
        <w:t>;</w:t>
      </w:r>
    </w:p>
    <w:p w14:paraId="34BF5D86" w14:textId="53F66AEC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linije</w:t>
      </w:r>
      <w:proofErr w:type="spellEnd"/>
      <w:r w:rsidRPr="008306A7">
        <w:rPr>
          <w:rFonts w:ascii="Times New Roman" w:hAnsi="Times New Roman" w:cs="Times New Roman"/>
        </w:rPr>
        <w:t xml:space="preserve"> 45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49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psycopg2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psycopg2.errors</w:t>
      </w:r>
      <w:r w:rsidRPr="008306A7">
        <w:rPr>
          <w:rFonts w:ascii="Times New Roman" w:hAnsi="Times New Roman" w:cs="Times New Roman"/>
        </w:rPr>
        <w:t xml:space="preserve">; </w:t>
      </w:r>
      <w:proofErr w:type="spellStart"/>
      <w:r w:rsidRPr="008306A7">
        <w:rPr>
          <w:rFonts w:ascii="Times New Roman" w:hAnsi="Times New Roman" w:cs="Times New Roman"/>
        </w:rPr>
        <w:t>klasa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sz w:val="19"/>
        </w:rPr>
        <w:t>QueryCanceled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označava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prekinut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zbog</w:t>
      </w:r>
      <w:proofErr w:type="spellEnd"/>
      <w:r w:rsidRPr="008306A7">
        <w:rPr>
          <w:rFonts w:ascii="Times New Roman" w:hAnsi="Times New Roman" w:cs="Times New Roman"/>
        </w:rPr>
        <w:t xml:space="preserve"> timeout-a;</w:t>
      </w:r>
    </w:p>
    <w:p w14:paraId="2C73A1F1" w14:textId="3A562C31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linije</w:t>
      </w:r>
      <w:proofErr w:type="spellEnd"/>
      <w:r w:rsidRPr="008306A7">
        <w:rPr>
          <w:rFonts w:ascii="Times New Roman" w:hAnsi="Times New Roman" w:cs="Times New Roman"/>
        </w:rPr>
        <w:t xml:space="preserve"> 51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57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matplotlib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rendererom</w:t>
      </w:r>
      <w:proofErr w:type="spellEnd"/>
      <w:r w:rsidRPr="008306A7">
        <w:rPr>
          <w:rFonts w:ascii="Times New Roman" w:hAnsi="Times New Roman" w:cs="Times New Roman"/>
        </w:rPr>
        <w:t xml:space="preserve"> „Agg“ (bez </w:t>
      </w:r>
      <w:proofErr w:type="spellStart"/>
      <w:r w:rsidRPr="008306A7">
        <w:rPr>
          <w:rFonts w:ascii="Times New Roman" w:hAnsi="Times New Roman" w:cs="Times New Roman"/>
        </w:rPr>
        <w:t>grafičkog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prozora</w:t>
      </w:r>
      <w:proofErr w:type="spellEnd"/>
      <w:r w:rsidRPr="008306A7">
        <w:rPr>
          <w:rFonts w:ascii="Times New Roman" w:hAnsi="Times New Roman" w:cs="Times New Roman"/>
        </w:rPr>
        <w:t xml:space="preserve">); </w:t>
      </w:r>
      <w:proofErr w:type="spellStart"/>
      <w:r w:rsidRPr="008306A7">
        <w:rPr>
          <w:rFonts w:ascii="Times New Roman" w:hAnsi="Times New Roman" w:cs="Times New Roman"/>
        </w:rPr>
        <w:t>indikator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HAVE_MPL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određuje</w:t>
      </w:r>
      <w:proofErr w:type="spellEnd"/>
      <w:r w:rsidRPr="008306A7">
        <w:rPr>
          <w:rFonts w:ascii="Times New Roman" w:hAnsi="Times New Roman" w:cs="Times New Roman"/>
        </w:rPr>
        <w:t xml:space="preserve"> da li se </w:t>
      </w:r>
      <w:proofErr w:type="spellStart"/>
      <w:r w:rsidRPr="008306A7">
        <w:rPr>
          <w:rFonts w:ascii="Times New Roman" w:hAnsi="Times New Roman" w:cs="Times New Roman"/>
        </w:rPr>
        <w:t>crtaju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grafici</w:t>
      </w:r>
      <w:proofErr w:type="spellEnd"/>
      <w:r w:rsidRPr="008306A7">
        <w:rPr>
          <w:rFonts w:ascii="Times New Roman" w:hAnsi="Times New Roman" w:cs="Times New Roman"/>
        </w:rPr>
        <w:t>;</w:t>
      </w:r>
    </w:p>
    <w:p w14:paraId="6B18603B" w14:textId="7795CF28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linije</w:t>
      </w:r>
      <w:proofErr w:type="spellEnd"/>
      <w:r w:rsidRPr="008306A7">
        <w:rPr>
          <w:rFonts w:ascii="Times New Roman" w:hAnsi="Times New Roman" w:cs="Times New Roman"/>
        </w:rPr>
        <w:t xml:space="preserve"> 59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60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sz w:val="19"/>
        </w:rPr>
        <w:t>sys.stdout.reconfigure</w:t>
      </w:r>
      <w:proofErr w:type="spellEnd"/>
      <w:r w:rsidRPr="008306A7">
        <w:rPr>
          <w:rFonts w:ascii="Times New Roman" w:hAnsi="Times New Roman" w:cs="Times New Roman"/>
          <w:sz w:val="19"/>
        </w:rPr>
        <w:t>(errors="replace")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sprečava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prekid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programa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kada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konzola</w:t>
      </w:r>
      <w:proofErr w:type="spellEnd"/>
      <w:r w:rsidRPr="008306A7">
        <w:rPr>
          <w:rFonts w:ascii="Times New Roman" w:hAnsi="Times New Roman" w:cs="Times New Roman"/>
        </w:rPr>
        <w:t xml:space="preserve"> ne </w:t>
      </w:r>
      <w:proofErr w:type="spellStart"/>
      <w:r w:rsidRPr="008306A7">
        <w:rPr>
          <w:rFonts w:ascii="Times New Roman" w:hAnsi="Times New Roman" w:cs="Times New Roman"/>
        </w:rPr>
        <w:t>može</w:t>
      </w:r>
      <w:proofErr w:type="spellEnd"/>
      <w:r w:rsidRPr="008306A7">
        <w:rPr>
          <w:rFonts w:ascii="Times New Roman" w:hAnsi="Times New Roman" w:cs="Times New Roman"/>
        </w:rPr>
        <w:t xml:space="preserve"> da </w:t>
      </w:r>
      <w:proofErr w:type="spellStart"/>
      <w:r w:rsidRPr="008306A7">
        <w:rPr>
          <w:rFonts w:ascii="Times New Roman" w:hAnsi="Times New Roman" w:cs="Times New Roman"/>
        </w:rPr>
        <w:t>prikaže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neki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znak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2130B4CA" w14:textId="2ED4920C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3. </w:t>
      </w:r>
      <w:proofErr w:type="spellStart"/>
      <w:r w:rsidRPr="008306A7">
        <w:rPr>
          <w:rFonts w:ascii="Times New Roman" w:hAnsi="Times New Roman" w:cs="Times New Roman"/>
          <w:color w:val="auto"/>
        </w:rPr>
        <w:t>Pomoćne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funkcije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za </w:t>
      </w:r>
      <w:proofErr w:type="spellStart"/>
      <w:r w:rsidRPr="008306A7">
        <w:rPr>
          <w:rFonts w:ascii="Times New Roman" w:hAnsi="Times New Roman" w:cs="Times New Roman"/>
          <w:color w:val="auto"/>
        </w:rPr>
        <w:t>formatiran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ispis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8306A7">
        <w:rPr>
          <w:rFonts w:ascii="Times New Roman" w:hAnsi="Times New Roman" w:cs="Times New Roman"/>
          <w:color w:val="auto"/>
        </w:rPr>
        <w:t>linije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63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>115)</w:t>
      </w:r>
    </w:p>
    <w:p w14:paraId="64947EE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63  # ---------------------------------------------------------------------------</w:t>
      </w:r>
    </w:p>
    <w:p w14:paraId="2FD43AE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64  # </w:t>
      </w:r>
      <w:proofErr w:type="spellStart"/>
      <w:r w:rsidRPr="008306A7">
        <w:rPr>
          <w:rFonts w:ascii="Times New Roman" w:hAnsi="Times New Roman" w:cs="Times New Roman"/>
        </w:rPr>
        <w:t>Pomoćne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funkcije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ispis</w:t>
      </w:r>
      <w:proofErr w:type="spellEnd"/>
    </w:p>
    <w:p w14:paraId="7BE3ABF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65  # ---------------------------------------------------------------------------</w:t>
      </w:r>
    </w:p>
    <w:p w14:paraId="684927F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66   </w:t>
      </w:r>
    </w:p>
    <w:p w14:paraId="598E93F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67  def </w:t>
      </w:r>
      <w:proofErr w:type="spellStart"/>
      <w:r w:rsidRPr="008306A7">
        <w:rPr>
          <w:rFonts w:ascii="Times New Roman" w:hAnsi="Times New Roman" w:cs="Times New Roman"/>
        </w:rPr>
        <w:t>korak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naslov</w:t>
      </w:r>
      <w:proofErr w:type="spellEnd"/>
      <w:r w:rsidRPr="008306A7">
        <w:rPr>
          <w:rFonts w:ascii="Times New Roman" w:hAnsi="Times New Roman" w:cs="Times New Roman"/>
        </w:rPr>
        <w:t>):</w:t>
      </w:r>
    </w:p>
    <w:p w14:paraId="4DCFE3F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68      print()</w:t>
      </w:r>
    </w:p>
    <w:p w14:paraId="3B6873A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69      print("=" * 78)</w:t>
      </w:r>
    </w:p>
    <w:p w14:paraId="3128FAF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70      print(f"=== KORAK {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>}: {</w:t>
      </w:r>
      <w:proofErr w:type="spellStart"/>
      <w:r w:rsidRPr="008306A7">
        <w:rPr>
          <w:rFonts w:ascii="Times New Roman" w:hAnsi="Times New Roman" w:cs="Times New Roman"/>
        </w:rPr>
        <w:t>naslov</w:t>
      </w:r>
      <w:proofErr w:type="spellEnd"/>
      <w:r w:rsidRPr="008306A7">
        <w:rPr>
          <w:rFonts w:ascii="Times New Roman" w:hAnsi="Times New Roman" w:cs="Times New Roman"/>
        </w:rPr>
        <w:t>}")</w:t>
      </w:r>
    </w:p>
    <w:p w14:paraId="0C3001B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71      print("=" * 78)</w:t>
      </w:r>
    </w:p>
    <w:p w14:paraId="28BF71C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72   </w:t>
      </w:r>
    </w:p>
    <w:p w14:paraId="537B8E2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73   </w:t>
      </w:r>
    </w:p>
    <w:p w14:paraId="4609E30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74  def info(</w:t>
      </w:r>
      <w:proofErr w:type="spellStart"/>
      <w:r w:rsidRPr="008306A7">
        <w:rPr>
          <w:rFonts w:ascii="Times New Roman" w:hAnsi="Times New Roman" w:cs="Times New Roman"/>
        </w:rPr>
        <w:t>tekst</w:t>
      </w:r>
      <w:proofErr w:type="spellEnd"/>
      <w:r w:rsidRPr="008306A7">
        <w:rPr>
          <w:rFonts w:ascii="Times New Roman" w:hAnsi="Times New Roman" w:cs="Times New Roman"/>
        </w:rPr>
        <w:t>=""):</w:t>
      </w:r>
    </w:p>
    <w:p w14:paraId="04579AD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75      print(f"    {</w:t>
      </w:r>
      <w:proofErr w:type="spellStart"/>
      <w:r w:rsidRPr="008306A7">
        <w:rPr>
          <w:rFonts w:ascii="Times New Roman" w:hAnsi="Times New Roman" w:cs="Times New Roman"/>
        </w:rPr>
        <w:t>tekst</w:t>
      </w:r>
      <w:proofErr w:type="spellEnd"/>
      <w:r w:rsidRPr="008306A7">
        <w:rPr>
          <w:rFonts w:ascii="Times New Roman" w:hAnsi="Times New Roman" w:cs="Times New Roman"/>
        </w:rPr>
        <w:t>}")</w:t>
      </w:r>
    </w:p>
    <w:p w14:paraId="2FDB603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76   </w:t>
      </w:r>
    </w:p>
    <w:p w14:paraId="0E07672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77   </w:t>
      </w:r>
    </w:p>
    <w:p w14:paraId="4D0D84C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78  def </w:t>
      </w:r>
      <w:proofErr w:type="spellStart"/>
      <w:r w:rsidRPr="008306A7">
        <w:rPr>
          <w:rFonts w:ascii="Times New Roman" w:hAnsi="Times New Roman" w:cs="Times New Roman"/>
        </w:rPr>
        <w:t>fmt_ms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>, timeout=False):</w:t>
      </w:r>
    </w:p>
    <w:p w14:paraId="1AABD44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79      if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is None:</w:t>
      </w:r>
    </w:p>
    <w:p w14:paraId="4CFBB00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80          return "-"</w:t>
      </w:r>
    </w:p>
    <w:p w14:paraId="6E9C457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81      prefix = "&gt;=" if timeout else ""</w:t>
      </w:r>
    </w:p>
    <w:p w14:paraId="7C21F96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82      if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&gt;= 10000:</w:t>
      </w:r>
    </w:p>
    <w:p w14:paraId="3E69414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83          return f"{prefix}{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/ 1000:.1f} s"</w:t>
      </w:r>
    </w:p>
    <w:p w14:paraId="66FA137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84      return f"{prefix}{ms:.1f}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>"</w:t>
      </w:r>
    </w:p>
    <w:p w14:paraId="22C896F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85   </w:t>
      </w:r>
    </w:p>
    <w:p w14:paraId="04535A9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86   </w:t>
      </w:r>
    </w:p>
    <w:p w14:paraId="0CC63D4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87  def </w:t>
      </w:r>
      <w:proofErr w:type="spellStart"/>
      <w:r w:rsidRPr="008306A7">
        <w:rPr>
          <w:rFonts w:ascii="Times New Roman" w:hAnsi="Times New Roman" w:cs="Times New Roman"/>
        </w:rPr>
        <w:t>fmt_bytes</w:t>
      </w:r>
      <w:proofErr w:type="spellEnd"/>
      <w:r w:rsidRPr="008306A7">
        <w:rPr>
          <w:rFonts w:ascii="Times New Roman" w:hAnsi="Times New Roman" w:cs="Times New Roman"/>
        </w:rPr>
        <w:t>(n):</w:t>
      </w:r>
    </w:p>
    <w:p w14:paraId="2C2A778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88      for unit in ("B", "kB", "MB", "GB"):</w:t>
      </w:r>
    </w:p>
    <w:p w14:paraId="74387DF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89          if abs(n) &lt; 1024 or unit == "GB":</w:t>
      </w:r>
    </w:p>
    <w:p w14:paraId="3645333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90              return f"{n:.1f} {unit}" if unit != "B" else f"{n} B"</w:t>
      </w:r>
    </w:p>
    <w:p w14:paraId="17CB822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91          n /= 1024</w:t>
      </w:r>
    </w:p>
    <w:p w14:paraId="754CE79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92      return f"{n:.1f} GB"</w:t>
      </w:r>
    </w:p>
    <w:p w14:paraId="225D420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93   </w:t>
      </w:r>
    </w:p>
    <w:p w14:paraId="6EBAECF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94   </w:t>
      </w:r>
    </w:p>
    <w:p w14:paraId="1421CB8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95  def </w:t>
      </w:r>
      <w:proofErr w:type="spellStart"/>
      <w:r w:rsidRPr="008306A7">
        <w:rPr>
          <w:rFonts w:ascii="Times New Roman" w:hAnsi="Times New Roman" w:cs="Times New Roman"/>
        </w:rPr>
        <w:t>print_table</w:t>
      </w:r>
      <w:proofErr w:type="spellEnd"/>
      <w:r w:rsidRPr="008306A7">
        <w:rPr>
          <w:rFonts w:ascii="Times New Roman" w:hAnsi="Times New Roman" w:cs="Times New Roman"/>
        </w:rPr>
        <w:t>(headers, rows):</w:t>
      </w:r>
    </w:p>
    <w:p w14:paraId="6F8A919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96      """</w:t>
      </w:r>
      <w:proofErr w:type="spellStart"/>
      <w:r w:rsidRPr="008306A7">
        <w:rPr>
          <w:rFonts w:ascii="Times New Roman" w:hAnsi="Times New Roman" w:cs="Times New Roman"/>
        </w:rPr>
        <w:t>Ispisuje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poravnatih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kolona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konzoli</w:t>
      </w:r>
      <w:proofErr w:type="spellEnd"/>
      <w:r w:rsidRPr="008306A7">
        <w:rPr>
          <w:rFonts w:ascii="Times New Roman" w:hAnsi="Times New Roman" w:cs="Times New Roman"/>
        </w:rPr>
        <w:t>."""</w:t>
      </w:r>
    </w:p>
    <w:p w14:paraId="32008F5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97      widths = [</w:t>
      </w:r>
      <w:proofErr w:type="spellStart"/>
      <w:r w:rsidRPr="008306A7">
        <w:rPr>
          <w:rFonts w:ascii="Times New Roman" w:hAnsi="Times New Roman" w:cs="Times New Roman"/>
        </w:rPr>
        <w:t>len</w:t>
      </w:r>
      <w:proofErr w:type="spellEnd"/>
      <w:r w:rsidRPr="008306A7">
        <w:rPr>
          <w:rFonts w:ascii="Times New Roman" w:hAnsi="Times New Roman" w:cs="Times New Roman"/>
        </w:rPr>
        <w:t>(str(h)) for h in headers]</w:t>
      </w:r>
    </w:p>
    <w:p w14:paraId="5A8716A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98      for r in rows:</w:t>
      </w:r>
    </w:p>
    <w:p w14:paraId="0B7BF02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99          for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>, v in enumerate(r):</w:t>
      </w:r>
    </w:p>
    <w:p w14:paraId="2CB92E4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100              widths[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>] = max(widths[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], </w:t>
      </w:r>
      <w:proofErr w:type="spellStart"/>
      <w:r w:rsidRPr="008306A7">
        <w:rPr>
          <w:rFonts w:ascii="Times New Roman" w:hAnsi="Times New Roman" w:cs="Times New Roman"/>
        </w:rPr>
        <w:t>len</w:t>
      </w:r>
      <w:proofErr w:type="spellEnd"/>
      <w:r w:rsidRPr="008306A7">
        <w:rPr>
          <w:rFonts w:ascii="Times New Roman" w:hAnsi="Times New Roman" w:cs="Times New Roman"/>
        </w:rPr>
        <w:t>(str(v)))</w:t>
      </w:r>
    </w:p>
    <w:p w14:paraId="573174B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101      line = "  ".join(str(h).</w:t>
      </w:r>
      <w:proofErr w:type="spellStart"/>
      <w:r w:rsidRPr="008306A7">
        <w:rPr>
          <w:rFonts w:ascii="Times New Roman" w:hAnsi="Times New Roman" w:cs="Times New Roman"/>
        </w:rPr>
        <w:t>ljust</w:t>
      </w:r>
      <w:proofErr w:type="spellEnd"/>
      <w:r w:rsidRPr="008306A7">
        <w:rPr>
          <w:rFonts w:ascii="Times New Roman" w:hAnsi="Times New Roman" w:cs="Times New Roman"/>
        </w:rPr>
        <w:t>(widths[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]) for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>, h in enumerate(headers))</w:t>
      </w:r>
    </w:p>
    <w:p w14:paraId="1F588F2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102      info(line)</w:t>
      </w:r>
    </w:p>
    <w:p w14:paraId="2378240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103      info("  ".join("-" * w for w in widths))</w:t>
      </w:r>
    </w:p>
    <w:p w14:paraId="530C0DF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104      for r in rows:</w:t>
      </w:r>
    </w:p>
    <w:p w14:paraId="1080B79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105          info("  ".join(str(v).</w:t>
      </w:r>
      <w:proofErr w:type="spellStart"/>
      <w:r w:rsidRPr="008306A7">
        <w:rPr>
          <w:rFonts w:ascii="Times New Roman" w:hAnsi="Times New Roman" w:cs="Times New Roman"/>
        </w:rPr>
        <w:t>ljust</w:t>
      </w:r>
      <w:proofErr w:type="spellEnd"/>
      <w:r w:rsidRPr="008306A7">
        <w:rPr>
          <w:rFonts w:ascii="Times New Roman" w:hAnsi="Times New Roman" w:cs="Times New Roman"/>
        </w:rPr>
        <w:t>(widths[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]) for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>, v in enumerate(r)))</w:t>
      </w:r>
    </w:p>
    <w:p w14:paraId="3510D7A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106   </w:t>
      </w:r>
    </w:p>
    <w:p w14:paraId="622EF94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107   </w:t>
      </w:r>
    </w:p>
    <w:p w14:paraId="3F1E65D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108  def </w:t>
      </w:r>
      <w:proofErr w:type="spellStart"/>
      <w:r w:rsidRPr="008306A7">
        <w:rPr>
          <w:rFonts w:ascii="Times New Roman" w:hAnsi="Times New Roman" w:cs="Times New Roman"/>
        </w:rPr>
        <w:t>md_table</w:t>
      </w:r>
      <w:proofErr w:type="spellEnd"/>
      <w:r w:rsidRPr="008306A7">
        <w:rPr>
          <w:rFonts w:ascii="Times New Roman" w:hAnsi="Times New Roman" w:cs="Times New Roman"/>
        </w:rPr>
        <w:t>(headers, rows):</w:t>
      </w:r>
    </w:p>
    <w:p w14:paraId="0C36FBA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109      out = ["| " + " | ".join(str(h) for h in headers) + " |",</w:t>
      </w:r>
    </w:p>
    <w:p w14:paraId="345FD3E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110             "|" + "|".join("---" for _ in headers) + "|"]</w:t>
      </w:r>
    </w:p>
    <w:p w14:paraId="5B51609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111      for r in rows:</w:t>
      </w:r>
    </w:p>
    <w:p w14:paraId="5BF4787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112          </w:t>
      </w:r>
      <w:proofErr w:type="spellStart"/>
      <w:r w:rsidRPr="008306A7">
        <w:rPr>
          <w:rFonts w:ascii="Times New Roman" w:hAnsi="Times New Roman" w:cs="Times New Roman"/>
        </w:rPr>
        <w:t>out.append</w:t>
      </w:r>
      <w:proofErr w:type="spellEnd"/>
      <w:r w:rsidRPr="008306A7">
        <w:rPr>
          <w:rFonts w:ascii="Times New Roman" w:hAnsi="Times New Roman" w:cs="Times New Roman"/>
        </w:rPr>
        <w:t>("| " + " | ".join(str(v) for v in r) + " |")</w:t>
      </w:r>
    </w:p>
    <w:p w14:paraId="4CBE831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113      return "\</w:t>
      </w:r>
      <w:proofErr w:type="spellStart"/>
      <w:r w:rsidRPr="008306A7">
        <w:rPr>
          <w:rFonts w:ascii="Times New Roman" w:hAnsi="Times New Roman" w:cs="Times New Roman"/>
        </w:rPr>
        <w:t>n".join</w:t>
      </w:r>
      <w:proofErr w:type="spellEnd"/>
      <w:r w:rsidRPr="008306A7">
        <w:rPr>
          <w:rFonts w:ascii="Times New Roman" w:hAnsi="Times New Roman" w:cs="Times New Roman"/>
        </w:rPr>
        <w:t>(out)</w:t>
      </w:r>
    </w:p>
    <w:p w14:paraId="43B7C79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114   </w:t>
      </w:r>
    </w:p>
    <w:p w14:paraId="7C71F66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115   </w:t>
      </w:r>
    </w:p>
    <w:p w14:paraId="3B07A15E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2EC67109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Šta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radi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pomoćne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funkcije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ujednačen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ispis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konzoli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u Markdown </w:t>
      </w:r>
      <w:proofErr w:type="spellStart"/>
      <w:r w:rsidRPr="008306A7">
        <w:rPr>
          <w:rFonts w:ascii="Times New Roman" w:hAnsi="Times New Roman" w:cs="Times New Roman"/>
        </w:rPr>
        <w:t>izveštaju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0DEB309A" w14:textId="1EA213F4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  <w:sz w:val="19"/>
        </w:rPr>
        <w:t>korak</w:t>
      </w:r>
      <w:proofErr w:type="spellEnd"/>
      <w:r w:rsidRPr="008306A7">
        <w:rPr>
          <w:rFonts w:ascii="Times New Roman" w:hAnsi="Times New Roman" w:cs="Times New Roman"/>
        </w:rPr>
        <w:t xml:space="preserve"> (67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71) </w:t>
      </w:r>
      <w:proofErr w:type="spellStart"/>
      <w:r w:rsidRPr="008306A7">
        <w:rPr>
          <w:rFonts w:ascii="Times New Roman" w:hAnsi="Times New Roman" w:cs="Times New Roman"/>
        </w:rPr>
        <w:t>ispisuje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zaglavlje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koraka</w:t>
      </w:r>
      <w:proofErr w:type="spellEnd"/>
      <w:r w:rsidRPr="008306A7">
        <w:rPr>
          <w:rFonts w:ascii="Times New Roman" w:hAnsi="Times New Roman" w:cs="Times New Roman"/>
        </w:rPr>
        <w:t xml:space="preserve">, a </w:t>
      </w:r>
      <w:r w:rsidRPr="008306A7">
        <w:rPr>
          <w:rFonts w:ascii="Times New Roman" w:hAnsi="Times New Roman" w:cs="Times New Roman"/>
          <w:sz w:val="19"/>
        </w:rPr>
        <w:t>info</w:t>
      </w:r>
      <w:r w:rsidRPr="008306A7">
        <w:rPr>
          <w:rFonts w:ascii="Times New Roman" w:hAnsi="Times New Roman" w:cs="Times New Roman"/>
        </w:rPr>
        <w:t xml:space="preserve"> (74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75) </w:t>
      </w:r>
      <w:proofErr w:type="spellStart"/>
      <w:r w:rsidRPr="008306A7">
        <w:rPr>
          <w:rFonts w:ascii="Times New Roman" w:hAnsi="Times New Roman" w:cs="Times New Roman"/>
        </w:rPr>
        <w:t>uvučen</w:t>
      </w:r>
      <w:proofErr w:type="spellEnd"/>
      <w:r w:rsidRPr="008306A7">
        <w:rPr>
          <w:rFonts w:ascii="Times New Roman" w:hAnsi="Times New Roman" w:cs="Times New Roman"/>
        </w:rPr>
        <w:t xml:space="preserve"> red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detaljima</w:t>
      </w:r>
      <w:proofErr w:type="spellEnd"/>
      <w:r w:rsidRPr="008306A7">
        <w:rPr>
          <w:rFonts w:ascii="Times New Roman" w:hAnsi="Times New Roman" w:cs="Times New Roman"/>
        </w:rPr>
        <w:t>;</w:t>
      </w:r>
    </w:p>
    <w:p w14:paraId="12B43E9E" w14:textId="30B57449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  <w:sz w:val="19"/>
        </w:rPr>
        <w:t>fmt_ms</w:t>
      </w:r>
      <w:proofErr w:type="spellEnd"/>
      <w:r w:rsidRPr="008306A7">
        <w:rPr>
          <w:rFonts w:ascii="Times New Roman" w:hAnsi="Times New Roman" w:cs="Times New Roman"/>
        </w:rPr>
        <w:t xml:space="preserve"> (78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84) </w:t>
      </w:r>
      <w:proofErr w:type="spellStart"/>
      <w:r w:rsidRPr="008306A7">
        <w:rPr>
          <w:rFonts w:ascii="Times New Roman" w:hAnsi="Times New Roman" w:cs="Times New Roman"/>
        </w:rPr>
        <w:t>formatira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vreme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ili</w:t>
      </w:r>
      <w:proofErr w:type="spellEnd"/>
      <w:r w:rsidRPr="008306A7">
        <w:rPr>
          <w:rFonts w:ascii="Times New Roman" w:hAnsi="Times New Roman" w:cs="Times New Roman"/>
        </w:rPr>
        <w:t xml:space="preserve"> s; </w:t>
      </w:r>
      <w:proofErr w:type="spellStart"/>
      <w:r w:rsidRPr="008306A7">
        <w:rPr>
          <w:rFonts w:ascii="Times New Roman" w:hAnsi="Times New Roman" w:cs="Times New Roman"/>
        </w:rPr>
        <w:t>prefiks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&gt;=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označava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prekoračen</w:t>
      </w:r>
      <w:proofErr w:type="spellEnd"/>
      <w:r w:rsidRPr="008306A7">
        <w:rPr>
          <w:rFonts w:ascii="Times New Roman" w:hAnsi="Times New Roman" w:cs="Times New Roman"/>
        </w:rPr>
        <w:t xml:space="preserve"> timeout, </w:t>
      </w:r>
      <w:proofErr w:type="spellStart"/>
      <w:r w:rsidRPr="008306A7">
        <w:rPr>
          <w:rFonts w:ascii="Times New Roman" w:hAnsi="Times New Roman" w:cs="Times New Roman"/>
        </w:rPr>
        <w:t>jer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stvarno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vreme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veće</w:t>
      </w:r>
      <w:proofErr w:type="spellEnd"/>
      <w:r w:rsidRPr="008306A7">
        <w:rPr>
          <w:rFonts w:ascii="Times New Roman" w:hAnsi="Times New Roman" w:cs="Times New Roman"/>
        </w:rPr>
        <w:t xml:space="preserve"> od </w:t>
      </w:r>
      <w:proofErr w:type="spellStart"/>
      <w:r w:rsidRPr="008306A7">
        <w:rPr>
          <w:rFonts w:ascii="Times New Roman" w:hAnsi="Times New Roman" w:cs="Times New Roman"/>
        </w:rPr>
        <w:t>izmerenog</w:t>
      </w:r>
      <w:proofErr w:type="spellEnd"/>
      <w:r w:rsidRPr="008306A7">
        <w:rPr>
          <w:rFonts w:ascii="Times New Roman" w:hAnsi="Times New Roman" w:cs="Times New Roman"/>
        </w:rPr>
        <w:t>;</w:t>
      </w:r>
    </w:p>
    <w:p w14:paraId="27D2EF7E" w14:textId="37F19DF8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  <w:sz w:val="19"/>
        </w:rPr>
        <w:t>fmt_bytes</w:t>
      </w:r>
      <w:proofErr w:type="spellEnd"/>
      <w:r w:rsidRPr="008306A7">
        <w:rPr>
          <w:rFonts w:ascii="Times New Roman" w:hAnsi="Times New Roman" w:cs="Times New Roman"/>
        </w:rPr>
        <w:t xml:space="preserve"> (87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92) </w:t>
      </w:r>
      <w:proofErr w:type="spellStart"/>
      <w:r w:rsidRPr="008306A7">
        <w:rPr>
          <w:rFonts w:ascii="Times New Roman" w:hAnsi="Times New Roman" w:cs="Times New Roman"/>
        </w:rPr>
        <w:t>pretvara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bajtove</w:t>
      </w:r>
      <w:proofErr w:type="spellEnd"/>
      <w:r w:rsidRPr="008306A7">
        <w:rPr>
          <w:rFonts w:ascii="Times New Roman" w:hAnsi="Times New Roman" w:cs="Times New Roman"/>
        </w:rPr>
        <w:t xml:space="preserve"> u B, kB, MB </w:t>
      </w:r>
      <w:proofErr w:type="spellStart"/>
      <w:r w:rsidRPr="008306A7">
        <w:rPr>
          <w:rFonts w:ascii="Times New Roman" w:hAnsi="Times New Roman" w:cs="Times New Roman"/>
        </w:rPr>
        <w:t>ili</w:t>
      </w:r>
      <w:proofErr w:type="spellEnd"/>
      <w:r w:rsidRPr="008306A7">
        <w:rPr>
          <w:rFonts w:ascii="Times New Roman" w:hAnsi="Times New Roman" w:cs="Times New Roman"/>
        </w:rPr>
        <w:t xml:space="preserve"> GB;</w:t>
      </w:r>
    </w:p>
    <w:p w14:paraId="623A822C" w14:textId="22E17FA5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  <w:sz w:val="19"/>
        </w:rPr>
        <w:lastRenderedPageBreak/>
        <w:t>print_table</w:t>
      </w:r>
      <w:proofErr w:type="spellEnd"/>
      <w:r w:rsidRPr="008306A7">
        <w:rPr>
          <w:rFonts w:ascii="Times New Roman" w:hAnsi="Times New Roman" w:cs="Times New Roman"/>
        </w:rPr>
        <w:t xml:space="preserve"> (95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105)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sz w:val="19"/>
        </w:rPr>
        <w:t>md_table</w:t>
      </w:r>
      <w:proofErr w:type="spellEnd"/>
      <w:r w:rsidRPr="008306A7">
        <w:rPr>
          <w:rFonts w:ascii="Times New Roman" w:hAnsi="Times New Roman" w:cs="Times New Roman"/>
        </w:rPr>
        <w:t xml:space="preserve"> (108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113) </w:t>
      </w:r>
      <w:proofErr w:type="spellStart"/>
      <w:r w:rsidRPr="008306A7">
        <w:rPr>
          <w:rFonts w:ascii="Times New Roman" w:hAnsi="Times New Roman" w:cs="Times New Roman"/>
        </w:rPr>
        <w:t>ispisuju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istu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tabelu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konzoli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kolone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poravnate</w:t>
      </w:r>
      <w:proofErr w:type="spellEnd"/>
      <w:r w:rsidRPr="008306A7">
        <w:rPr>
          <w:rFonts w:ascii="Times New Roman" w:hAnsi="Times New Roman" w:cs="Times New Roman"/>
        </w:rPr>
        <w:t xml:space="preserve"> po </w:t>
      </w:r>
      <w:proofErr w:type="spellStart"/>
      <w:r w:rsidRPr="008306A7">
        <w:rPr>
          <w:rFonts w:ascii="Times New Roman" w:hAnsi="Times New Roman" w:cs="Times New Roman"/>
        </w:rPr>
        <w:t>najdužem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sadržaju</w:t>
      </w:r>
      <w:proofErr w:type="spellEnd"/>
      <w:r w:rsidRPr="008306A7">
        <w:rPr>
          <w:rFonts w:ascii="Times New Roman" w:hAnsi="Times New Roman" w:cs="Times New Roman"/>
        </w:rPr>
        <w:t xml:space="preserve">)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u Markdown </w:t>
      </w:r>
      <w:proofErr w:type="spellStart"/>
      <w:r w:rsidRPr="008306A7">
        <w:rPr>
          <w:rFonts w:ascii="Times New Roman" w:hAnsi="Times New Roman" w:cs="Times New Roman"/>
        </w:rPr>
        <w:t>formatu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79A0C42C" w14:textId="2614BAA3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4. </w:t>
      </w:r>
      <w:proofErr w:type="spellStart"/>
      <w:r w:rsidRPr="008306A7">
        <w:rPr>
          <w:rFonts w:ascii="Times New Roman" w:hAnsi="Times New Roman" w:cs="Times New Roman"/>
          <w:color w:val="auto"/>
        </w:rPr>
        <w:t>Funkcije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za rad </w:t>
      </w:r>
      <w:proofErr w:type="spellStart"/>
      <w:r w:rsidRPr="008306A7">
        <w:rPr>
          <w:rFonts w:ascii="Times New Roman" w:hAnsi="Times New Roman" w:cs="Times New Roman"/>
          <w:color w:val="auto"/>
        </w:rPr>
        <w:t>sa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bazom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8306A7">
        <w:rPr>
          <w:rFonts w:ascii="Times New Roman" w:hAnsi="Times New Roman" w:cs="Times New Roman"/>
          <w:color w:val="auto"/>
        </w:rPr>
        <w:t>linije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116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>140)</w:t>
      </w:r>
    </w:p>
    <w:p w14:paraId="2792C54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116  # ---------------------------------------------------------------------------</w:t>
      </w:r>
    </w:p>
    <w:p w14:paraId="44A7AB1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117  # Rad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bazom</w:t>
      </w:r>
      <w:proofErr w:type="spellEnd"/>
    </w:p>
    <w:p w14:paraId="6F5B207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118  # ---------------------------------------------------------------------------</w:t>
      </w:r>
    </w:p>
    <w:p w14:paraId="15FA4FC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119   </w:t>
      </w:r>
    </w:p>
    <w:p w14:paraId="3ED33C3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120  def connect(</w:t>
      </w:r>
      <w:proofErr w:type="spellStart"/>
      <w:r w:rsidRPr="008306A7">
        <w:rPr>
          <w:rFonts w:ascii="Times New Roman" w:hAnsi="Times New Roman" w:cs="Times New Roman"/>
        </w:rPr>
        <w:t>args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dbname</w:t>
      </w:r>
      <w:proofErr w:type="spellEnd"/>
      <w:r w:rsidRPr="008306A7">
        <w:rPr>
          <w:rFonts w:ascii="Times New Roman" w:hAnsi="Times New Roman" w:cs="Times New Roman"/>
        </w:rPr>
        <w:t xml:space="preserve">=None, </w:t>
      </w:r>
      <w:proofErr w:type="spellStart"/>
      <w:r w:rsidRPr="008306A7">
        <w:rPr>
          <w:rFonts w:ascii="Times New Roman" w:hAnsi="Times New Roman" w:cs="Times New Roman"/>
        </w:rPr>
        <w:t>autocommit</w:t>
      </w:r>
      <w:proofErr w:type="spellEnd"/>
      <w:r w:rsidRPr="008306A7">
        <w:rPr>
          <w:rFonts w:ascii="Times New Roman" w:hAnsi="Times New Roman" w:cs="Times New Roman"/>
        </w:rPr>
        <w:t>=True):</w:t>
      </w:r>
    </w:p>
    <w:p w14:paraId="48B9E94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121      conn = psycopg2.connect(host=</w:t>
      </w:r>
      <w:proofErr w:type="spellStart"/>
      <w:r w:rsidRPr="008306A7">
        <w:rPr>
          <w:rFonts w:ascii="Times New Roman" w:hAnsi="Times New Roman" w:cs="Times New Roman"/>
        </w:rPr>
        <w:t>args.host</w:t>
      </w:r>
      <w:proofErr w:type="spellEnd"/>
      <w:r w:rsidRPr="008306A7">
        <w:rPr>
          <w:rFonts w:ascii="Times New Roman" w:hAnsi="Times New Roman" w:cs="Times New Roman"/>
        </w:rPr>
        <w:t>, port=</w:t>
      </w:r>
      <w:proofErr w:type="spellStart"/>
      <w:r w:rsidRPr="008306A7">
        <w:rPr>
          <w:rFonts w:ascii="Times New Roman" w:hAnsi="Times New Roman" w:cs="Times New Roman"/>
        </w:rPr>
        <w:t>args.port</w:t>
      </w:r>
      <w:proofErr w:type="spellEnd"/>
      <w:r w:rsidRPr="008306A7">
        <w:rPr>
          <w:rFonts w:ascii="Times New Roman" w:hAnsi="Times New Roman" w:cs="Times New Roman"/>
        </w:rPr>
        <w:t>, user=</w:t>
      </w:r>
      <w:proofErr w:type="spellStart"/>
      <w:r w:rsidRPr="008306A7">
        <w:rPr>
          <w:rFonts w:ascii="Times New Roman" w:hAnsi="Times New Roman" w:cs="Times New Roman"/>
        </w:rPr>
        <w:t>args.user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1F37978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122                              password=</w:t>
      </w:r>
      <w:proofErr w:type="spellStart"/>
      <w:r w:rsidRPr="008306A7">
        <w:rPr>
          <w:rFonts w:ascii="Times New Roman" w:hAnsi="Times New Roman" w:cs="Times New Roman"/>
        </w:rPr>
        <w:t>args.password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dbname</w:t>
      </w:r>
      <w:proofErr w:type="spellEnd"/>
      <w:r w:rsidRPr="008306A7">
        <w:rPr>
          <w:rFonts w:ascii="Times New Roman" w:hAnsi="Times New Roman" w:cs="Times New Roman"/>
        </w:rPr>
        <w:t>=</w:t>
      </w:r>
      <w:proofErr w:type="spellStart"/>
      <w:r w:rsidRPr="008306A7">
        <w:rPr>
          <w:rFonts w:ascii="Times New Roman" w:hAnsi="Times New Roman" w:cs="Times New Roman"/>
        </w:rPr>
        <w:t>dbname</w:t>
      </w:r>
      <w:proofErr w:type="spellEnd"/>
      <w:r w:rsidRPr="008306A7">
        <w:rPr>
          <w:rFonts w:ascii="Times New Roman" w:hAnsi="Times New Roman" w:cs="Times New Roman"/>
        </w:rPr>
        <w:t xml:space="preserve"> or </w:t>
      </w:r>
      <w:proofErr w:type="spellStart"/>
      <w:r w:rsidRPr="008306A7">
        <w:rPr>
          <w:rFonts w:ascii="Times New Roman" w:hAnsi="Times New Roman" w:cs="Times New Roman"/>
        </w:rPr>
        <w:t>args.db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32BCA8C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123      </w:t>
      </w:r>
      <w:proofErr w:type="spellStart"/>
      <w:r w:rsidRPr="008306A7">
        <w:rPr>
          <w:rFonts w:ascii="Times New Roman" w:hAnsi="Times New Roman" w:cs="Times New Roman"/>
        </w:rPr>
        <w:t>conn.autocommit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autocommit</w:t>
      </w:r>
      <w:proofErr w:type="spellEnd"/>
    </w:p>
    <w:p w14:paraId="0AA39D8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124      return conn</w:t>
      </w:r>
    </w:p>
    <w:p w14:paraId="41DE351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125   </w:t>
      </w:r>
    </w:p>
    <w:p w14:paraId="04A72A9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126   </w:t>
      </w:r>
    </w:p>
    <w:p w14:paraId="1C19B30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127  def </w:t>
      </w:r>
      <w:proofErr w:type="spellStart"/>
      <w:r w:rsidRPr="008306A7">
        <w:rPr>
          <w:rFonts w:ascii="Times New Roman" w:hAnsi="Times New Roman" w:cs="Times New Roman"/>
        </w:rPr>
        <w:t>exec_timed</w:t>
      </w:r>
      <w:proofErr w:type="spellEnd"/>
      <w:r w:rsidRPr="008306A7">
        <w:rPr>
          <w:rFonts w:ascii="Times New Roman" w:hAnsi="Times New Roman" w:cs="Times New Roman"/>
        </w:rPr>
        <w:t xml:space="preserve">(conn, </w:t>
      </w:r>
      <w:proofErr w:type="spellStart"/>
      <w:r w:rsidRPr="008306A7">
        <w:rPr>
          <w:rFonts w:ascii="Times New Roman" w:hAnsi="Times New Roman" w:cs="Times New Roman"/>
        </w:rPr>
        <w:t>sql</w:t>
      </w:r>
      <w:proofErr w:type="spellEnd"/>
      <w:r w:rsidRPr="008306A7">
        <w:rPr>
          <w:rFonts w:ascii="Times New Roman" w:hAnsi="Times New Roman" w:cs="Times New Roman"/>
        </w:rPr>
        <w:t>):</w:t>
      </w:r>
    </w:p>
    <w:p w14:paraId="20F5FB0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128      """</w:t>
      </w:r>
      <w:proofErr w:type="spellStart"/>
      <w:r w:rsidRPr="008306A7">
        <w:rPr>
          <w:rFonts w:ascii="Times New Roman" w:hAnsi="Times New Roman" w:cs="Times New Roman"/>
        </w:rPr>
        <w:t>Izvršava</w:t>
      </w:r>
      <w:proofErr w:type="spellEnd"/>
      <w:r w:rsidRPr="008306A7">
        <w:rPr>
          <w:rFonts w:ascii="Times New Roman" w:hAnsi="Times New Roman" w:cs="Times New Roman"/>
        </w:rPr>
        <w:t xml:space="preserve"> SQL </w:t>
      </w:r>
      <w:proofErr w:type="spellStart"/>
      <w:r w:rsidRPr="008306A7">
        <w:rPr>
          <w:rFonts w:ascii="Times New Roman" w:hAnsi="Times New Roman" w:cs="Times New Roman"/>
        </w:rPr>
        <w:t>naredbu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vraća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trajanje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sekundama</w:t>
      </w:r>
      <w:proofErr w:type="spellEnd"/>
      <w:r w:rsidRPr="008306A7">
        <w:rPr>
          <w:rFonts w:ascii="Times New Roman" w:hAnsi="Times New Roman" w:cs="Times New Roman"/>
        </w:rPr>
        <w:t>."""</w:t>
      </w:r>
    </w:p>
    <w:p w14:paraId="17ABC2B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129      t0 = </w:t>
      </w:r>
      <w:proofErr w:type="spellStart"/>
      <w:r w:rsidRPr="008306A7">
        <w:rPr>
          <w:rFonts w:ascii="Times New Roman" w:hAnsi="Times New Roman" w:cs="Times New Roman"/>
        </w:rPr>
        <w:t>time.perf_counter</w:t>
      </w:r>
      <w:proofErr w:type="spellEnd"/>
      <w:r w:rsidRPr="008306A7">
        <w:rPr>
          <w:rFonts w:ascii="Times New Roman" w:hAnsi="Times New Roman" w:cs="Times New Roman"/>
        </w:rPr>
        <w:t>()</w:t>
      </w:r>
    </w:p>
    <w:p w14:paraId="335A90E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130      with </w:t>
      </w:r>
      <w:proofErr w:type="spellStart"/>
      <w:r w:rsidRPr="008306A7">
        <w:rPr>
          <w:rFonts w:ascii="Times New Roman" w:hAnsi="Times New Roman" w:cs="Times New Roman"/>
        </w:rPr>
        <w:t>conn.cursor</w:t>
      </w:r>
      <w:proofErr w:type="spellEnd"/>
      <w:r w:rsidRPr="008306A7">
        <w:rPr>
          <w:rFonts w:ascii="Times New Roman" w:hAnsi="Times New Roman" w:cs="Times New Roman"/>
        </w:rPr>
        <w:t>() as cur:</w:t>
      </w:r>
    </w:p>
    <w:p w14:paraId="3476736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131          </w:t>
      </w:r>
      <w:proofErr w:type="spellStart"/>
      <w:r w:rsidRPr="008306A7">
        <w:rPr>
          <w:rFonts w:ascii="Times New Roman" w:hAnsi="Times New Roman" w:cs="Times New Roman"/>
        </w:rPr>
        <w:t>cur.execute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sql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3F36A6D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132      return </w:t>
      </w:r>
      <w:proofErr w:type="spellStart"/>
      <w:r w:rsidRPr="008306A7">
        <w:rPr>
          <w:rFonts w:ascii="Times New Roman" w:hAnsi="Times New Roman" w:cs="Times New Roman"/>
        </w:rPr>
        <w:t>time.perf_counter</w:t>
      </w:r>
      <w:proofErr w:type="spellEnd"/>
      <w:r w:rsidRPr="008306A7">
        <w:rPr>
          <w:rFonts w:ascii="Times New Roman" w:hAnsi="Times New Roman" w:cs="Times New Roman"/>
        </w:rPr>
        <w:t>() - t0</w:t>
      </w:r>
    </w:p>
    <w:p w14:paraId="2EAC41B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133   </w:t>
      </w:r>
    </w:p>
    <w:p w14:paraId="216172E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134   </w:t>
      </w:r>
    </w:p>
    <w:p w14:paraId="3282D47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135  def scalar(conn, </w:t>
      </w:r>
      <w:proofErr w:type="spellStart"/>
      <w:r w:rsidRPr="008306A7">
        <w:rPr>
          <w:rFonts w:ascii="Times New Roman" w:hAnsi="Times New Roman" w:cs="Times New Roman"/>
        </w:rPr>
        <w:t>sql</w:t>
      </w:r>
      <w:proofErr w:type="spellEnd"/>
      <w:r w:rsidRPr="008306A7">
        <w:rPr>
          <w:rFonts w:ascii="Times New Roman" w:hAnsi="Times New Roman" w:cs="Times New Roman"/>
        </w:rPr>
        <w:t>, params=None):</w:t>
      </w:r>
    </w:p>
    <w:p w14:paraId="601D1E4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136      with </w:t>
      </w:r>
      <w:proofErr w:type="spellStart"/>
      <w:r w:rsidRPr="008306A7">
        <w:rPr>
          <w:rFonts w:ascii="Times New Roman" w:hAnsi="Times New Roman" w:cs="Times New Roman"/>
        </w:rPr>
        <w:t>conn.cursor</w:t>
      </w:r>
      <w:proofErr w:type="spellEnd"/>
      <w:r w:rsidRPr="008306A7">
        <w:rPr>
          <w:rFonts w:ascii="Times New Roman" w:hAnsi="Times New Roman" w:cs="Times New Roman"/>
        </w:rPr>
        <w:t>() as cur:</w:t>
      </w:r>
    </w:p>
    <w:p w14:paraId="581ECC0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137          </w:t>
      </w:r>
      <w:proofErr w:type="spellStart"/>
      <w:r w:rsidRPr="008306A7">
        <w:rPr>
          <w:rFonts w:ascii="Times New Roman" w:hAnsi="Times New Roman" w:cs="Times New Roman"/>
        </w:rPr>
        <w:t>cur.execute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sql</w:t>
      </w:r>
      <w:proofErr w:type="spellEnd"/>
      <w:r w:rsidRPr="008306A7">
        <w:rPr>
          <w:rFonts w:ascii="Times New Roman" w:hAnsi="Times New Roman" w:cs="Times New Roman"/>
        </w:rPr>
        <w:t>, params)</w:t>
      </w:r>
    </w:p>
    <w:p w14:paraId="3086F52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138          return </w:t>
      </w:r>
      <w:proofErr w:type="spellStart"/>
      <w:r w:rsidRPr="008306A7">
        <w:rPr>
          <w:rFonts w:ascii="Times New Roman" w:hAnsi="Times New Roman" w:cs="Times New Roman"/>
        </w:rPr>
        <w:t>cur.fetchone</w:t>
      </w:r>
      <w:proofErr w:type="spellEnd"/>
      <w:r w:rsidRPr="008306A7">
        <w:rPr>
          <w:rFonts w:ascii="Times New Roman" w:hAnsi="Times New Roman" w:cs="Times New Roman"/>
        </w:rPr>
        <w:t>()[0]</w:t>
      </w:r>
    </w:p>
    <w:p w14:paraId="4477984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139   </w:t>
      </w:r>
    </w:p>
    <w:p w14:paraId="3B18F39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140   </w:t>
      </w:r>
    </w:p>
    <w:p w14:paraId="4744E87A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39977241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Šta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radi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omotači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oko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drajvera</w:t>
      </w:r>
      <w:proofErr w:type="spellEnd"/>
      <w:r w:rsidRPr="008306A7">
        <w:rPr>
          <w:rFonts w:ascii="Times New Roman" w:hAnsi="Times New Roman" w:cs="Times New Roman"/>
        </w:rPr>
        <w:t xml:space="preserve"> psycopg2 za </w:t>
      </w:r>
      <w:proofErr w:type="spellStart"/>
      <w:r w:rsidRPr="008306A7">
        <w:rPr>
          <w:rFonts w:ascii="Times New Roman" w:hAnsi="Times New Roman" w:cs="Times New Roman"/>
        </w:rPr>
        <w:t>povezivanje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merenje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trajanja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naredbe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čitanje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jedne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vrednosti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0206EA9A" w14:textId="78712EA1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19"/>
        </w:rPr>
        <w:t>connect</w:t>
      </w:r>
      <w:r w:rsidRPr="008306A7">
        <w:rPr>
          <w:rFonts w:ascii="Times New Roman" w:hAnsi="Times New Roman" w:cs="Times New Roman"/>
        </w:rPr>
        <w:t xml:space="preserve"> (120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124) </w:t>
      </w:r>
      <w:proofErr w:type="spellStart"/>
      <w:r w:rsidRPr="008306A7">
        <w:rPr>
          <w:rFonts w:ascii="Times New Roman" w:hAnsi="Times New Roman" w:cs="Times New Roman"/>
        </w:rPr>
        <w:t>otvara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konekciju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  <w:i/>
        </w:rPr>
        <w:t>autocommit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režimu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r w:rsidRPr="008306A7">
        <w:rPr>
          <w:rFonts w:ascii="Times New Roman" w:hAnsi="Times New Roman" w:cs="Times New Roman"/>
          <w:sz w:val="19"/>
        </w:rPr>
        <w:t>CREATE DATABASE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VACUUM</w:t>
      </w:r>
      <w:r w:rsidRPr="008306A7">
        <w:rPr>
          <w:rFonts w:ascii="Times New Roman" w:hAnsi="Times New Roman" w:cs="Times New Roman"/>
        </w:rPr>
        <w:t xml:space="preserve"> ne </w:t>
      </w:r>
      <w:proofErr w:type="spellStart"/>
      <w:r w:rsidRPr="008306A7">
        <w:rPr>
          <w:rFonts w:ascii="Times New Roman" w:hAnsi="Times New Roman" w:cs="Times New Roman"/>
        </w:rPr>
        <w:t>smeju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biti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transakciji</w:t>
      </w:r>
      <w:proofErr w:type="spellEnd"/>
      <w:r w:rsidRPr="008306A7">
        <w:rPr>
          <w:rFonts w:ascii="Times New Roman" w:hAnsi="Times New Roman" w:cs="Times New Roman"/>
        </w:rPr>
        <w:t xml:space="preserve">, a </w:t>
      </w:r>
      <w:proofErr w:type="spellStart"/>
      <w:r w:rsidRPr="008306A7">
        <w:rPr>
          <w:rFonts w:ascii="Times New Roman" w:hAnsi="Times New Roman" w:cs="Times New Roman"/>
        </w:rPr>
        <w:t>upit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prekinut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zbog</w:t>
      </w:r>
      <w:proofErr w:type="spellEnd"/>
      <w:r w:rsidRPr="008306A7">
        <w:rPr>
          <w:rFonts w:ascii="Times New Roman" w:hAnsi="Times New Roman" w:cs="Times New Roman"/>
        </w:rPr>
        <w:t xml:space="preserve"> timeout-a </w:t>
      </w:r>
      <w:proofErr w:type="spellStart"/>
      <w:r w:rsidRPr="008306A7">
        <w:rPr>
          <w:rFonts w:ascii="Times New Roman" w:hAnsi="Times New Roman" w:cs="Times New Roman"/>
        </w:rPr>
        <w:t>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ostavlja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transakciju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stanju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greške</w:t>
      </w:r>
      <w:proofErr w:type="spellEnd"/>
      <w:r w:rsidRPr="008306A7">
        <w:rPr>
          <w:rFonts w:ascii="Times New Roman" w:hAnsi="Times New Roman" w:cs="Times New Roman"/>
        </w:rPr>
        <w:t>;</w:t>
      </w:r>
    </w:p>
    <w:p w14:paraId="5E62D841" w14:textId="686E61B4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  <w:sz w:val="19"/>
        </w:rPr>
        <w:t>exec_timed</w:t>
      </w:r>
      <w:proofErr w:type="spellEnd"/>
      <w:r w:rsidRPr="008306A7">
        <w:rPr>
          <w:rFonts w:ascii="Times New Roman" w:hAnsi="Times New Roman" w:cs="Times New Roman"/>
        </w:rPr>
        <w:t xml:space="preserve"> (127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132) </w:t>
      </w:r>
      <w:proofErr w:type="spellStart"/>
      <w:r w:rsidRPr="008306A7">
        <w:rPr>
          <w:rFonts w:ascii="Times New Roman" w:hAnsi="Times New Roman" w:cs="Times New Roman"/>
        </w:rPr>
        <w:t>izvršava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naredbu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vraća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trajanje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izmereno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satom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sz w:val="19"/>
        </w:rPr>
        <w:t>time.perf_counter</w:t>
      </w:r>
      <w:proofErr w:type="spellEnd"/>
      <w:r w:rsidRPr="008306A7">
        <w:rPr>
          <w:rFonts w:ascii="Times New Roman" w:hAnsi="Times New Roman" w:cs="Times New Roman"/>
          <w:sz w:val="19"/>
        </w:rPr>
        <w:t>()</w:t>
      </w:r>
      <w:r w:rsidRPr="008306A7">
        <w:rPr>
          <w:rFonts w:ascii="Times New Roman" w:hAnsi="Times New Roman" w:cs="Times New Roman"/>
        </w:rPr>
        <w:t>;</w:t>
      </w:r>
    </w:p>
    <w:p w14:paraId="110F2C4E" w14:textId="4053F482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19"/>
        </w:rPr>
        <w:t>scalar</w:t>
      </w:r>
      <w:r w:rsidRPr="008306A7">
        <w:rPr>
          <w:rFonts w:ascii="Times New Roman" w:hAnsi="Times New Roman" w:cs="Times New Roman"/>
        </w:rPr>
        <w:t xml:space="preserve"> (135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138) </w:t>
      </w:r>
      <w:proofErr w:type="spellStart"/>
      <w:r w:rsidRPr="008306A7">
        <w:rPr>
          <w:rFonts w:ascii="Times New Roman" w:hAnsi="Times New Roman" w:cs="Times New Roman"/>
        </w:rPr>
        <w:t>vraća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prvu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kolonu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prvog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reda</w:t>
      </w:r>
      <w:proofErr w:type="spellEnd"/>
      <w:r w:rsidRPr="008306A7">
        <w:rPr>
          <w:rFonts w:ascii="Times New Roman" w:hAnsi="Times New Roman" w:cs="Times New Roman"/>
        </w:rPr>
        <w:t xml:space="preserve">; </w:t>
      </w:r>
      <w:proofErr w:type="spellStart"/>
      <w:r w:rsidRPr="008306A7">
        <w:rPr>
          <w:rFonts w:ascii="Times New Roman" w:hAnsi="Times New Roman" w:cs="Times New Roman"/>
        </w:rPr>
        <w:t>parametri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šalju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odvojeno</w:t>
      </w:r>
      <w:proofErr w:type="spellEnd"/>
      <w:r w:rsidRPr="008306A7">
        <w:rPr>
          <w:rFonts w:ascii="Times New Roman" w:hAnsi="Times New Roman" w:cs="Times New Roman"/>
        </w:rPr>
        <w:t xml:space="preserve"> od SQL </w:t>
      </w:r>
      <w:proofErr w:type="spellStart"/>
      <w:r w:rsidRPr="008306A7">
        <w:rPr>
          <w:rFonts w:ascii="Times New Roman" w:hAnsi="Times New Roman" w:cs="Times New Roman"/>
        </w:rPr>
        <w:t>teksta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što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sprečava</w:t>
      </w:r>
      <w:proofErr w:type="spellEnd"/>
      <w:r w:rsidRPr="008306A7">
        <w:rPr>
          <w:rFonts w:ascii="Times New Roman" w:hAnsi="Times New Roman" w:cs="Times New Roman"/>
        </w:rPr>
        <w:t xml:space="preserve"> SQL injection.</w:t>
      </w:r>
    </w:p>
    <w:p w14:paraId="0E236C07" w14:textId="77777777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30" w:name="_Toc241670078"/>
      <w:bookmarkStart w:id="31" w:name="_Toc241677620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3.4. TPC-H-like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šema</w:t>
      </w:r>
      <w:bookmarkEnd w:id="30"/>
      <w:bookmarkEnd w:id="31"/>
      <w:proofErr w:type="spellEnd"/>
    </w:p>
    <w:p w14:paraId="7FF40B27" w14:textId="491F2E01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5. </w:t>
      </w:r>
      <w:proofErr w:type="spellStart"/>
      <w:r w:rsidRPr="008306A7">
        <w:rPr>
          <w:rFonts w:ascii="Times New Roman" w:hAnsi="Times New Roman" w:cs="Times New Roman"/>
          <w:color w:val="auto"/>
        </w:rPr>
        <w:t>Definicija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šeme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sa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osam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TPC-H </w:t>
      </w:r>
      <w:proofErr w:type="spellStart"/>
      <w:r w:rsidRPr="008306A7">
        <w:rPr>
          <w:rFonts w:ascii="Times New Roman" w:hAnsi="Times New Roman" w:cs="Times New Roman"/>
          <w:color w:val="auto"/>
        </w:rPr>
        <w:t>tabela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8306A7">
        <w:rPr>
          <w:rFonts w:ascii="Times New Roman" w:hAnsi="Times New Roman" w:cs="Times New Roman"/>
          <w:color w:val="auto"/>
        </w:rPr>
        <w:t>linije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141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>239)</w:t>
      </w:r>
    </w:p>
    <w:p w14:paraId="505CC35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141  # ---------------------------------------------------------------------------</w:t>
      </w:r>
    </w:p>
    <w:p w14:paraId="11BFABB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142  # KORAK 2: TPC-H-like </w:t>
      </w:r>
      <w:proofErr w:type="spellStart"/>
      <w:r w:rsidRPr="008306A7">
        <w:rPr>
          <w:rFonts w:ascii="Times New Roman" w:hAnsi="Times New Roman" w:cs="Times New Roman"/>
        </w:rPr>
        <w:t>šema</w:t>
      </w:r>
      <w:proofErr w:type="spellEnd"/>
    </w:p>
    <w:p w14:paraId="012B58A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143  # ---------------------------------------------------------------------------</w:t>
      </w:r>
    </w:p>
    <w:p w14:paraId="76F5025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144  # </w:t>
      </w:r>
      <w:proofErr w:type="spellStart"/>
      <w:r w:rsidRPr="008306A7">
        <w:rPr>
          <w:rFonts w:ascii="Times New Roman" w:hAnsi="Times New Roman" w:cs="Times New Roman"/>
        </w:rPr>
        <w:t>Tabele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kreiraju</w:t>
      </w:r>
      <w:proofErr w:type="spellEnd"/>
      <w:r w:rsidRPr="008306A7">
        <w:rPr>
          <w:rFonts w:ascii="Times New Roman" w:hAnsi="Times New Roman" w:cs="Times New Roman"/>
        </w:rPr>
        <w:t xml:space="preserve"> BEZ </w:t>
      </w:r>
      <w:proofErr w:type="spellStart"/>
      <w:r w:rsidRPr="008306A7">
        <w:rPr>
          <w:rFonts w:ascii="Times New Roman" w:hAnsi="Times New Roman" w:cs="Times New Roman"/>
        </w:rPr>
        <w:t>primarnih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ključeva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indeksa</w:t>
      </w:r>
      <w:proofErr w:type="spellEnd"/>
      <w:r w:rsidRPr="008306A7">
        <w:rPr>
          <w:rFonts w:ascii="Times New Roman" w:hAnsi="Times New Roman" w:cs="Times New Roman"/>
        </w:rPr>
        <w:t xml:space="preserve">, a </w:t>
      </w:r>
      <w:proofErr w:type="spellStart"/>
      <w:r w:rsidRPr="008306A7">
        <w:rPr>
          <w:rFonts w:ascii="Times New Roman" w:hAnsi="Times New Roman" w:cs="Times New Roman"/>
        </w:rPr>
        <w:t>autovacuum</w:t>
      </w:r>
      <w:proofErr w:type="spellEnd"/>
      <w:r w:rsidRPr="008306A7">
        <w:rPr>
          <w:rFonts w:ascii="Times New Roman" w:hAnsi="Times New Roman" w:cs="Times New Roman"/>
        </w:rPr>
        <w:t xml:space="preserve"> je</w:t>
      </w:r>
    </w:p>
    <w:p w14:paraId="3066BCB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145  # </w:t>
      </w:r>
      <w:proofErr w:type="spellStart"/>
      <w:r w:rsidRPr="008306A7">
        <w:rPr>
          <w:rFonts w:ascii="Times New Roman" w:hAnsi="Times New Roman" w:cs="Times New Roman"/>
        </w:rPr>
        <w:t>isključen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kako</w:t>
      </w:r>
      <w:proofErr w:type="spellEnd"/>
      <w:r w:rsidRPr="008306A7">
        <w:rPr>
          <w:rFonts w:ascii="Times New Roman" w:hAnsi="Times New Roman" w:cs="Times New Roman"/>
        </w:rPr>
        <w:t xml:space="preserve"> bi baseline </w:t>
      </w:r>
      <w:proofErr w:type="spellStart"/>
      <w:r w:rsidRPr="008306A7">
        <w:rPr>
          <w:rFonts w:ascii="Times New Roman" w:hAnsi="Times New Roman" w:cs="Times New Roman"/>
        </w:rPr>
        <w:t>zaista</w:t>
      </w:r>
      <w:proofErr w:type="spellEnd"/>
      <w:r w:rsidRPr="008306A7">
        <w:rPr>
          <w:rFonts w:ascii="Times New Roman" w:hAnsi="Times New Roman" w:cs="Times New Roman"/>
        </w:rPr>
        <w:t xml:space="preserve"> bio "</w:t>
      </w:r>
      <w:proofErr w:type="spellStart"/>
      <w:r w:rsidRPr="008306A7">
        <w:rPr>
          <w:rFonts w:ascii="Times New Roman" w:hAnsi="Times New Roman" w:cs="Times New Roman"/>
        </w:rPr>
        <w:t>neoptimizovano</w:t>
      </w:r>
      <w:proofErr w:type="spellEnd"/>
      <w:r w:rsidRPr="008306A7">
        <w:rPr>
          <w:rFonts w:ascii="Times New Roman" w:hAnsi="Times New Roman" w:cs="Times New Roman"/>
        </w:rPr>
        <w:t xml:space="preserve">" </w:t>
      </w:r>
      <w:proofErr w:type="spellStart"/>
      <w:r w:rsidRPr="008306A7">
        <w:rPr>
          <w:rFonts w:ascii="Times New Roman" w:hAnsi="Times New Roman" w:cs="Times New Roman"/>
        </w:rPr>
        <w:t>stanje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optimizator</w:t>
      </w:r>
      <w:proofErr w:type="spellEnd"/>
    </w:p>
    <w:p w14:paraId="70635F7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146  # </w:t>
      </w:r>
      <w:proofErr w:type="spellStart"/>
      <w:r w:rsidRPr="008306A7">
        <w:rPr>
          <w:rFonts w:ascii="Times New Roman" w:hAnsi="Times New Roman" w:cs="Times New Roman"/>
        </w:rPr>
        <w:t>nema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statistiku</w:t>
      </w:r>
      <w:proofErr w:type="spellEnd"/>
      <w:r w:rsidRPr="008306A7">
        <w:rPr>
          <w:rFonts w:ascii="Times New Roman" w:hAnsi="Times New Roman" w:cs="Times New Roman"/>
        </w:rPr>
        <w:t xml:space="preserve"> o </w:t>
      </w:r>
      <w:proofErr w:type="spellStart"/>
      <w:r w:rsidRPr="008306A7">
        <w:rPr>
          <w:rFonts w:ascii="Times New Roman" w:hAnsi="Times New Roman" w:cs="Times New Roman"/>
        </w:rPr>
        <w:t>raspodeli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podataka</w:t>
      </w:r>
      <w:proofErr w:type="spellEnd"/>
      <w:r w:rsidRPr="008306A7">
        <w:rPr>
          <w:rFonts w:ascii="Times New Roman" w:hAnsi="Times New Roman" w:cs="Times New Roman"/>
        </w:rPr>
        <w:t>).</w:t>
      </w:r>
    </w:p>
    <w:p w14:paraId="2F52835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147   </w:t>
      </w:r>
    </w:p>
    <w:p w14:paraId="0B8681E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148  NOAV = "WITH (</w:t>
      </w:r>
      <w:proofErr w:type="spellStart"/>
      <w:r w:rsidRPr="008306A7">
        <w:rPr>
          <w:rFonts w:ascii="Times New Roman" w:hAnsi="Times New Roman" w:cs="Times New Roman"/>
        </w:rPr>
        <w:t>autovacuum_enabled</w:t>
      </w:r>
      <w:proofErr w:type="spellEnd"/>
      <w:r w:rsidRPr="008306A7">
        <w:rPr>
          <w:rFonts w:ascii="Times New Roman" w:hAnsi="Times New Roman" w:cs="Times New Roman"/>
        </w:rPr>
        <w:t xml:space="preserve"> = false)"</w:t>
      </w:r>
    </w:p>
    <w:p w14:paraId="4231F26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149   </w:t>
      </w:r>
    </w:p>
    <w:p w14:paraId="112C31F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150  SCHEMA_DDL = f"""</w:t>
      </w:r>
    </w:p>
    <w:p w14:paraId="678538C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151  CREATE TABLE region (</w:t>
      </w:r>
    </w:p>
    <w:p w14:paraId="7CDF192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152      </w:t>
      </w:r>
      <w:proofErr w:type="spellStart"/>
      <w:r w:rsidRPr="008306A7">
        <w:rPr>
          <w:rFonts w:ascii="Times New Roman" w:hAnsi="Times New Roman" w:cs="Times New Roman"/>
        </w:rPr>
        <w:t>r_regionkey</w:t>
      </w:r>
      <w:proofErr w:type="spellEnd"/>
      <w:r w:rsidRPr="008306A7">
        <w:rPr>
          <w:rFonts w:ascii="Times New Roman" w:hAnsi="Times New Roman" w:cs="Times New Roman"/>
        </w:rPr>
        <w:t xml:space="preserve">  integer      NOT NULL,</w:t>
      </w:r>
    </w:p>
    <w:p w14:paraId="15D4F39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153      </w:t>
      </w:r>
      <w:proofErr w:type="spellStart"/>
      <w:r w:rsidRPr="008306A7">
        <w:rPr>
          <w:rFonts w:ascii="Times New Roman" w:hAnsi="Times New Roman" w:cs="Times New Roman"/>
        </w:rPr>
        <w:t>r_name</w:t>
      </w:r>
      <w:proofErr w:type="spellEnd"/>
      <w:r w:rsidRPr="008306A7">
        <w:rPr>
          <w:rFonts w:ascii="Times New Roman" w:hAnsi="Times New Roman" w:cs="Times New Roman"/>
        </w:rPr>
        <w:t xml:space="preserve">       char(25)     NOT NULL,</w:t>
      </w:r>
    </w:p>
    <w:p w14:paraId="2591BC9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154      </w:t>
      </w:r>
      <w:proofErr w:type="spellStart"/>
      <w:r w:rsidRPr="008306A7">
        <w:rPr>
          <w:rFonts w:ascii="Times New Roman" w:hAnsi="Times New Roman" w:cs="Times New Roman"/>
        </w:rPr>
        <w:t>r_comment</w:t>
      </w:r>
      <w:proofErr w:type="spellEnd"/>
      <w:r w:rsidRPr="008306A7">
        <w:rPr>
          <w:rFonts w:ascii="Times New Roman" w:hAnsi="Times New Roman" w:cs="Times New Roman"/>
        </w:rPr>
        <w:t xml:space="preserve">    varchar(152)</w:t>
      </w:r>
    </w:p>
    <w:p w14:paraId="62FD242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155  ) {NOAV};</w:t>
      </w:r>
    </w:p>
    <w:p w14:paraId="245FEB1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156   </w:t>
      </w:r>
    </w:p>
    <w:p w14:paraId="0EC9C64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157  CREATE TABLE nation (</w:t>
      </w:r>
    </w:p>
    <w:p w14:paraId="6DC8D9E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158      </w:t>
      </w:r>
      <w:proofErr w:type="spellStart"/>
      <w:r w:rsidRPr="008306A7">
        <w:rPr>
          <w:rFonts w:ascii="Times New Roman" w:hAnsi="Times New Roman" w:cs="Times New Roman"/>
        </w:rPr>
        <w:t>n_nationkey</w:t>
      </w:r>
      <w:proofErr w:type="spellEnd"/>
      <w:r w:rsidRPr="008306A7">
        <w:rPr>
          <w:rFonts w:ascii="Times New Roman" w:hAnsi="Times New Roman" w:cs="Times New Roman"/>
        </w:rPr>
        <w:t xml:space="preserve">  integer      NOT NULL,</w:t>
      </w:r>
    </w:p>
    <w:p w14:paraId="4D5D392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159      </w:t>
      </w:r>
      <w:proofErr w:type="spellStart"/>
      <w:r w:rsidRPr="008306A7">
        <w:rPr>
          <w:rFonts w:ascii="Times New Roman" w:hAnsi="Times New Roman" w:cs="Times New Roman"/>
        </w:rPr>
        <w:t>n_name</w:t>
      </w:r>
      <w:proofErr w:type="spellEnd"/>
      <w:r w:rsidRPr="008306A7">
        <w:rPr>
          <w:rFonts w:ascii="Times New Roman" w:hAnsi="Times New Roman" w:cs="Times New Roman"/>
        </w:rPr>
        <w:t xml:space="preserve">       char(25)     NOT NULL,</w:t>
      </w:r>
    </w:p>
    <w:p w14:paraId="0C66884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160      </w:t>
      </w:r>
      <w:proofErr w:type="spellStart"/>
      <w:r w:rsidRPr="008306A7">
        <w:rPr>
          <w:rFonts w:ascii="Times New Roman" w:hAnsi="Times New Roman" w:cs="Times New Roman"/>
        </w:rPr>
        <w:t>n_regionkey</w:t>
      </w:r>
      <w:proofErr w:type="spellEnd"/>
      <w:r w:rsidRPr="008306A7">
        <w:rPr>
          <w:rFonts w:ascii="Times New Roman" w:hAnsi="Times New Roman" w:cs="Times New Roman"/>
        </w:rPr>
        <w:t xml:space="preserve">  integer      NOT NULL,</w:t>
      </w:r>
    </w:p>
    <w:p w14:paraId="5486CFF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161      </w:t>
      </w:r>
      <w:proofErr w:type="spellStart"/>
      <w:r w:rsidRPr="008306A7">
        <w:rPr>
          <w:rFonts w:ascii="Times New Roman" w:hAnsi="Times New Roman" w:cs="Times New Roman"/>
        </w:rPr>
        <w:t>n_comment</w:t>
      </w:r>
      <w:proofErr w:type="spellEnd"/>
      <w:r w:rsidRPr="008306A7">
        <w:rPr>
          <w:rFonts w:ascii="Times New Roman" w:hAnsi="Times New Roman" w:cs="Times New Roman"/>
        </w:rPr>
        <w:t xml:space="preserve">    varchar(152)</w:t>
      </w:r>
    </w:p>
    <w:p w14:paraId="52E58EE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162  ) {NOAV};</w:t>
      </w:r>
    </w:p>
    <w:p w14:paraId="4BA7E8A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163   </w:t>
      </w:r>
    </w:p>
    <w:p w14:paraId="0395BD2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164  CREATE TABLE supplier (</w:t>
      </w:r>
    </w:p>
    <w:p w14:paraId="2286D45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165      </w:t>
      </w:r>
      <w:proofErr w:type="spellStart"/>
      <w:r w:rsidRPr="008306A7">
        <w:rPr>
          <w:rFonts w:ascii="Times New Roman" w:hAnsi="Times New Roman" w:cs="Times New Roman"/>
        </w:rPr>
        <w:t>s_suppkey</w:t>
      </w:r>
      <w:proofErr w:type="spellEnd"/>
      <w:r w:rsidRPr="008306A7">
        <w:rPr>
          <w:rFonts w:ascii="Times New Roman" w:hAnsi="Times New Roman" w:cs="Times New Roman"/>
        </w:rPr>
        <w:t xml:space="preserve">    integer        NOT NULL,</w:t>
      </w:r>
    </w:p>
    <w:p w14:paraId="298BFC0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166      </w:t>
      </w:r>
      <w:proofErr w:type="spellStart"/>
      <w:r w:rsidRPr="008306A7">
        <w:rPr>
          <w:rFonts w:ascii="Times New Roman" w:hAnsi="Times New Roman" w:cs="Times New Roman"/>
        </w:rPr>
        <w:t>s_name</w:t>
      </w:r>
      <w:proofErr w:type="spellEnd"/>
      <w:r w:rsidRPr="008306A7">
        <w:rPr>
          <w:rFonts w:ascii="Times New Roman" w:hAnsi="Times New Roman" w:cs="Times New Roman"/>
        </w:rPr>
        <w:t xml:space="preserve">       char(25)       NOT NULL,</w:t>
      </w:r>
    </w:p>
    <w:p w14:paraId="7A50286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167      </w:t>
      </w:r>
      <w:proofErr w:type="spellStart"/>
      <w:r w:rsidRPr="008306A7">
        <w:rPr>
          <w:rFonts w:ascii="Times New Roman" w:hAnsi="Times New Roman" w:cs="Times New Roman"/>
        </w:rPr>
        <w:t>s_address</w:t>
      </w:r>
      <w:proofErr w:type="spellEnd"/>
      <w:r w:rsidRPr="008306A7">
        <w:rPr>
          <w:rFonts w:ascii="Times New Roman" w:hAnsi="Times New Roman" w:cs="Times New Roman"/>
        </w:rPr>
        <w:t xml:space="preserve">    varchar(40)    NOT NULL,</w:t>
      </w:r>
    </w:p>
    <w:p w14:paraId="702BCAE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168      </w:t>
      </w:r>
      <w:proofErr w:type="spellStart"/>
      <w:r w:rsidRPr="008306A7">
        <w:rPr>
          <w:rFonts w:ascii="Times New Roman" w:hAnsi="Times New Roman" w:cs="Times New Roman"/>
        </w:rPr>
        <w:t>s_nationkey</w:t>
      </w:r>
      <w:proofErr w:type="spellEnd"/>
      <w:r w:rsidRPr="008306A7">
        <w:rPr>
          <w:rFonts w:ascii="Times New Roman" w:hAnsi="Times New Roman" w:cs="Times New Roman"/>
        </w:rPr>
        <w:t xml:space="preserve">  integer        NOT NULL,</w:t>
      </w:r>
    </w:p>
    <w:p w14:paraId="5B1473C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169      </w:t>
      </w:r>
      <w:proofErr w:type="spellStart"/>
      <w:r w:rsidRPr="008306A7">
        <w:rPr>
          <w:rFonts w:ascii="Times New Roman" w:hAnsi="Times New Roman" w:cs="Times New Roman"/>
        </w:rPr>
        <w:t>s_phone</w:t>
      </w:r>
      <w:proofErr w:type="spellEnd"/>
      <w:r w:rsidRPr="008306A7">
        <w:rPr>
          <w:rFonts w:ascii="Times New Roman" w:hAnsi="Times New Roman" w:cs="Times New Roman"/>
        </w:rPr>
        <w:t xml:space="preserve">      char(15)       NOT NULL,</w:t>
      </w:r>
    </w:p>
    <w:p w14:paraId="3AABAF5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170      </w:t>
      </w:r>
      <w:proofErr w:type="spellStart"/>
      <w:r w:rsidRPr="008306A7">
        <w:rPr>
          <w:rFonts w:ascii="Times New Roman" w:hAnsi="Times New Roman" w:cs="Times New Roman"/>
        </w:rPr>
        <w:t>s_acctbal</w:t>
      </w:r>
      <w:proofErr w:type="spellEnd"/>
      <w:r w:rsidRPr="008306A7">
        <w:rPr>
          <w:rFonts w:ascii="Times New Roman" w:hAnsi="Times New Roman" w:cs="Times New Roman"/>
        </w:rPr>
        <w:t xml:space="preserve">    numeric(15,2)  NOT NULL,</w:t>
      </w:r>
    </w:p>
    <w:p w14:paraId="67720F4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171      </w:t>
      </w:r>
      <w:proofErr w:type="spellStart"/>
      <w:r w:rsidRPr="008306A7">
        <w:rPr>
          <w:rFonts w:ascii="Times New Roman" w:hAnsi="Times New Roman" w:cs="Times New Roman"/>
        </w:rPr>
        <w:t>s_comment</w:t>
      </w:r>
      <w:proofErr w:type="spellEnd"/>
      <w:r w:rsidRPr="008306A7">
        <w:rPr>
          <w:rFonts w:ascii="Times New Roman" w:hAnsi="Times New Roman" w:cs="Times New Roman"/>
        </w:rPr>
        <w:t xml:space="preserve">    varchar(101)   NOT NULL</w:t>
      </w:r>
    </w:p>
    <w:p w14:paraId="1DC0972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172  ) {NOAV};</w:t>
      </w:r>
    </w:p>
    <w:p w14:paraId="007422F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173   </w:t>
      </w:r>
    </w:p>
    <w:p w14:paraId="026D349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174  CREATE TABLE part (</w:t>
      </w:r>
    </w:p>
    <w:p w14:paraId="32886CA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175      </w:t>
      </w:r>
      <w:proofErr w:type="spellStart"/>
      <w:r w:rsidRPr="008306A7">
        <w:rPr>
          <w:rFonts w:ascii="Times New Roman" w:hAnsi="Times New Roman" w:cs="Times New Roman"/>
        </w:rPr>
        <w:t>p_partkey</w:t>
      </w:r>
      <w:proofErr w:type="spellEnd"/>
      <w:r w:rsidRPr="008306A7">
        <w:rPr>
          <w:rFonts w:ascii="Times New Roman" w:hAnsi="Times New Roman" w:cs="Times New Roman"/>
        </w:rPr>
        <w:t xml:space="preserve">     integer        NOT NULL,</w:t>
      </w:r>
    </w:p>
    <w:p w14:paraId="36BD7DE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176      </w:t>
      </w:r>
      <w:proofErr w:type="spellStart"/>
      <w:r w:rsidRPr="008306A7">
        <w:rPr>
          <w:rFonts w:ascii="Times New Roman" w:hAnsi="Times New Roman" w:cs="Times New Roman"/>
        </w:rPr>
        <w:t>p_name</w:t>
      </w:r>
      <w:proofErr w:type="spellEnd"/>
      <w:r w:rsidRPr="008306A7">
        <w:rPr>
          <w:rFonts w:ascii="Times New Roman" w:hAnsi="Times New Roman" w:cs="Times New Roman"/>
        </w:rPr>
        <w:t xml:space="preserve">        varchar(55)    NOT NULL,</w:t>
      </w:r>
    </w:p>
    <w:p w14:paraId="1E92C9D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177      </w:t>
      </w:r>
      <w:proofErr w:type="spellStart"/>
      <w:r w:rsidRPr="008306A7">
        <w:rPr>
          <w:rFonts w:ascii="Times New Roman" w:hAnsi="Times New Roman" w:cs="Times New Roman"/>
        </w:rPr>
        <w:t>p_mfgr</w:t>
      </w:r>
      <w:proofErr w:type="spellEnd"/>
      <w:r w:rsidRPr="008306A7">
        <w:rPr>
          <w:rFonts w:ascii="Times New Roman" w:hAnsi="Times New Roman" w:cs="Times New Roman"/>
        </w:rPr>
        <w:t xml:space="preserve">        char(25)       NOT NULL,</w:t>
      </w:r>
    </w:p>
    <w:p w14:paraId="0055F59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178      </w:t>
      </w:r>
      <w:proofErr w:type="spellStart"/>
      <w:r w:rsidRPr="008306A7">
        <w:rPr>
          <w:rFonts w:ascii="Times New Roman" w:hAnsi="Times New Roman" w:cs="Times New Roman"/>
        </w:rPr>
        <w:t>p_brand</w:t>
      </w:r>
      <w:proofErr w:type="spellEnd"/>
      <w:r w:rsidRPr="008306A7">
        <w:rPr>
          <w:rFonts w:ascii="Times New Roman" w:hAnsi="Times New Roman" w:cs="Times New Roman"/>
        </w:rPr>
        <w:t xml:space="preserve">       char(10)       NOT NULL,</w:t>
      </w:r>
    </w:p>
    <w:p w14:paraId="7CBBED2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179      </w:t>
      </w:r>
      <w:proofErr w:type="spellStart"/>
      <w:r w:rsidRPr="008306A7">
        <w:rPr>
          <w:rFonts w:ascii="Times New Roman" w:hAnsi="Times New Roman" w:cs="Times New Roman"/>
        </w:rPr>
        <w:t>p_type</w:t>
      </w:r>
      <w:proofErr w:type="spellEnd"/>
      <w:r w:rsidRPr="008306A7">
        <w:rPr>
          <w:rFonts w:ascii="Times New Roman" w:hAnsi="Times New Roman" w:cs="Times New Roman"/>
        </w:rPr>
        <w:t xml:space="preserve">        varchar(25)    NOT NULL,</w:t>
      </w:r>
    </w:p>
    <w:p w14:paraId="5085298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180      </w:t>
      </w:r>
      <w:proofErr w:type="spellStart"/>
      <w:r w:rsidRPr="008306A7">
        <w:rPr>
          <w:rFonts w:ascii="Times New Roman" w:hAnsi="Times New Roman" w:cs="Times New Roman"/>
        </w:rPr>
        <w:t>p_size</w:t>
      </w:r>
      <w:proofErr w:type="spellEnd"/>
      <w:r w:rsidRPr="008306A7">
        <w:rPr>
          <w:rFonts w:ascii="Times New Roman" w:hAnsi="Times New Roman" w:cs="Times New Roman"/>
        </w:rPr>
        <w:t xml:space="preserve">        integer        NOT NULL,</w:t>
      </w:r>
    </w:p>
    <w:p w14:paraId="1F97627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181      </w:t>
      </w:r>
      <w:proofErr w:type="spellStart"/>
      <w:r w:rsidRPr="008306A7">
        <w:rPr>
          <w:rFonts w:ascii="Times New Roman" w:hAnsi="Times New Roman" w:cs="Times New Roman"/>
        </w:rPr>
        <w:t>p_container</w:t>
      </w:r>
      <w:proofErr w:type="spellEnd"/>
      <w:r w:rsidRPr="008306A7">
        <w:rPr>
          <w:rFonts w:ascii="Times New Roman" w:hAnsi="Times New Roman" w:cs="Times New Roman"/>
        </w:rPr>
        <w:t xml:space="preserve">   char(10)       NOT NULL,</w:t>
      </w:r>
    </w:p>
    <w:p w14:paraId="0DA9F03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lastRenderedPageBreak/>
        <w:t xml:space="preserve">182      </w:t>
      </w:r>
      <w:proofErr w:type="spellStart"/>
      <w:r w:rsidRPr="008306A7">
        <w:rPr>
          <w:rFonts w:ascii="Times New Roman" w:hAnsi="Times New Roman" w:cs="Times New Roman"/>
        </w:rPr>
        <w:t>p_retailprice</w:t>
      </w:r>
      <w:proofErr w:type="spellEnd"/>
      <w:r w:rsidRPr="008306A7">
        <w:rPr>
          <w:rFonts w:ascii="Times New Roman" w:hAnsi="Times New Roman" w:cs="Times New Roman"/>
        </w:rPr>
        <w:t xml:space="preserve"> numeric(15,2)  NOT NULL,</w:t>
      </w:r>
    </w:p>
    <w:p w14:paraId="4B7208A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183      </w:t>
      </w:r>
      <w:proofErr w:type="spellStart"/>
      <w:r w:rsidRPr="008306A7">
        <w:rPr>
          <w:rFonts w:ascii="Times New Roman" w:hAnsi="Times New Roman" w:cs="Times New Roman"/>
        </w:rPr>
        <w:t>p_comment</w:t>
      </w:r>
      <w:proofErr w:type="spellEnd"/>
      <w:r w:rsidRPr="008306A7">
        <w:rPr>
          <w:rFonts w:ascii="Times New Roman" w:hAnsi="Times New Roman" w:cs="Times New Roman"/>
        </w:rPr>
        <w:t xml:space="preserve">     varchar(23)    NOT NULL</w:t>
      </w:r>
    </w:p>
    <w:p w14:paraId="70C4081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184  ) {NOAV};</w:t>
      </w:r>
    </w:p>
    <w:p w14:paraId="2B76AD5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185   </w:t>
      </w:r>
    </w:p>
    <w:p w14:paraId="02E41CB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186  CREATE TABLE </w:t>
      </w:r>
      <w:proofErr w:type="spellStart"/>
      <w:r w:rsidRPr="008306A7">
        <w:rPr>
          <w:rFonts w:ascii="Times New Roman" w:hAnsi="Times New Roman" w:cs="Times New Roman"/>
        </w:rPr>
        <w:t>partsupp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</w:p>
    <w:p w14:paraId="042DC6D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187      </w:t>
      </w:r>
      <w:proofErr w:type="spellStart"/>
      <w:r w:rsidRPr="008306A7">
        <w:rPr>
          <w:rFonts w:ascii="Times New Roman" w:hAnsi="Times New Roman" w:cs="Times New Roman"/>
        </w:rPr>
        <w:t>ps_partkey</w:t>
      </w:r>
      <w:proofErr w:type="spellEnd"/>
      <w:r w:rsidRPr="008306A7">
        <w:rPr>
          <w:rFonts w:ascii="Times New Roman" w:hAnsi="Times New Roman" w:cs="Times New Roman"/>
        </w:rPr>
        <w:t xml:space="preserve">    integer        NOT NULL,</w:t>
      </w:r>
    </w:p>
    <w:p w14:paraId="6B30CD7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188      </w:t>
      </w:r>
      <w:proofErr w:type="spellStart"/>
      <w:r w:rsidRPr="008306A7">
        <w:rPr>
          <w:rFonts w:ascii="Times New Roman" w:hAnsi="Times New Roman" w:cs="Times New Roman"/>
        </w:rPr>
        <w:t>ps_suppkey</w:t>
      </w:r>
      <w:proofErr w:type="spellEnd"/>
      <w:r w:rsidRPr="008306A7">
        <w:rPr>
          <w:rFonts w:ascii="Times New Roman" w:hAnsi="Times New Roman" w:cs="Times New Roman"/>
        </w:rPr>
        <w:t xml:space="preserve">    integer        NOT NULL,</w:t>
      </w:r>
    </w:p>
    <w:p w14:paraId="4A48208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189      </w:t>
      </w:r>
      <w:proofErr w:type="spellStart"/>
      <w:r w:rsidRPr="008306A7">
        <w:rPr>
          <w:rFonts w:ascii="Times New Roman" w:hAnsi="Times New Roman" w:cs="Times New Roman"/>
        </w:rPr>
        <w:t>ps_availqty</w:t>
      </w:r>
      <w:proofErr w:type="spellEnd"/>
      <w:r w:rsidRPr="008306A7">
        <w:rPr>
          <w:rFonts w:ascii="Times New Roman" w:hAnsi="Times New Roman" w:cs="Times New Roman"/>
        </w:rPr>
        <w:t xml:space="preserve">   integer        NOT NULL,</w:t>
      </w:r>
    </w:p>
    <w:p w14:paraId="4C14836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190      </w:t>
      </w:r>
      <w:proofErr w:type="spellStart"/>
      <w:r w:rsidRPr="008306A7">
        <w:rPr>
          <w:rFonts w:ascii="Times New Roman" w:hAnsi="Times New Roman" w:cs="Times New Roman"/>
        </w:rPr>
        <w:t>ps_supplycost</w:t>
      </w:r>
      <w:proofErr w:type="spellEnd"/>
      <w:r w:rsidRPr="008306A7">
        <w:rPr>
          <w:rFonts w:ascii="Times New Roman" w:hAnsi="Times New Roman" w:cs="Times New Roman"/>
        </w:rPr>
        <w:t xml:space="preserve"> numeric(15,2)  NOT NULL,</w:t>
      </w:r>
    </w:p>
    <w:p w14:paraId="4A02E92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191      </w:t>
      </w:r>
      <w:proofErr w:type="spellStart"/>
      <w:r w:rsidRPr="008306A7">
        <w:rPr>
          <w:rFonts w:ascii="Times New Roman" w:hAnsi="Times New Roman" w:cs="Times New Roman"/>
        </w:rPr>
        <w:t>ps_comment</w:t>
      </w:r>
      <w:proofErr w:type="spellEnd"/>
      <w:r w:rsidRPr="008306A7">
        <w:rPr>
          <w:rFonts w:ascii="Times New Roman" w:hAnsi="Times New Roman" w:cs="Times New Roman"/>
        </w:rPr>
        <w:t xml:space="preserve">    varchar(199)   NOT NULL</w:t>
      </w:r>
    </w:p>
    <w:p w14:paraId="6CB66C7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192  ) {NOAV};</w:t>
      </w:r>
    </w:p>
    <w:p w14:paraId="2D6C8E3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193   </w:t>
      </w:r>
    </w:p>
    <w:p w14:paraId="3897A9A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194  CREATE TABLE customer (</w:t>
      </w:r>
    </w:p>
    <w:p w14:paraId="2D54E3F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195      </w:t>
      </w:r>
      <w:proofErr w:type="spellStart"/>
      <w:r w:rsidRPr="008306A7">
        <w:rPr>
          <w:rFonts w:ascii="Times New Roman" w:hAnsi="Times New Roman" w:cs="Times New Roman"/>
        </w:rPr>
        <w:t>c_custkey</w:t>
      </w:r>
      <w:proofErr w:type="spellEnd"/>
      <w:r w:rsidRPr="008306A7">
        <w:rPr>
          <w:rFonts w:ascii="Times New Roman" w:hAnsi="Times New Roman" w:cs="Times New Roman"/>
        </w:rPr>
        <w:t xml:space="preserve">     integer        NOT NULL,</w:t>
      </w:r>
    </w:p>
    <w:p w14:paraId="2CBAEC6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196      </w:t>
      </w:r>
      <w:proofErr w:type="spellStart"/>
      <w:r w:rsidRPr="008306A7">
        <w:rPr>
          <w:rFonts w:ascii="Times New Roman" w:hAnsi="Times New Roman" w:cs="Times New Roman"/>
        </w:rPr>
        <w:t>c_name</w:t>
      </w:r>
      <w:proofErr w:type="spellEnd"/>
      <w:r w:rsidRPr="008306A7">
        <w:rPr>
          <w:rFonts w:ascii="Times New Roman" w:hAnsi="Times New Roman" w:cs="Times New Roman"/>
        </w:rPr>
        <w:t xml:space="preserve">        varchar(25)    NOT NULL,</w:t>
      </w:r>
    </w:p>
    <w:p w14:paraId="1A0AF0B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197      </w:t>
      </w:r>
      <w:proofErr w:type="spellStart"/>
      <w:r w:rsidRPr="008306A7">
        <w:rPr>
          <w:rFonts w:ascii="Times New Roman" w:hAnsi="Times New Roman" w:cs="Times New Roman"/>
        </w:rPr>
        <w:t>c_address</w:t>
      </w:r>
      <w:proofErr w:type="spellEnd"/>
      <w:r w:rsidRPr="008306A7">
        <w:rPr>
          <w:rFonts w:ascii="Times New Roman" w:hAnsi="Times New Roman" w:cs="Times New Roman"/>
        </w:rPr>
        <w:t xml:space="preserve">     varchar(40)    NOT NULL,</w:t>
      </w:r>
    </w:p>
    <w:p w14:paraId="30C0C3F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198      </w:t>
      </w:r>
      <w:proofErr w:type="spellStart"/>
      <w:r w:rsidRPr="008306A7">
        <w:rPr>
          <w:rFonts w:ascii="Times New Roman" w:hAnsi="Times New Roman" w:cs="Times New Roman"/>
        </w:rPr>
        <w:t>c_nationkey</w:t>
      </w:r>
      <w:proofErr w:type="spellEnd"/>
      <w:r w:rsidRPr="008306A7">
        <w:rPr>
          <w:rFonts w:ascii="Times New Roman" w:hAnsi="Times New Roman" w:cs="Times New Roman"/>
        </w:rPr>
        <w:t xml:space="preserve">   integer        NOT NULL,</w:t>
      </w:r>
    </w:p>
    <w:p w14:paraId="6E2BAD4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199      </w:t>
      </w:r>
      <w:proofErr w:type="spellStart"/>
      <w:r w:rsidRPr="008306A7">
        <w:rPr>
          <w:rFonts w:ascii="Times New Roman" w:hAnsi="Times New Roman" w:cs="Times New Roman"/>
        </w:rPr>
        <w:t>c_phone</w:t>
      </w:r>
      <w:proofErr w:type="spellEnd"/>
      <w:r w:rsidRPr="008306A7">
        <w:rPr>
          <w:rFonts w:ascii="Times New Roman" w:hAnsi="Times New Roman" w:cs="Times New Roman"/>
        </w:rPr>
        <w:t xml:space="preserve">       char(15)       NOT NULL,</w:t>
      </w:r>
    </w:p>
    <w:p w14:paraId="1CA2897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200      </w:t>
      </w:r>
      <w:proofErr w:type="spellStart"/>
      <w:r w:rsidRPr="008306A7">
        <w:rPr>
          <w:rFonts w:ascii="Times New Roman" w:hAnsi="Times New Roman" w:cs="Times New Roman"/>
        </w:rPr>
        <w:t>c_acctbal</w:t>
      </w:r>
      <w:proofErr w:type="spellEnd"/>
      <w:r w:rsidRPr="008306A7">
        <w:rPr>
          <w:rFonts w:ascii="Times New Roman" w:hAnsi="Times New Roman" w:cs="Times New Roman"/>
        </w:rPr>
        <w:t xml:space="preserve">     numeric(15,2)  NOT NULL,</w:t>
      </w:r>
    </w:p>
    <w:p w14:paraId="2280F8B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201      </w:t>
      </w:r>
      <w:proofErr w:type="spellStart"/>
      <w:r w:rsidRPr="008306A7">
        <w:rPr>
          <w:rFonts w:ascii="Times New Roman" w:hAnsi="Times New Roman" w:cs="Times New Roman"/>
        </w:rPr>
        <w:t>c_mktsegment</w:t>
      </w:r>
      <w:proofErr w:type="spellEnd"/>
      <w:r w:rsidRPr="008306A7">
        <w:rPr>
          <w:rFonts w:ascii="Times New Roman" w:hAnsi="Times New Roman" w:cs="Times New Roman"/>
        </w:rPr>
        <w:t xml:space="preserve">  char(10)       NOT NULL,</w:t>
      </w:r>
    </w:p>
    <w:p w14:paraId="48D1834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202      </w:t>
      </w:r>
      <w:proofErr w:type="spellStart"/>
      <w:r w:rsidRPr="008306A7">
        <w:rPr>
          <w:rFonts w:ascii="Times New Roman" w:hAnsi="Times New Roman" w:cs="Times New Roman"/>
        </w:rPr>
        <w:t>c_comment</w:t>
      </w:r>
      <w:proofErr w:type="spellEnd"/>
      <w:r w:rsidRPr="008306A7">
        <w:rPr>
          <w:rFonts w:ascii="Times New Roman" w:hAnsi="Times New Roman" w:cs="Times New Roman"/>
        </w:rPr>
        <w:t xml:space="preserve">     varchar(117)   NOT NULL</w:t>
      </w:r>
    </w:p>
    <w:p w14:paraId="28A71B7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203  ) {NOAV};</w:t>
      </w:r>
    </w:p>
    <w:p w14:paraId="2DD616D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204   </w:t>
      </w:r>
    </w:p>
    <w:p w14:paraId="0937628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205  CREATE TABLE orders (</w:t>
      </w:r>
    </w:p>
    <w:p w14:paraId="2CCB3A1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206      </w:t>
      </w:r>
      <w:proofErr w:type="spellStart"/>
      <w:r w:rsidRPr="008306A7">
        <w:rPr>
          <w:rFonts w:ascii="Times New Roman" w:hAnsi="Times New Roman" w:cs="Times New Roman"/>
        </w:rPr>
        <w:t>o_orderkey</w:t>
      </w:r>
      <w:proofErr w:type="spellEnd"/>
      <w:r w:rsidRPr="008306A7">
        <w:rPr>
          <w:rFonts w:ascii="Times New Roman" w:hAnsi="Times New Roman" w:cs="Times New Roman"/>
        </w:rPr>
        <w:t xml:space="preserve">      integer        NOT NULL,</w:t>
      </w:r>
    </w:p>
    <w:p w14:paraId="0B7F8F6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207      </w:t>
      </w:r>
      <w:proofErr w:type="spellStart"/>
      <w:r w:rsidRPr="008306A7">
        <w:rPr>
          <w:rFonts w:ascii="Times New Roman" w:hAnsi="Times New Roman" w:cs="Times New Roman"/>
        </w:rPr>
        <w:t>o_custkey</w:t>
      </w:r>
      <w:proofErr w:type="spellEnd"/>
      <w:r w:rsidRPr="008306A7">
        <w:rPr>
          <w:rFonts w:ascii="Times New Roman" w:hAnsi="Times New Roman" w:cs="Times New Roman"/>
        </w:rPr>
        <w:t xml:space="preserve">       integer        NOT NULL,</w:t>
      </w:r>
    </w:p>
    <w:p w14:paraId="37ACDAC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208      </w:t>
      </w:r>
      <w:proofErr w:type="spellStart"/>
      <w:r w:rsidRPr="008306A7">
        <w:rPr>
          <w:rFonts w:ascii="Times New Roman" w:hAnsi="Times New Roman" w:cs="Times New Roman"/>
        </w:rPr>
        <w:t>o_orderstatus</w:t>
      </w:r>
      <w:proofErr w:type="spellEnd"/>
      <w:r w:rsidRPr="008306A7">
        <w:rPr>
          <w:rFonts w:ascii="Times New Roman" w:hAnsi="Times New Roman" w:cs="Times New Roman"/>
        </w:rPr>
        <w:t xml:space="preserve">   char(1)        NOT NULL,</w:t>
      </w:r>
    </w:p>
    <w:p w14:paraId="7D51C9E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209      </w:t>
      </w:r>
      <w:proofErr w:type="spellStart"/>
      <w:r w:rsidRPr="008306A7">
        <w:rPr>
          <w:rFonts w:ascii="Times New Roman" w:hAnsi="Times New Roman" w:cs="Times New Roman"/>
        </w:rPr>
        <w:t>o_totalprice</w:t>
      </w:r>
      <w:proofErr w:type="spellEnd"/>
      <w:r w:rsidRPr="008306A7">
        <w:rPr>
          <w:rFonts w:ascii="Times New Roman" w:hAnsi="Times New Roman" w:cs="Times New Roman"/>
        </w:rPr>
        <w:t xml:space="preserve">    numeric(15,2)  NOT NULL,</w:t>
      </w:r>
    </w:p>
    <w:p w14:paraId="45BB72F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210      </w:t>
      </w:r>
      <w:proofErr w:type="spellStart"/>
      <w:r w:rsidRPr="008306A7">
        <w:rPr>
          <w:rFonts w:ascii="Times New Roman" w:hAnsi="Times New Roman" w:cs="Times New Roman"/>
        </w:rPr>
        <w:t>o_orderdate</w:t>
      </w:r>
      <w:proofErr w:type="spellEnd"/>
      <w:r w:rsidRPr="008306A7">
        <w:rPr>
          <w:rFonts w:ascii="Times New Roman" w:hAnsi="Times New Roman" w:cs="Times New Roman"/>
        </w:rPr>
        <w:t xml:space="preserve">     date           NOT NULL,</w:t>
      </w:r>
    </w:p>
    <w:p w14:paraId="4335611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211      </w:t>
      </w:r>
      <w:proofErr w:type="spellStart"/>
      <w:r w:rsidRPr="008306A7">
        <w:rPr>
          <w:rFonts w:ascii="Times New Roman" w:hAnsi="Times New Roman" w:cs="Times New Roman"/>
        </w:rPr>
        <w:t>o_orderpriority</w:t>
      </w:r>
      <w:proofErr w:type="spellEnd"/>
      <w:r w:rsidRPr="008306A7">
        <w:rPr>
          <w:rFonts w:ascii="Times New Roman" w:hAnsi="Times New Roman" w:cs="Times New Roman"/>
        </w:rPr>
        <w:t xml:space="preserve"> char(15)       NOT NULL,</w:t>
      </w:r>
    </w:p>
    <w:p w14:paraId="71DA8B8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212      </w:t>
      </w:r>
      <w:proofErr w:type="spellStart"/>
      <w:r w:rsidRPr="008306A7">
        <w:rPr>
          <w:rFonts w:ascii="Times New Roman" w:hAnsi="Times New Roman" w:cs="Times New Roman"/>
        </w:rPr>
        <w:t>o_clerk</w:t>
      </w:r>
      <w:proofErr w:type="spellEnd"/>
      <w:r w:rsidRPr="008306A7">
        <w:rPr>
          <w:rFonts w:ascii="Times New Roman" w:hAnsi="Times New Roman" w:cs="Times New Roman"/>
        </w:rPr>
        <w:t xml:space="preserve">         char(15)       NOT NULL,</w:t>
      </w:r>
    </w:p>
    <w:p w14:paraId="682730D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213      </w:t>
      </w:r>
      <w:proofErr w:type="spellStart"/>
      <w:r w:rsidRPr="008306A7">
        <w:rPr>
          <w:rFonts w:ascii="Times New Roman" w:hAnsi="Times New Roman" w:cs="Times New Roman"/>
        </w:rPr>
        <w:t>o_shippriority</w:t>
      </w:r>
      <w:proofErr w:type="spellEnd"/>
      <w:r w:rsidRPr="008306A7">
        <w:rPr>
          <w:rFonts w:ascii="Times New Roman" w:hAnsi="Times New Roman" w:cs="Times New Roman"/>
        </w:rPr>
        <w:t xml:space="preserve">  integer        NOT NULL,</w:t>
      </w:r>
    </w:p>
    <w:p w14:paraId="428901D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214      </w:t>
      </w:r>
      <w:proofErr w:type="spellStart"/>
      <w:r w:rsidRPr="008306A7">
        <w:rPr>
          <w:rFonts w:ascii="Times New Roman" w:hAnsi="Times New Roman" w:cs="Times New Roman"/>
        </w:rPr>
        <w:t>o_comment</w:t>
      </w:r>
      <w:proofErr w:type="spellEnd"/>
      <w:r w:rsidRPr="008306A7">
        <w:rPr>
          <w:rFonts w:ascii="Times New Roman" w:hAnsi="Times New Roman" w:cs="Times New Roman"/>
        </w:rPr>
        <w:t xml:space="preserve">       varchar(79)    NOT NULL</w:t>
      </w:r>
    </w:p>
    <w:p w14:paraId="1D178FB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215  ) {NOAV};</w:t>
      </w:r>
    </w:p>
    <w:p w14:paraId="2BF1ECD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216   </w:t>
      </w:r>
    </w:p>
    <w:p w14:paraId="7B181A9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217  CREATE TABLE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</w:p>
    <w:p w14:paraId="66C12A4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218      </w:t>
      </w:r>
      <w:proofErr w:type="spellStart"/>
      <w:r w:rsidRPr="008306A7">
        <w:rPr>
          <w:rFonts w:ascii="Times New Roman" w:hAnsi="Times New Roman" w:cs="Times New Roman"/>
        </w:rPr>
        <w:t>l_orderkey</w:t>
      </w:r>
      <w:proofErr w:type="spellEnd"/>
      <w:r w:rsidRPr="008306A7">
        <w:rPr>
          <w:rFonts w:ascii="Times New Roman" w:hAnsi="Times New Roman" w:cs="Times New Roman"/>
        </w:rPr>
        <w:t xml:space="preserve">      integer        NOT NULL,</w:t>
      </w:r>
    </w:p>
    <w:p w14:paraId="1B80101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219      </w:t>
      </w:r>
      <w:proofErr w:type="spellStart"/>
      <w:r w:rsidRPr="008306A7">
        <w:rPr>
          <w:rFonts w:ascii="Times New Roman" w:hAnsi="Times New Roman" w:cs="Times New Roman"/>
        </w:rPr>
        <w:t>l_partkey</w:t>
      </w:r>
      <w:proofErr w:type="spellEnd"/>
      <w:r w:rsidRPr="008306A7">
        <w:rPr>
          <w:rFonts w:ascii="Times New Roman" w:hAnsi="Times New Roman" w:cs="Times New Roman"/>
        </w:rPr>
        <w:t xml:space="preserve">       integer        NOT NULL,</w:t>
      </w:r>
    </w:p>
    <w:p w14:paraId="1AF6B0A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220      </w:t>
      </w:r>
      <w:proofErr w:type="spellStart"/>
      <w:r w:rsidRPr="008306A7">
        <w:rPr>
          <w:rFonts w:ascii="Times New Roman" w:hAnsi="Times New Roman" w:cs="Times New Roman"/>
        </w:rPr>
        <w:t>l_suppkey</w:t>
      </w:r>
      <w:proofErr w:type="spellEnd"/>
      <w:r w:rsidRPr="008306A7">
        <w:rPr>
          <w:rFonts w:ascii="Times New Roman" w:hAnsi="Times New Roman" w:cs="Times New Roman"/>
        </w:rPr>
        <w:t xml:space="preserve">       integer        NOT NULL,</w:t>
      </w:r>
    </w:p>
    <w:p w14:paraId="04E2DBA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221      </w:t>
      </w:r>
      <w:proofErr w:type="spellStart"/>
      <w:r w:rsidRPr="008306A7">
        <w:rPr>
          <w:rFonts w:ascii="Times New Roman" w:hAnsi="Times New Roman" w:cs="Times New Roman"/>
        </w:rPr>
        <w:t>l_linenumber</w:t>
      </w:r>
      <w:proofErr w:type="spellEnd"/>
      <w:r w:rsidRPr="008306A7">
        <w:rPr>
          <w:rFonts w:ascii="Times New Roman" w:hAnsi="Times New Roman" w:cs="Times New Roman"/>
        </w:rPr>
        <w:t xml:space="preserve">    integer        NOT NULL,</w:t>
      </w:r>
    </w:p>
    <w:p w14:paraId="0E11038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222      </w:t>
      </w:r>
      <w:proofErr w:type="spellStart"/>
      <w:r w:rsidRPr="008306A7">
        <w:rPr>
          <w:rFonts w:ascii="Times New Roman" w:hAnsi="Times New Roman" w:cs="Times New Roman"/>
        </w:rPr>
        <w:t>l_quantity</w:t>
      </w:r>
      <w:proofErr w:type="spellEnd"/>
      <w:r w:rsidRPr="008306A7">
        <w:rPr>
          <w:rFonts w:ascii="Times New Roman" w:hAnsi="Times New Roman" w:cs="Times New Roman"/>
        </w:rPr>
        <w:t xml:space="preserve">      numeric(15,2)  NOT NULL,</w:t>
      </w:r>
    </w:p>
    <w:p w14:paraId="3DC17A4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223      </w:t>
      </w:r>
      <w:proofErr w:type="spellStart"/>
      <w:r w:rsidRPr="008306A7">
        <w:rPr>
          <w:rFonts w:ascii="Times New Roman" w:hAnsi="Times New Roman" w:cs="Times New Roman"/>
        </w:rPr>
        <w:t>l_extendedprice</w:t>
      </w:r>
      <w:proofErr w:type="spellEnd"/>
      <w:r w:rsidRPr="008306A7">
        <w:rPr>
          <w:rFonts w:ascii="Times New Roman" w:hAnsi="Times New Roman" w:cs="Times New Roman"/>
        </w:rPr>
        <w:t xml:space="preserve"> numeric(15,2)  NOT NULL,</w:t>
      </w:r>
    </w:p>
    <w:p w14:paraId="427C078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224      </w:t>
      </w:r>
      <w:proofErr w:type="spellStart"/>
      <w:r w:rsidRPr="008306A7">
        <w:rPr>
          <w:rFonts w:ascii="Times New Roman" w:hAnsi="Times New Roman" w:cs="Times New Roman"/>
        </w:rPr>
        <w:t>l_discount</w:t>
      </w:r>
      <w:proofErr w:type="spellEnd"/>
      <w:r w:rsidRPr="008306A7">
        <w:rPr>
          <w:rFonts w:ascii="Times New Roman" w:hAnsi="Times New Roman" w:cs="Times New Roman"/>
        </w:rPr>
        <w:t xml:space="preserve">      numeric(15,2)  NOT NULL,</w:t>
      </w:r>
    </w:p>
    <w:p w14:paraId="2B3884F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225      </w:t>
      </w:r>
      <w:proofErr w:type="spellStart"/>
      <w:r w:rsidRPr="008306A7">
        <w:rPr>
          <w:rFonts w:ascii="Times New Roman" w:hAnsi="Times New Roman" w:cs="Times New Roman"/>
        </w:rPr>
        <w:t>l_tax</w:t>
      </w:r>
      <w:proofErr w:type="spellEnd"/>
      <w:r w:rsidRPr="008306A7">
        <w:rPr>
          <w:rFonts w:ascii="Times New Roman" w:hAnsi="Times New Roman" w:cs="Times New Roman"/>
        </w:rPr>
        <w:t xml:space="preserve">           numeric(15,2)  NOT NULL,</w:t>
      </w:r>
    </w:p>
    <w:p w14:paraId="32515B1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226      </w:t>
      </w:r>
      <w:proofErr w:type="spellStart"/>
      <w:r w:rsidRPr="008306A7">
        <w:rPr>
          <w:rFonts w:ascii="Times New Roman" w:hAnsi="Times New Roman" w:cs="Times New Roman"/>
        </w:rPr>
        <w:t>l_returnflag</w:t>
      </w:r>
      <w:proofErr w:type="spellEnd"/>
      <w:r w:rsidRPr="008306A7">
        <w:rPr>
          <w:rFonts w:ascii="Times New Roman" w:hAnsi="Times New Roman" w:cs="Times New Roman"/>
        </w:rPr>
        <w:t xml:space="preserve">    char(1)        NOT NULL,</w:t>
      </w:r>
    </w:p>
    <w:p w14:paraId="76210C2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227      </w:t>
      </w:r>
      <w:proofErr w:type="spellStart"/>
      <w:r w:rsidRPr="008306A7">
        <w:rPr>
          <w:rFonts w:ascii="Times New Roman" w:hAnsi="Times New Roman" w:cs="Times New Roman"/>
        </w:rPr>
        <w:t>l_linestatus</w:t>
      </w:r>
      <w:proofErr w:type="spellEnd"/>
      <w:r w:rsidRPr="008306A7">
        <w:rPr>
          <w:rFonts w:ascii="Times New Roman" w:hAnsi="Times New Roman" w:cs="Times New Roman"/>
        </w:rPr>
        <w:t xml:space="preserve">    char(1)        NOT NULL,</w:t>
      </w:r>
    </w:p>
    <w:p w14:paraId="6CDCED5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228      </w:t>
      </w:r>
      <w:proofErr w:type="spellStart"/>
      <w:r w:rsidRPr="008306A7">
        <w:rPr>
          <w:rFonts w:ascii="Times New Roman" w:hAnsi="Times New Roman" w:cs="Times New Roman"/>
        </w:rPr>
        <w:t>l_shipdate</w:t>
      </w:r>
      <w:proofErr w:type="spellEnd"/>
      <w:r w:rsidRPr="008306A7">
        <w:rPr>
          <w:rFonts w:ascii="Times New Roman" w:hAnsi="Times New Roman" w:cs="Times New Roman"/>
        </w:rPr>
        <w:t xml:space="preserve">      date           NOT NULL,</w:t>
      </w:r>
    </w:p>
    <w:p w14:paraId="728B12E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229      </w:t>
      </w:r>
      <w:proofErr w:type="spellStart"/>
      <w:r w:rsidRPr="008306A7">
        <w:rPr>
          <w:rFonts w:ascii="Times New Roman" w:hAnsi="Times New Roman" w:cs="Times New Roman"/>
        </w:rPr>
        <w:t>l_commitdate</w:t>
      </w:r>
      <w:proofErr w:type="spellEnd"/>
      <w:r w:rsidRPr="008306A7">
        <w:rPr>
          <w:rFonts w:ascii="Times New Roman" w:hAnsi="Times New Roman" w:cs="Times New Roman"/>
        </w:rPr>
        <w:t xml:space="preserve">    date           NOT NULL,</w:t>
      </w:r>
    </w:p>
    <w:p w14:paraId="5C60129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230      </w:t>
      </w:r>
      <w:proofErr w:type="spellStart"/>
      <w:r w:rsidRPr="008306A7">
        <w:rPr>
          <w:rFonts w:ascii="Times New Roman" w:hAnsi="Times New Roman" w:cs="Times New Roman"/>
        </w:rPr>
        <w:t>l_receiptdate</w:t>
      </w:r>
      <w:proofErr w:type="spellEnd"/>
      <w:r w:rsidRPr="008306A7">
        <w:rPr>
          <w:rFonts w:ascii="Times New Roman" w:hAnsi="Times New Roman" w:cs="Times New Roman"/>
        </w:rPr>
        <w:t xml:space="preserve">   date           NOT NULL,</w:t>
      </w:r>
    </w:p>
    <w:p w14:paraId="6CB5DE0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231      </w:t>
      </w:r>
      <w:proofErr w:type="spellStart"/>
      <w:r w:rsidRPr="008306A7">
        <w:rPr>
          <w:rFonts w:ascii="Times New Roman" w:hAnsi="Times New Roman" w:cs="Times New Roman"/>
        </w:rPr>
        <w:t>l_shipinstruct</w:t>
      </w:r>
      <w:proofErr w:type="spellEnd"/>
      <w:r w:rsidRPr="008306A7">
        <w:rPr>
          <w:rFonts w:ascii="Times New Roman" w:hAnsi="Times New Roman" w:cs="Times New Roman"/>
        </w:rPr>
        <w:t xml:space="preserve">  char(25)       NOT NULL,</w:t>
      </w:r>
    </w:p>
    <w:p w14:paraId="1813B51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232      </w:t>
      </w:r>
      <w:proofErr w:type="spellStart"/>
      <w:r w:rsidRPr="008306A7">
        <w:rPr>
          <w:rFonts w:ascii="Times New Roman" w:hAnsi="Times New Roman" w:cs="Times New Roman"/>
        </w:rPr>
        <w:t>l_shipmode</w:t>
      </w:r>
      <w:proofErr w:type="spellEnd"/>
      <w:r w:rsidRPr="008306A7">
        <w:rPr>
          <w:rFonts w:ascii="Times New Roman" w:hAnsi="Times New Roman" w:cs="Times New Roman"/>
        </w:rPr>
        <w:t xml:space="preserve">      char(10)       NOT NULL,</w:t>
      </w:r>
    </w:p>
    <w:p w14:paraId="4716373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233      </w:t>
      </w:r>
      <w:proofErr w:type="spellStart"/>
      <w:r w:rsidRPr="008306A7">
        <w:rPr>
          <w:rFonts w:ascii="Times New Roman" w:hAnsi="Times New Roman" w:cs="Times New Roman"/>
        </w:rPr>
        <w:t>l_comment</w:t>
      </w:r>
      <w:proofErr w:type="spellEnd"/>
      <w:r w:rsidRPr="008306A7">
        <w:rPr>
          <w:rFonts w:ascii="Times New Roman" w:hAnsi="Times New Roman" w:cs="Times New Roman"/>
        </w:rPr>
        <w:t xml:space="preserve">       varchar(44)    NOT NULL</w:t>
      </w:r>
    </w:p>
    <w:p w14:paraId="3A507A3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234  ) {NOAV};</w:t>
      </w:r>
    </w:p>
    <w:p w14:paraId="3C6C7B6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235  """</w:t>
      </w:r>
    </w:p>
    <w:p w14:paraId="28C6CA7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236   </w:t>
      </w:r>
    </w:p>
    <w:p w14:paraId="6D527CA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237  TABLES = ["region", "nation", "supplier", "part", "</w:t>
      </w:r>
      <w:proofErr w:type="spellStart"/>
      <w:r w:rsidRPr="008306A7">
        <w:rPr>
          <w:rFonts w:ascii="Times New Roman" w:hAnsi="Times New Roman" w:cs="Times New Roman"/>
        </w:rPr>
        <w:t>partsupp</w:t>
      </w:r>
      <w:proofErr w:type="spellEnd"/>
      <w:r w:rsidRPr="008306A7">
        <w:rPr>
          <w:rFonts w:ascii="Times New Roman" w:hAnsi="Times New Roman" w:cs="Times New Roman"/>
        </w:rPr>
        <w:t>", "customer", "orders", "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  <w:r w:rsidRPr="008306A7">
        <w:rPr>
          <w:rFonts w:ascii="Times New Roman" w:hAnsi="Times New Roman" w:cs="Times New Roman"/>
        </w:rPr>
        <w:t>"]</w:t>
      </w:r>
    </w:p>
    <w:p w14:paraId="1085778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238   </w:t>
      </w:r>
    </w:p>
    <w:p w14:paraId="6B46392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239   </w:t>
      </w:r>
    </w:p>
    <w:p w14:paraId="000B43DF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4B376634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Šta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radi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definiše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polaznu</w:t>
      </w:r>
      <w:proofErr w:type="spellEnd"/>
      <w:r w:rsidRPr="008306A7">
        <w:rPr>
          <w:rFonts w:ascii="Times New Roman" w:hAnsi="Times New Roman" w:cs="Times New Roman"/>
        </w:rPr>
        <w:t xml:space="preserve"> TPC-H </w:t>
      </w:r>
      <w:proofErr w:type="spellStart"/>
      <w:r w:rsidRPr="008306A7">
        <w:rPr>
          <w:rFonts w:ascii="Times New Roman" w:hAnsi="Times New Roman" w:cs="Times New Roman"/>
        </w:rPr>
        <w:t>šemu</w:t>
      </w:r>
      <w:proofErr w:type="spellEnd"/>
      <w:r w:rsidRPr="008306A7">
        <w:rPr>
          <w:rFonts w:ascii="Times New Roman" w:hAnsi="Times New Roman" w:cs="Times New Roman"/>
        </w:rPr>
        <w:t xml:space="preserve"> od </w:t>
      </w:r>
      <w:proofErr w:type="spellStart"/>
      <w:r w:rsidRPr="008306A7">
        <w:rPr>
          <w:rFonts w:ascii="Times New Roman" w:hAnsi="Times New Roman" w:cs="Times New Roman"/>
        </w:rPr>
        <w:t>osam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tabela</w:t>
      </w:r>
      <w:proofErr w:type="spellEnd"/>
      <w:r w:rsidRPr="008306A7">
        <w:rPr>
          <w:rFonts w:ascii="Times New Roman" w:hAnsi="Times New Roman" w:cs="Times New Roman"/>
        </w:rPr>
        <w:t xml:space="preserve"> [3], </w:t>
      </w:r>
      <w:proofErr w:type="spellStart"/>
      <w:r w:rsidRPr="008306A7">
        <w:rPr>
          <w:rFonts w:ascii="Times New Roman" w:hAnsi="Times New Roman" w:cs="Times New Roman"/>
        </w:rPr>
        <w:t>namerno</w:t>
      </w:r>
      <w:proofErr w:type="spellEnd"/>
      <w:r w:rsidRPr="008306A7">
        <w:rPr>
          <w:rFonts w:ascii="Times New Roman" w:hAnsi="Times New Roman" w:cs="Times New Roman"/>
        </w:rPr>
        <w:t xml:space="preserve"> bez </w:t>
      </w:r>
      <w:proofErr w:type="spellStart"/>
      <w:r w:rsidRPr="008306A7">
        <w:rPr>
          <w:rFonts w:ascii="Times New Roman" w:hAnsi="Times New Roman" w:cs="Times New Roman"/>
        </w:rPr>
        <w:t>primarnih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ključeva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stranih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ključeva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indeksa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2758A878" w14:textId="2063965A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19"/>
        </w:rPr>
        <w:t>NOAV</w:t>
      </w:r>
      <w:r w:rsidRPr="008306A7">
        <w:rPr>
          <w:rFonts w:ascii="Times New Roman" w:hAnsi="Times New Roman" w:cs="Times New Roman"/>
        </w:rPr>
        <w:t xml:space="preserve"> (148)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opcija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sz w:val="19"/>
        </w:rPr>
        <w:t>autovacuum_enabled</w:t>
      </w:r>
      <w:proofErr w:type="spellEnd"/>
      <w:r w:rsidRPr="008306A7">
        <w:rPr>
          <w:rFonts w:ascii="Times New Roman" w:hAnsi="Times New Roman" w:cs="Times New Roman"/>
          <w:sz w:val="19"/>
        </w:rPr>
        <w:t xml:space="preserve"> = false</w:t>
      </w:r>
      <w:r w:rsidRPr="008306A7">
        <w:rPr>
          <w:rFonts w:ascii="Times New Roman" w:hAnsi="Times New Roman" w:cs="Times New Roman"/>
        </w:rPr>
        <w:t xml:space="preserve">, da </w:t>
      </w:r>
      <w:proofErr w:type="spellStart"/>
      <w:r w:rsidRPr="008306A7">
        <w:rPr>
          <w:rFonts w:ascii="Times New Roman" w:hAnsi="Times New Roman" w:cs="Times New Roman"/>
        </w:rPr>
        <w:t>autovacuum</w:t>
      </w:r>
      <w:proofErr w:type="spellEnd"/>
      <w:r w:rsidRPr="008306A7">
        <w:rPr>
          <w:rFonts w:ascii="Times New Roman" w:hAnsi="Times New Roman" w:cs="Times New Roman"/>
        </w:rPr>
        <w:t xml:space="preserve"> ne </w:t>
      </w:r>
      <w:proofErr w:type="spellStart"/>
      <w:r w:rsidRPr="008306A7">
        <w:rPr>
          <w:rFonts w:ascii="Times New Roman" w:hAnsi="Times New Roman" w:cs="Times New Roman"/>
        </w:rPr>
        <w:t>bi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pokrenuo</w:t>
      </w:r>
      <w:proofErr w:type="spellEnd"/>
      <w:r w:rsidRPr="008306A7">
        <w:rPr>
          <w:rFonts w:ascii="Times New Roman" w:hAnsi="Times New Roman" w:cs="Times New Roman"/>
        </w:rPr>
        <w:t xml:space="preserve"> ANALYZE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time </w:t>
      </w:r>
      <w:proofErr w:type="spellStart"/>
      <w:r w:rsidRPr="008306A7">
        <w:rPr>
          <w:rFonts w:ascii="Times New Roman" w:hAnsi="Times New Roman" w:cs="Times New Roman"/>
        </w:rPr>
        <w:t>promenio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polazno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stanje</w:t>
      </w:r>
      <w:proofErr w:type="spellEnd"/>
      <w:r w:rsidRPr="008306A7">
        <w:rPr>
          <w:rFonts w:ascii="Times New Roman" w:hAnsi="Times New Roman" w:cs="Times New Roman"/>
        </w:rPr>
        <w:t>;</w:t>
      </w:r>
    </w:p>
    <w:p w14:paraId="0F43C0F7" w14:textId="5B2800F3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19"/>
        </w:rPr>
        <w:t>SCHEMA_DDL</w:t>
      </w:r>
      <w:r w:rsidRPr="008306A7">
        <w:rPr>
          <w:rFonts w:ascii="Times New Roman" w:hAnsi="Times New Roman" w:cs="Times New Roman"/>
        </w:rPr>
        <w:t xml:space="preserve"> (150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235)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naredbe</w:t>
      </w:r>
      <w:proofErr w:type="spellEnd"/>
      <w:r w:rsidRPr="008306A7">
        <w:rPr>
          <w:rFonts w:ascii="Times New Roman" w:hAnsi="Times New Roman" w:cs="Times New Roman"/>
        </w:rPr>
        <w:t xml:space="preserve"> CREATE TABLE za REGION, NATION, SUPPLIER, PART, PARTSUPP, CUSTOMER, ORDERS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LINEITEM,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tipovima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specifikacije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r w:rsidRPr="008306A7">
        <w:rPr>
          <w:rFonts w:ascii="Times New Roman" w:hAnsi="Times New Roman" w:cs="Times New Roman"/>
          <w:sz w:val="19"/>
        </w:rPr>
        <w:t>numeric(15,2)</w:t>
      </w:r>
      <w:r w:rsidRPr="008306A7">
        <w:rPr>
          <w:rFonts w:ascii="Times New Roman" w:hAnsi="Times New Roman" w:cs="Times New Roman"/>
        </w:rPr>
        <w:t xml:space="preserve">, </w:t>
      </w:r>
      <w:r w:rsidRPr="008306A7">
        <w:rPr>
          <w:rFonts w:ascii="Times New Roman" w:hAnsi="Times New Roman" w:cs="Times New Roman"/>
          <w:sz w:val="19"/>
        </w:rPr>
        <w:t>char(n)</w:t>
      </w:r>
      <w:r w:rsidRPr="008306A7">
        <w:rPr>
          <w:rFonts w:ascii="Times New Roman" w:hAnsi="Times New Roman" w:cs="Times New Roman"/>
        </w:rPr>
        <w:t xml:space="preserve">, </w:t>
      </w:r>
      <w:r w:rsidRPr="008306A7">
        <w:rPr>
          <w:rFonts w:ascii="Times New Roman" w:hAnsi="Times New Roman" w:cs="Times New Roman"/>
          <w:sz w:val="19"/>
        </w:rPr>
        <w:t>date</w:t>
      </w:r>
      <w:r w:rsidRPr="008306A7">
        <w:rPr>
          <w:rFonts w:ascii="Times New Roman" w:hAnsi="Times New Roman" w:cs="Times New Roman"/>
        </w:rPr>
        <w:t>);</w:t>
      </w:r>
    </w:p>
    <w:p w14:paraId="354E6E24" w14:textId="65A24E23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19"/>
        </w:rPr>
        <w:t>TABLES</w:t>
      </w:r>
      <w:r w:rsidRPr="008306A7">
        <w:rPr>
          <w:rFonts w:ascii="Times New Roman" w:hAnsi="Times New Roman" w:cs="Times New Roman"/>
        </w:rPr>
        <w:t xml:space="preserve"> (237)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spisak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tabela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petlje</w:t>
      </w:r>
      <w:proofErr w:type="spellEnd"/>
      <w:r w:rsidRPr="008306A7">
        <w:rPr>
          <w:rFonts w:ascii="Times New Roman" w:hAnsi="Times New Roman" w:cs="Times New Roman"/>
        </w:rPr>
        <w:t xml:space="preserve"> (ANALYZE, VACUUM, </w:t>
      </w:r>
      <w:proofErr w:type="spellStart"/>
      <w:r w:rsidRPr="008306A7">
        <w:rPr>
          <w:rFonts w:ascii="Times New Roman" w:hAnsi="Times New Roman" w:cs="Times New Roman"/>
        </w:rPr>
        <w:t>brojanje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>).</w:t>
      </w:r>
    </w:p>
    <w:p w14:paraId="1CE42D94" w14:textId="77777777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32" w:name="_Toc241670079"/>
      <w:bookmarkStart w:id="33" w:name="_Toc241677621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3.5.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Generisanje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podataka</w:t>
      </w:r>
      <w:bookmarkEnd w:id="32"/>
      <w:bookmarkEnd w:id="33"/>
      <w:proofErr w:type="spellEnd"/>
    </w:p>
    <w:p w14:paraId="78B539B7" w14:textId="1BBAB5C7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6. Generator </w:t>
      </w:r>
      <w:proofErr w:type="spellStart"/>
      <w:r w:rsidRPr="008306A7">
        <w:rPr>
          <w:rFonts w:ascii="Times New Roman" w:hAnsi="Times New Roman" w:cs="Times New Roman"/>
          <w:color w:val="auto"/>
        </w:rPr>
        <w:t>podataka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kardinalnosti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dimenzione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tabele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8306A7">
        <w:rPr>
          <w:rFonts w:ascii="Times New Roman" w:hAnsi="Times New Roman" w:cs="Times New Roman"/>
          <w:color w:val="auto"/>
        </w:rPr>
        <w:t>linije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240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>315)</w:t>
      </w:r>
    </w:p>
    <w:p w14:paraId="5B740F1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240  # ---------------------------------------------------------------------------</w:t>
      </w:r>
    </w:p>
    <w:p w14:paraId="0E74286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241  # KORAK 3: </w:t>
      </w:r>
      <w:proofErr w:type="spellStart"/>
      <w:r w:rsidRPr="008306A7">
        <w:rPr>
          <w:rFonts w:ascii="Times New Roman" w:hAnsi="Times New Roman" w:cs="Times New Roman"/>
        </w:rPr>
        <w:t>Generisanje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podataka</w:t>
      </w:r>
      <w:proofErr w:type="spellEnd"/>
      <w:r w:rsidRPr="008306A7">
        <w:rPr>
          <w:rFonts w:ascii="Times New Roman" w:hAnsi="Times New Roman" w:cs="Times New Roman"/>
        </w:rPr>
        <w:t xml:space="preserve"> (u </w:t>
      </w:r>
      <w:proofErr w:type="spellStart"/>
      <w:r w:rsidRPr="008306A7">
        <w:rPr>
          <w:rFonts w:ascii="Times New Roman" w:hAnsi="Times New Roman" w:cs="Times New Roman"/>
        </w:rPr>
        <w:t>samoj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bazi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pomoću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generate_series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193E7D4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242  # ---------------------------------------------------------------------------</w:t>
      </w:r>
    </w:p>
    <w:p w14:paraId="0D5853A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243  # </w:t>
      </w:r>
      <w:proofErr w:type="spellStart"/>
      <w:r w:rsidRPr="008306A7">
        <w:rPr>
          <w:rFonts w:ascii="Times New Roman" w:hAnsi="Times New Roman" w:cs="Times New Roman"/>
        </w:rPr>
        <w:t>Kardinalnosti</w:t>
      </w:r>
      <w:proofErr w:type="spellEnd"/>
      <w:r w:rsidRPr="008306A7">
        <w:rPr>
          <w:rFonts w:ascii="Times New Roman" w:hAnsi="Times New Roman" w:cs="Times New Roman"/>
        </w:rPr>
        <w:t xml:space="preserve"> prate TPC-H: SUPPLIER = 10.000*SF, PART = 200.000*SF,</w:t>
      </w:r>
    </w:p>
    <w:p w14:paraId="108CE44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244  # PARTSUPP = 4*PART, CUSTOMER = 150.000*SF, ORDERS = 1.500.000*SF,</w:t>
      </w:r>
    </w:p>
    <w:p w14:paraId="081DAE9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245  # LINEITEM ~ 4*ORDERS (1-7 </w:t>
      </w:r>
      <w:proofErr w:type="spellStart"/>
      <w:r w:rsidRPr="008306A7">
        <w:rPr>
          <w:rFonts w:ascii="Times New Roman" w:hAnsi="Times New Roman" w:cs="Times New Roman"/>
        </w:rPr>
        <w:t>stavki</w:t>
      </w:r>
      <w:proofErr w:type="spellEnd"/>
      <w:r w:rsidRPr="008306A7">
        <w:rPr>
          <w:rFonts w:ascii="Times New Roman" w:hAnsi="Times New Roman" w:cs="Times New Roman"/>
        </w:rPr>
        <w:t xml:space="preserve"> po </w:t>
      </w:r>
      <w:proofErr w:type="spellStart"/>
      <w:r w:rsidRPr="008306A7">
        <w:rPr>
          <w:rFonts w:ascii="Times New Roman" w:hAnsi="Times New Roman" w:cs="Times New Roman"/>
        </w:rPr>
        <w:t>narudžbini</w:t>
      </w:r>
      <w:proofErr w:type="spellEnd"/>
      <w:r w:rsidRPr="008306A7">
        <w:rPr>
          <w:rFonts w:ascii="Times New Roman" w:hAnsi="Times New Roman" w:cs="Times New Roman"/>
        </w:rPr>
        <w:t>).</w:t>
      </w:r>
    </w:p>
    <w:p w14:paraId="75BF9EE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246  # </w:t>
      </w:r>
      <w:proofErr w:type="spellStart"/>
      <w:r w:rsidRPr="008306A7">
        <w:rPr>
          <w:rFonts w:ascii="Times New Roman" w:hAnsi="Times New Roman" w:cs="Times New Roman"/>
        </w:rPr>
        <w:t>setseed</w:t>
      </w:r>
      <w:proofErr w:type="spellEnd"/>
      <w:r w:rsidRPr="008306A7">
        <w:rPr>
          <w:rFonts w:ascii="Times New Roman" w:hAnsi="Times New Roman" w:cs="Times New Roman"/>
        </w:rPr>
        <w:t xml:space="preserve">() </w:t>
      </w:r>
      <w:proofErr w:type="spellStart"/>
      <w:r w:rsidRPr="008306A7">
        <w:rPr>
          <w:rFonts w:ascii="Times New Roman" w:hAnsi="Times New Roman" w:cs="Times New Roman"/>
        </w:rPr>
        <w:t>obezbeđuje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reproduktivnost</w:t>
      </w:r>
      <w:proofErr w:type="spellEnd"/>
      <w:r w:rsidRPr="008306A7">
        <w:rPr>
          <w:rFonts w:ascii="Times New Roman" w:hAnsi="Times New Roman" w:cs="Times New Roman"/>
        </w:rPr>
        <w:t xml:space="preserve"> - </w:t>
      </w:r>
      <w:proofErr w:type="spellStart"/>
      <w:r w:rsidRPr="008306A7">
        <w:rPr>
          <w:rFonts w:ascii="Times New Roman" w:hAnsi="Times New Roman" w:cs="Times New Roman"/>
        </w:rPr>
        <w:t>isti</w:t>
      </w:r>
      <w:proofErr w:type="spellEnd"/>
      <w:r w:rsidRPr="008306A7">
        <w:rPr>
          <w:rFonts w:ascii="Times New Roman" w:hAnsi="Times New Roman" w:cs="Times New Roman"/>
        </w:rPr>
        <w:t xml:space="preserve"> SF </w:t>
      </w:r>
      <w:proofErr w:type="spellStart"/>
      <w:r w:rsidRPr="008306A7">
        <w:rPr>
          <w:rFonts w:ascii="Times New Roman" w:hAnsi="Times New Roman" w:cs="Times New Roman"/>
        </w:rPr>
        <w:t>daje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iste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podatke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53412CF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247   </w:t>
      </w:r>
    </w:p>
    <w:p w14:paraId="0667AAA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248  RETAIL_PRICE = "((90000 + ((({k}) / 10) % 20001) + 100 * (({k}) % 1000)) / 100.0)"</w:t>
      </w:r>
    </w:p>
    <w:p w14:paraId="52095EE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249   </w:t>
      </w:r>
    </w:p>
    <w:p w14:paraId="4C8A357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250   </w:t>
      </w:r>
    </w:p>
    <w:p w14:paraId="6D31A12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251  def </w:t>
      </w:r>
      <w:proofErr w:type="spellStart"/>
      <w:r w:rsidRPr="008306A7">
        <w:rPr>
          <w:rFonts w:ascii="Times New Roman" w:hAnsi="Times New Roman" w:cs="Times New Roman"/>
        </w:rPr>
        <w:t>data_generation_steps</w:t>
      </w:r>
      <w:proofErr w:type="spellEnd"/>
      <w:r w:rsidRPr="008306A7">
        <w:rPr>
          <w:rFonts w:ascii="Times New Roman" w:hAnsi="Times New Roman" w:cs="Times New Roman"/>
        </w:rPr>
        <w:t>(sf):</w:t>
      </w:r>
    </w:p>
    <w:p w14:paraId="2400DC6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252      S = max(100, int(10000 * sf))</w:t>
      </w:r>
    </w:p>
    <w:p w14:paraId="5013C63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lastRenderedPageBreak/>
        <w:t>253      P = max(2000, int(200000 * sf))</w:t>
      </w:r>
    </w:p>
    <w:p w14:paraId="21A7F65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254      C = max(1500, int(150000 * sf))</w:t>
      </w:r>
    </w:p>
    <w:p w14:paraId="43A115B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255      O = max(15000, int(1500000 * sf))</w:t>
      </w:r>
    </w:p>
    <w:p w14:paraId="15CB896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256      clerks = max(10, int(1000 * sf))</w:t>
      </w:r>
    </w:p>
    <w:p w14:paraId="3C628EB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257      </w:t>
      </w:r>
      <w:proofErr w:type="spellStart"/>
      <w:r w:rsidRPr="008306A7">
        <w:rPr>
          <w:rFonts w:ascii="Times New Roman" w:hAnsi="Times New Roman" w:cs="Times New Roman"/>
        </w:rPr>
        <w:t>rp_part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RETAIL_PRICE.format</w:t>
      </w:r>
      <w:proofErr w:type="spellEnd"/>
      <w:r w:rsidRPr="008306A7">
        <w:rPr>
          <w:rFonts w:ascii="Times New Roman" w:hAnsi="Times New Roman" w:cs="Times New Roman"/>
        </w:rPr>
        <w:t>(k="p")</w:t>
      </w:r>
    </w:p>
    <w:p w14:paraId="2C0A67C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258      </w:t>
      </w:r>
      <w:proofErr w:type="spellStart"/>
      <w:r w:rsidRPr="008306A7">
        <w:rPr>
          <w:rFonts w:ascii="Times New Roman" w:hAnsi="Times New Roman" w:cs="Times New Roman"/>
        </w:rPr>
        <w:t>rp_line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RETAIL_PRICE.format</w:t>
      </w:r>
      <w:proofErr w:type="spellEnd"/>
      <w:r w:rsidRPr="008306A7">
        <w:rPr>
          <w:rFonts w:ascii="Times New Roman" w:hAnsi="Times New Roman" w:cs="Times New Roman"/>
        </w:rPr>
        <w:t>(k="</w:t>
      </w:r>
      <w:proofErr w:type="spellStart"/>
      <w:r w:rsidRPr="008306A7">
        <w:rPr>
          <w:rFonts w:ascii="Times New Roman" w:hAnsi="Times New Roman" w:cs="Times New Roman"/>
        </w:rPr>
        <w:t>l_partkey</w:t>
      </w:r>
      <w:proofErr w:type="spellEnd"/>
      <w:r w:rsidRPr="008306A7">
        <w:rPr>
          <w:rFonts w:ascii="Times New Roman" w:hAnsi="Times New Roman" w:cs="Times New Roman"/>
        </w:rPr>
        <w:t>")</w:t>
      </w:r>
    </w:p>
    <w:p w14:paraId="263B76C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259      supp = "((({pk}) + ({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>}) * ({S} / 4 + (({pk}) - 1) / {S})) % {S}) + 1"</w:t>
      </w:r>
    </w:p>
    <w:p w14:paraId="5248D9C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260   </w:t>
      </w:r>
    </w:p>
    <w:p w14:paraId="4FD7A28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261      steps = [</w:t>
      </w:r>
    </w:p>
    <w:p w14:paraId="1E83CD5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262          ("region", """</w:t>
      </w:r>
    </w:p>
    <w:p w14:paraId="416985C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263              INSERT INTO region VALUES</w:t>
      </w:r>
    </w:p>
    <w:p w14:paraId="083F0BB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264                (0, 'AFRICA', 'lar deposits. blithely final packages cajole.'),</w:t>
      </w:r>
    </w:p>
    <w:p w14:paraId="75B0A00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265                (1, 'AMERICA', '</w:t>
      </w:r>
      <w:proofErr w:type="spellStart"/>
      <w:r w:rsidRPr="008306A7">
        <w:rPr>
          <w:rFonts w:ascii="Times New Roman" w:hAnsi="Times New Roman" w:cs="Times New Roman"/>
        </w:rPr>
        <w:t>hs</w:t>
      </w:r>
      <w:proofErr w:type="spellEnd"/>
      <w:r w:rsidRPr="008306A7">
        <w:rPr>
          <w:rFonts w:ascii="Times New Roman" w:hAnsi="Times New Roman" w:cs="Times New Roman"/>
        </w:rPr>
        <w:t xml:space="preserve"> use ironic, even requests. s'),</w:t>
      </w:r>
    </w:p>
    <w:p w14:paraId="13F809C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266                (2, 'ASIA', '</w:t>
      </w:r>
      <w:proofErr w:type="spellStart"/>
      <w:r w:rsidRPr="008306A7">
        <w:rPr>
          <w:rFonts w:ascii="Times New Roman" w:hAnsi="Times New Roman" w:cs="Times New Roman"/>
        </w:rPr>
        <w:t>ges</w:t>
      </w:r>
      <w:proofErr w:type="spellEnd"/>
      <w:r w:rsidRPr="008306A7">
        <w:rPr>
          <w:rFonts w:ascii="Times New Roman" w:hAnsi="Times New Roman" w:cs="Times New Roman"/>
        </w:rPr>
        <w:t>. thinly even pinto beans ca'),</w:t>
      </w:r>
    </w:p>
    <w:p w14:paraId="2D9B097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267                (3, 'EUROPE', '</w:t>
      </w:r>
      <w:proofErr w:type="spellStart"/>
      <w:r w:rsidRPr="008306A7">
        <w:rPr>
          <w:rFonts w:ascii="Times New Roman" w:hAnsi="Times New Roman" w:cs="Times New Roman"/>
        </w:rPr>
        <w:t>ly</w:t>
      </w:r>
      <w:proofErr w:type="spellEnd"/>
      <w:r w:rsidRPr="008306A7">
        <w:rPr>
          <w:rFonts w:ascii="Times New Roman" w:hAnsi="Times New Roman" w:cs="Times New Roman"/>
        </w:rPr>
        <w:t xml:space="preserve"> final courts cajole furiously final excuse'),</w:t>
      </w:r>
    </w:p>
    <w:p w14:paraId="2FC686E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268                (4, 'MIDDLE EAST', '</w:t>
      </w:r>
      <w:proofErr w:type="spellStart"/>
      <w:r w:rsidRPr="008306A7">
        <w:rPr>
          <w:rFonts w:ascii="Times New Roman" w:hAnsi="Times New Roman" w:cs="Times New Roman"/>
        </w:rPr>
        <w:t>uickly</w:t>
      </w:r>
      <w:proofErr w:type="spellEnd"/>
      <w:r w:rsidRPr="008306A7">
        <w:rPr>
          <w:rFonts w:ascii="Times New Roman" w:hAnsi="Times New Roman" w:cs="Times New Roman"/>
        </w:rPr>
        <w:t xml:space="preserve"> special accounts cajole carefully blithely')"""),</w:t>
      </w:r>
    </w:p>
    <w:p w14:paraId="6E3204A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269          ("nation", """</w:t>
      </w:r>
    </w:p>
    <w:p w14:paraId="0FE8CE5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270              INSERT INTO nation (</w:t>
      </w:r>
      <w:proofErr w:type="spellStart"/>
      <w:r w:rsidRPr="008306A7">
        <w:rPr>
          <w:rFonts w:ascii="Times New Roman" w:hAnsi="Times New Roman" w:cs="Times New Roman"/>
        </w:rPr>
        <w:t>n_nationkey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n_name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n_regionkey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n_comment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713F988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271              SELECT k, n, r, 'nation comment ' || k FROM (VALUES</w:t>
      </w:r>
    </w:p>
    <w:p w14:paraId="2FCB0EC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272                (0,'ALGERIA',0),(1,'ARGENTINA',1),(2,'BRAZIL',1),(3,'CANADA',1),(4,'EGYPT',4),</w:t>
      </w:r>
    </w:p>
    <w:p w14:paraId="1C02572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273                (5,'ETHIOPIA',0),(6,'FRANCE',3),(7,'GERMANY',3),(8,'INDIA',2),(9,'INDONESIA',2),</w:t>
      </w:r>
    </w:p>
    <w:p w14:paraId="20D59CB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274                (10,'IRAN',4),(11,'IRAQ',4),(12,'JAPAN',2),(13,'JORDAN',4),(14,'KENYA',0),</w:t>
      </w:r>
    </w:p>
    <w:p w14:paraId="3DE967B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275                (15,'MOROCCO',0),(16,'MOZAMBIQUE',0),(17,'PERU',1),(18,'CHINA',2),(19,'ROMANIA',3),</w:t>
      </w:r>
    </w:p>
    <w:p w14:paraId="3E3C34B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276                (20,'SAUDI ARABIA',4),(21,'VIETNAM',2),(22,'RUSSIA',3),(23,'UNITED KINGDOM',3),</w:t>
      </w:r>
    </w:p>
    <w:p w14:paraId="26BF1F8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277                (24,'UNITED STATES',1)) AS v(k, n, r)"""),</w:t>
      </w:r>
    </w:p>
    <w:p w14:paraId="0D29701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278          ("supplier", f"""</w:t>
      </w:r>
    </w:p>
    <w:p w14:paraId="09BDC10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279              INSERT INTO supplier</w:t>
      </w:r>
    </w:p>
    <w:p w14:paraId="4FA2020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280              SELECT s, 'Supplier#' || </w:t>
      </w:r>
      <w:proofErr w:type="spellStart"/>
      <w:r w:rsidRPr="008306A7">
        <w:rPr>
          <w:rFonts w:ascii="Times New Roman" w:hAnsi="Times New Roman" w:cs="Times New Roman"/>
        </w:rPr>
        <w:t>lpad</w:t>
      </w:r>
      <w:proofErr w:type="spellEnd"/>
      <w:r w:rsidRPr="008306A7">
        <w:rPr>
          <w:rFonts w:ascii="Times New Roman" w:hAnsi="Times New Roman" w:cs="Times New Roman"/>
        </w:rPr>
        <w:t>(s::text, 9, '0'), md5(s::text),</w:t>
      </w:r>
    </w:p>
    <w:p w14:paraId="1533B48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281                     floor(random() * 25)::int,</w:t>
      </w:r>
    </w:p>
    <w:p w14:paraId="7BA0B86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282                     </w:t>
      </w:r>
      <w:proofErr w:type="spellStart"/>
      <w:r w:rsidRPr="008306A7">
        <w:rPr>
          <w:rFonts w:ascii="Times New Roman" w:hAnsi="Times New Roman" w:cs="Times New Roman"/>
        </w:rPr>
        <w:t>lpad</w:t>
      </w:r>
      <w:proofErr w:type="spellEnd"/>
      <w:r w:rsidRPr="008306A7">
        <w:rPr>
          <w:rFonts w:ascii="Times New Roman" w:hAnsi="Times New Roman" w:cs="Times New Roman"/>
        </w:rPr>
        <w:t>(floor(random() * 1e10)::</w:t>
      </w:r>
      <w:proofErr w:type="spellStart"/>
      <w:r w:rsidRPr="008306A7">
        <w:rPr>
          <w:rFonts w:ascii="Times New Roman" w:hAnsi="Times New Roman" w:cs="Times New Roman"/>
        </w:rPr>
        <w:t>bigint</w:t>
      </w:r>
      <w:proofErr w:type="spellEnd"/>
      <w:r w:rsidRPr="008306A7">
        <w:rPr>
          <w:rFonts w:ascii="Times New Roman" w:hAnsi="Times New Roman" w:cs="Times New Roman"/>
        </w:rPr>
        <w:t>::text, 15, '0'),</w:t>
      </w:r>
    </w:p>
    <w:p w14:paraId="5FCEB40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283                     round((random() * 10998.99 - 999.99)::numeric, 2),</w:t>
      </w:r>
    </w:p>
    <w:p w14:paraId="17DCAF4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284                     md5(random()::text)</w:t>
      </w:r>
    </w:p>
    <w:p w14:paraId="083D2EF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285              FROM </w:t>
      </w:r>
      <w:proofErr w:type="spellStart"/>
      <w:r w:rsidRPr="008306A7">
        <w:rPr>
          <w:rFonts w:ascii="Times New Roman" w:hAnsi="Times New Roman" w:cs="Times New Roman"/>
        </w:rPr>
        <w:t>generate_series</w:t>
      </w:r>
      <w:proofErr w:type="spellEnd"/>
      <w:r w:rsidRPr="008306A7">
        <w:rPr>
          <w:rFonts w:ascii="Times New Roman" w:hAnsi="Times New Roman" w:cs="Times New Roman"/>
        </w:rPr>
        <w:t>(1, {S}) AS s"""),</w:t>
      </w:r>
    </w:p>
    <w:p w14:paraId="2E40142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286          ("part", f"""</w:t>
      </w:r>
    </w:p>
    <w:p w14:paraId="6B51BBC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287              INSERT INTO part</w:t>
      </w:r>
    </w:p>
    <w:p w14:paraId="399E00E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288              SELECT p, 'part ' || md5(p::text), 'Manufacturer#' || m,</w:t>
      </w:r>
    </w:p>
    <w:p w14:paraId="7D94C97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289                     'Brand#' || m || (1 + floor(random() * 5)::int),</w:t>
      </w:r>
    </w:p>
    <w:p w14:paraId="50020BF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290                     (ARRAY['STANDARD','SMALL','MEDIUM','LARGE','ECONOMY','PROMO'])[1 + floor(random() * 6)::int]</w:t>
      </w:r>
    </w:p>
    <w:p w14:paraId="7991B08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291                     || ' ' || (ARRAY['ANODIZED','BURNISHED','PLATED','POLISHED','BRUSHED'])[1 + floor(random() * 5)::int]</w:t>
      </w:r>
    </w:p>
    <w:p w14:paraId="652D6AC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292                     || ' ' || (ARRAY['TIN','NICKEL','BRASS','STEEL','COPPER'])[1 + floor(random() * 5)::int],</w:t>
      </w:r>
    </w:p>
    <w:p w14:paraId="1A654DF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293                     1 + floor(random() * 50)::int,</w:t>
      </w:r>
    </w:p>
    <w:p w14:paraId="3B6C22F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294                     (ARRAY['SM','LG','MED','JUMBO','WRAP'])[1 + floor(random() * 5)::int]</w:t>
      </w:r>
    </w:p>
    <w:p w14:paraId="3E8646B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295                     || ' ' || (ARRAY['CASE','BOX','BAG','JAR','PKG','PACK','CAN','DRUM'])[1 + floor(random() * 8)::int],</w:t>
      </w:r>
    </w:p>
    <w:p w14:paraId="4053539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296                     {</w:t>
      </w:r>
      <w:proofErr w:type="spellStart"/>
      <w:r w:rsidRPr="008306A7">
        <w:rPr>
          <w:rFonts w:ascii="Times New Roman" w:hAnsi="Times New Roman" w:cs="Times New Roman"/>
        </w:rPr>
        <w:t>rp_part</w:t>
      </w:r>
      <w:proofErr w:type="spellEnd"/>
      <w:r w:rsidRPr="008306A7">
        <w:rPr>
          <w:rFonts w:ascii="Times New Roman" w:hAnsi="Times New Roman" w:cs="Times New Roman"/>
        </w:rPr>
        <w:t>}::numeric(15,2),</w:t>
      </w:r>
    </w:p>
    <w:p w14:paraId="57BA866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297                     left(md5(random()::text), 20)</w:t>
      </w:r>
    </w:p>
    <w:p w14:paraId="29C3AA6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298              FROM (SELECT p, 1 + floor(random() * 5)::int AS m</w:t>
      </w:r>
    </w:p>
    <w:p w14:paraId="526D5B6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299                    FROM </w:t>
      </w:r>
      <w:proofErr w:type="spellStart"/>
      <w:r w:rsidRPr="008306A7">
        <w:rPr>
          <w:rFonts w:ascii="Times New Roman" w:hAnsi="Times New Roman" w:cs="Times New Roman"/>
        </w:rPr>
        <w:t>generate_series</w:t>
      </w:r>
      <w:proofErr w:type="spellEnd"/>
      <w:r w:rsidRPr="008306A7">
        <w:rPr>
          <w:rFonts w:ascii="Times New Roman" w:hAnsi="Times New Roman" w:cs="Times New Roman"/>
        </w:rPr>
        <w:t>(1, {P}) AS p OFFSET 0) AS g"""),</w:t>
      </w:r>
    </w:p>
    <w:p w14:paraId="48596A4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300          ("</w:t>
      </w:r>
      <w:proofErr w:type="spellStart"/>
      <w:r w:rsidRPr="008306A7">
        <w:rPr>
          <w:rFonts w:ascii="Times New Roman" w:hAnsi="Times New Roman" w:cs="Times New Roman"/>
        </w:rPr>
        <w:t>partsupp</w:t>
      </w:r>
      <w:proofErr w:type="spellEnd"/>
      <w:r w:rsidRPr="008306A7">
        <w:rPr>
          <w:rFonts w:ascii="Times New Roman" w:hAnsi="Times New Roman" w:cs="Times New Roman"/>
        </w:rPr>
        <w:t>", f"""</w:t>
      </w:r>
    </w:p>
    <w:p w14:paraId="294EB4B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301              INSERT INTO </w:t>
      </w:r>
      <w:proofErr w:type="spellStart"/>
      <w:r w:rsidRPr="008306A7">
        <w:rPr>
          <w:rFonts w:ascii="Times New Roman" w:hAnsi="Times New Roman" w:cs="Times New Roman"/>
        </w:rPr>
        <w:t>partsupp</w:t>
      </w:r>
      <w:proofErr w:type="spellEnd"/>
    </w:p>
    <w:p w14:paraId="4B773CD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302              SELECT p, {</w:t>
      </w:r>
      <w:proofErr w:type="spellStart"/>
      <w:r w:rsidRPr="008306A7">
        <w:rPr>
          <w:rFonts w:ascii="Times New Roman" w:hAnsi="Times New Roman" w:cs="Times New Roman"/>
        </w:rPr>
        <w:t>supp.format</w:t>
      </w:r>
      <w:proofErr w:type="spellEnd"/>
      <w:r w:rsidRPr="008306A7">
        <w:rPr>
          <w:rFonts w:ascii="Times New Roman" w:hAnsi="Times New Roman" w:cs="Times New Roman"/>
        </w:rPr>
        <w:t xml:space="preserve">(pk='p',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>='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>', S=S)},</w:t>
      </w:r>
    </w:p>
    <w:p w14:paraId="38663A6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303                     1 + floor(random() * 9999)::int,</w:t>
      </w:r>
    </w:p>
    <w:p w14:paraId="44DB7EF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304                     round((1 + random() * 999)::numeric, 2),</w:t>
      </w:r>
    </w:p>
    <w:p w14:paraId="33A3E6F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305                     md5(random()::text) || md5(random()::text)</w:t>
      </w:r>
    </w:p>
    <w:p w14:paraId="31E03B8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306              FROM </w:t>
      </w:r>
      <w:proofErr w:type="spellStart"/>
      <w:r w:rsidRPr="008306A7">
        <w:rPr>
          <w:rFonts w:ascii="Times New Roman" w:hAnsi="Times New Roman" w:cs="Times New Roman"/>
        </w:rPr>
        <w:t>generate_series</w:t>
      </w:r>
      <w:proofErr w:type="spellEnd"/>
      <w:r w:rsidRPr="008306A7">
        <w:rPr>
          <w:rFonts w:ascii="Times New Roman" w:hAnsi="Times New Roman" w:cs="Times New Roman"/>
        </w:rPr>
        <w:t xml:space="preserve">(1, {P}) AS p, </w:t>
      </w:r>
      <w:proofErr w:type="spellStart"/>
      <w:r w:rsidRPr="008306A7">
        <w:rPr>
          <w:rFonts w:ascii="Times New Roman" w:hAnsi="Times New Roman" w:cs="Times New Roman"/>
        </w:rPr>
        <w:t>generate_series</w:t>
      </w:r>
      <w:proofErr w:type="spellEnd"/>
      <w:r w:rsidRPr="008306A7">
        <w:rPr>
          <w:rFonts w:ascii="Times New Roman" w:hAnsi="Times New Roman" w:cs="Times New Roman"/>
        </w:rPr>
        <w:t xml:space="preserve">(0, 3) AS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>"""),</w:t>
      </w:r>
    </w:p>
    <w:p w14:paraId="0259049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307          ("customer", f"""</w:t>
      </w:r>
    </w:p>
    <w:p w14:paraId="2C12A89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308              INSERT INTO customer</w:t>
      </w:r>
    </w:p>
    <w:p w14:paraId="62DA937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309              SELECT c, 'Customer#' || </w:t>
      </w:r>
      <w:proofErr w:type="spellStart"/>
      <w:r w:rsidRPr="008306A7">
        <w:rPr>
          <w:rFonts w:ascii="Times New Roman" w:hAnsi="Times New Roman" w:cs="Times New Roman"/>
        </w:rPr>
        <w:t>lpad</w:t>
      </w:r>
      <w:proofErr w:type="spellEnd"/>
      <w:r w:rsidRPr="008306A7">
        <w:rPr>
          <w:rFonts w:ascii="Times New Roman" w:hAnsi="Times New Roman" w:cs="Times New Roman"/>
        </w:rPr>
        <w:t>(c::text, 9, '0'), md5(c::text),</w:t>
      </w:r>
    </w:p>
    <w:p w14:paraId="7658B25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310                     floor(random() * 25)::int,</w:t>
      </w:r>
    </w:p>
    <w:p w14:paraId="43BFB47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311                     </w:t>
      </w:r>
      <w:proofErr w:type="spellStart"/>
      <w:r w:rsidRPr="008306A7">
        <w:rPr>
          <w:rFonts w:ascii="Times New Roman" w:hAnsi="Times New Roman" w:cs="Times New Roman"/>
        </w:rPr>
        <w:t>lpad</w:t>
      </w:r>
      <w:proofErr w:type="spellEnd"/>
      <w:r w:rsidRPr="008306A7">
        <w:rPr>
          <w:rFonts w:ascii="Times New Roman" w:hAnsi="Times New Roman" w:cs="Times New Roman"/>
        </w:rPr>
        <w:t>(floor(random() * 1e10)::</w:t>
      </w:r>
      <w:proofErr w:type="spellStart"/>
      <w:r w:rsidRPr="008306A7">
        <w:rPr>
          <w:rFonts w:ascii="Times New Roman" w:hAnsi="Times New Roman" w:cs="Times New Roman"/>
        </w:rPr>
        <w:t>bigint</w:t>
      </w:r>
      <w:proofErr w:type="spellEnd"/>
      <w:r w:rsidRPr="008306A7">
        <w:rPr>
          <w:rFonts w:ascii="Times New Roman" w:hAnsi="Times New Roman" w:cs="Times New Roman"/>
        </w:rPr>
        <w:t>::text, 15, '0'),</w:t>
      </w:r>
    </w:p>
    <w:p w14:paraId="2C7A02E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312                     round((random() * 10998.99 - 999.99)::numeric, 2),</w:t>
      </w:r>
    </w:p>
    <w:p w14:paraId="5FCF40E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313                     (ARRAY['AUTOMOBILE','BUILDING','FURNITURE','MACHINERY','HOUSEHOLD'])[1 + floor(random() * 5)::int],</w:t>
      </w:r>
    </w:p>
    <w:p w14:paraId="2CFA7D1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314                     md5(random()::text)</w:t>
      </w:r>
    </w:p>
    <w:p w14:paraId="209ECA8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315              FROM </w:t>
      </w:r>
      <w:proofErr w:type="spellStart"/>
      <w:r w:rsidRPr="008306A7">
        <w:rPr>
          <w:rFonts w:ascii="Times New Roman" w:hAnsi="Times New Roman" w:cs="Times New Roman"/>
        </w:rPr>
        <w:t>generate_series</w:t>
      </w:r>
      <w:proofErr w:type="spellEnd"/>
      <w:r w:rsidRPr="008306A7">
        <w:rPr>
          <w:rFonts w:ascii="Times New Roman" w:hAnsi="Times New Roman" w:cs="Times New Roman"/>
        </w:rPr>
        <w:t>(1, {C}) AS c"""),</w:t>
      </w:r>
    </w:p>
    <w:p w14:paraId="06CB9234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4AB4987A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Šta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radi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generiše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dimenzione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tabele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samoj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bazi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naredbama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INSERT ... SELECT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funkcijom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sz w:val="19"/>
        </w:rPr>
        <w:t>generate_series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što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mnogo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brže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slanja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</w:t>
      </w:r>
      <w:proofErr w:type="spellEnd"/>
      <w:r w:rsidRPr="008306A7">
        <w:rPr>
          <w:rFonts w:ascii="Times New Roman" w:hAnsi="Times New Roman" w:cs="Times New Roman"/>
        </w:rPr>
        <w:t xml:space="preserve"> Python-a. 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sledi</w:t>
      </w:r>
      <w:proofErr w:type="spellEnd"/>
      <w:r w:rsidRPr="008306A7">
        <w:rPr>
          <w:rFonts w:ascii="Times New Roman" w:hAnsi="Times New Roman" w:cs="Times New Roman"/>
        </w:rPr>
        <w:t xml:space="preserve"> TPC-H </w:t>
      </w:r>
      <w:proofErr w:type="spellStart"/>
      <w:r w:rsidRPr="008306A7">
        <w:rPr>
          <w:rFonts w:ascii="Times New Roman" w:hAnsi="Times New Roman" w:cs="Times New Roman"/>
        </w:rPr>
        <w:t>formule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0D4A5405" w14:textId="75E67372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19"/>
        </w:rPr>
        <w:t>RETAIL_PRICE</w:t>
      </w:r>
      <w:r w:rsidRPr="008306A7">
        <w:rPr>
          <w:rFonts w:ascii="Times New Roman" w:hAnsi="Times New Roman" w:cs="Times New Roman"/>
        </w:rPr>
        <w:t xml:space="preserve"> (248)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TPC-H formula </w:t>
      </w:r>
      <w:proofErr w:type="spellStart"/>
      <w:r w:rsidRPr="008306A7">
        <w:rPr>
          <w:rFonts w:ascii="Times New Roman" w:hAnsi="Times New Roman" w:cs="Times New Roman"/>
        </w:rPr>
        <w:t>maloprodajne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cene</w:t>
      </w:r>
      <w:proofErr w:type="spellEnd"/>
      <w:r w:rsidRPr="008306A7">
        <w:rPr>
          <w:rFonts w:ascii="Times New Roman" w:hAnsi="Times New Roman" w:cs="Times New Roman"/>
        </w:rPr>
        <w:t xml:space="preserve"> dela;</w:t>
      </w:r>
    </w:p>
    <w:p w14:paraId="7785F32B" w14:textId="5E7F984B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  <w:sz w:val="19"/>
        </w:rPr>
        <w:t>data_generation_steps</w:t>
      </w:r>
      <w:proofErr w:type="spellEnd"/>
      <w:r w:rsidRPr="008306A7">
        <w:rPr>
          <w:rFonts w:ascii="Times New Roman" w:hAnsi="Times New Roman" w:cs="Times New Roman"/>
        </w:rPr>
        <w:t xml:space="preserve"> (251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259)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računa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kardinalnosti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zadati</w:t>
      </w:r>
      <w:proofErr w:type="spellEnd"/>
      <w:r w:rsidRPr="008306A7">
        <w:rPr>
          <w:rFonts w:ascii="Times New Roman" w:hAnsi="Times New Roman" w:cs="Times New Roman"/>
        </w:rPr>
        <w:t xml:space="preserve"> SF (SUPPLIER = 10.000·SF, PART = 200.000·SF, CUSTOMER = 150.000·SF, ORDERS = 1.500.000·SF)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vraća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listu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koraka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naziv</w:t>
      </w:r>
      <w:proofErr w:type="spellEnd"/>
      <w:r w:rsidRPr="008306A7">
        <w:rPr>
          <w:rFonts w:ascii="Times New Roman" w:hAnsi="Times New Roman" w:cs="Times New Roman"/>
        </w:rPr>
        <w:t>, SQL);</w:t>
      </w:r>
    </w:p>
    <w:p w14:paraId="68CEB107" w14:textId="23E28CF3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koraci</w:t>
      </w:r>
      <w:proofErr w:type="spellEnd"/>
      <w:r w:rsidRPr="008306A7">
        <w:rPr>
          <w:rFonts w:ascii="Times New Roman" w:hAnsi="Times New Roman" w:cs="Times New Roman"/>
        </w:rPr>
        <w:t xml:space="preserve"> region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nation (261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277)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fiksnih</w:t>
      </w:r>
      <w:proofErr w:type="spellEnd"/>
      <w:r w:rsidRPr="008306A7">
        <w:rPr>
          <w:rFonts w:ascii="Times New Roman" w:hAnsi="Times New Roman" w:cs="Times New Roman"/>
        </w:rPr>
        <w:t xml:space="preserve"> 5 </w:t>
      </w:r>
      <w:proofErr w:type="spellStart"/>
      <w:r w:rsidRPr="008306A7">
        <w:rPr>
          <w:rFonts w:ascii="Times New Roman" w:hAnsi="Times New Roman" w:cs="Times New Roman"/>
        </w:rPr>
        <w:t>regiona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25 </w:t>
      </w:r>
      <w:proofErr w:type="spellStart"/>
      <w:r w:rsidRPr="008306A7">
        <w:rPr>
          <w:rFonts w:ascii="Times New Roman" w:hAnsi="Times New Roman" w:cs="Times New Roman"/>
        </w:rPr>
        <w:t>država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specifikacije</w:t>
      </w:r>
      <w:proofErr w:type="spellEnd"/>
      <w:r w:rsidRPr="008306A7">
        <w:rPr>
          <w:rFonts w:ascii="Times New Roman" w:hAnsi="Times New Roman" w:cs="Times New Roman"/>
        </w:rPr>
        <w:t>;</w:t>
      </w:r>
    </w:p>
    <w:p w14:paraId="5C6A55D9" w14:textId="55FBC4D4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koraci</w:t>
      </w:r>
      <w:proofErr w:type="spellEnd"/>
      <w:r w:rsidRPr="008306A7">
        <w:rPr>
          <w:rFonts w:ascii="Times New Roman" w:hAnsi="Times New Roman" w:cs="Times New Roman"/>
        </w:rPr>
        <w:t xml:space="preserve"> supplier, part, </w:t>
      </w:r>
      <w:proofErr w:type="spellStart"/>
      <w:r w:rsidRPr="008306A7">
        <w:rPr>
          <w:rFonts w:ascii="Times New Roman" w:hAnsi="Times New Roman" w:cs="Times New Roman"/>
        </w:rPr>
        <w:t>partsupp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customer (278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315)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vrednosti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skupova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definisanih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standardom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brendovi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sz w:val="19"/>
        </w:rPr>
        <w:t>Brand#MN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tipovi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delova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kontejneri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tržišni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segmenti</w:t>
      </w:r>
      <w:proofErr w:type="spellEnd"/>
      <w:r w:rsidRPr="008306A7">
        <w:rPr>
          <w:rFonts w:ascii="Times New Roman" w:hAnsi="Times New Roman" w:cs="Times New Roman"/>
        </w:rPr>
        <w:t xml:space="preserve">); </w:t>
      </w:r>
      <w:proofErr w:type="spellStart"/>
      <w:r w:rsidRPr="008306A7">
        <w:rPr>
          <w:rFonts w:ascii="Times New Roman" w:hAnsi="Times New Roman" w:cs="Times New Roman"/>
        </w:rPr>
        <w:t>svaki</w:t>
      </w:r>
      <w:proofErr w:type="spellEnd"/>
      <w:r w:rsidRPr="008306A7">
        <w:rPr>
          <w:rFonts w:ascii="Times New Roman" w:hAnsi="Times New Roman" w:cs="Times New Roman"/>
        </w:rPr>
        <w:t xml:space="preserve"> deo </w:t>
      </w:r>
      <w:proofErr w:type="spellStart"/>
      <w:r w:rsidRPr="008306A7">
        <w:rPr>
          <w:rFonts w:ascii="Times New Roman" w:hAnsi="Times New Roman" w:cs="Times New Roman"/>
        </w:rPr>
        <w:t>ima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četiri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dobavljača</w:t>
      </w:r>
      <w:proofErr w:type="spellEnd"/>
      <w:r w:rsidRPr="008306A7">
        <w:rPr>
          <w:rFonts w:ascii="Times New Roman" w:hAnsi="Times New Roman" w:cs="Times New Roman"/>
        </w:rPr>
        <w:t xml:space="preserve">, a </w:t>
      </w:r>
      <w:r w:rsidRPr="008306A7">
        <w:rPr>
          <w:rFonts w:ascii="Times New Roman" w:hAnsi="Times New Roman" w:cs="Times New Roman"/>
          <w:sz w:val="19"/>
        </w:rPr>
        <w:t>OFFSET 0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sprečava</w:t>
      </w:r>
      <w:proofErr w:type="spellEnd"/>
      <w:r w:rsidRPr="008306A7">
        <w:rPr>
          <w:rFonts w:ascii="Times New Roman" w:hAnsi="Times New Roman" w:cs="Times New Roman"/>
        </w:rPr>
        <w:t xml:space="preserve"> da se </w:t>
      </w:r>
      <w:proofErr w:type="spellStart"/>
      <w:r w:rsidRPr="008306A7">
        <w:rPr>
          <w:rFonts w:ascii="Times New Roman" w:hAnsi="Times New Roman" w:cs="Times New Roman"/>
        </w:rPr>
        <w:t>podupit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random()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izračuna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više</w:t>
      </w:r>
      <w:proofErr w:type="spellEnd"/>
      <w:r w:rsidRPr="008306A7">
        <w:rPr>
          <w:rFonts w:ascii="Times New Roman" w:hAnsi="Times New Roman" w:cs="Times New Roman"/>
        </w:rPr>
        <w:t xml:space="preserve"> puta.</w:t>
      </w:r>
    </w:p>
    <w:p w14:paraId="766C4CC8" w14:textId="012EFA11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7. Generator </w:t>
      </w:r>
      <w:proofErr w:type="spellStart"/>
      <w:r w:rsidRPr="008306A7">
        <w:rPr>
          <w:rFonts w:ascii="Times New Roman" w:hAnsi="Times New Roman" w:cs="Times New Roman"/>
          <w:color w:val="auto"/>
        </w:rPr>
        <w:t>podataka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narudžbine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stavke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8306A7">
        <w:rPr>
          <w:rFonts w:ascii="Times New Roman" w:hAnsi="Times New Roman" w:cs="Times New Roman"/>
          <w:color w:val="auto"/>
        </w:rPr>
        <w:t>linije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316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>377)</w:t>
      </w:r>
    </w:p>
    <w:p w14:paraId="33CA848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316          ("orders (</w:t>
      </w:r>
      <w:proofErr w:type="spellStart"/>
      <w:r w:rsidRPr="008306A7">
        <w:rPr>
          <w:rFonts w:ascii="Times New Roman" w:hAnsi="Times New Roman" w:cs="Times New Roman"/>
        </w:rPr>
        <w:t>privremeno</w:t>
      </w:r>
      <w:proofErr w:type="spellEnd"/>
      <w:r w:rsidRPr="008306A7">
        <w:rPr>
          <w:rFonts w:ascii="Times New Roman" w:hAnsi="Times New Roman" w:cs="Times New Roman"/>
        </w:rPr>
        <w:t>)", f"""</w:t>
      </w:r>
    </w:p>
    <w:p w14:paraId="7B4AE9D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317              CREATE TEMP TABLE </w:t>
      </w:r>
      <w:proofErr w:type="spellStart"/>
      <w:r w:rsidRPr="008306A7">
        <w:rPr>
          <w:rFonts w:ascii="Times New Roman" w:hAnsi="Times New Roman" w:cs="Times New Roman"/>
        </w:rPr>
        <w:t>tmp_orders</w:t>
      </w:r>
      <w:proofErr w:type="spellEnd"/>
      <w:r w:rsidRPr="008306A7">
        <w:rPr>
          <w:rFonts w:ascii="Times New Roman" w:hAnsi="Times New Roman" w:cs="Times New Roman"/>
        </w:rPr>
        <w:t xml:space="preserve"> AS</w:t>
      </w:r>
    </w:p>
    <w:p w14:paraId="03FA8D5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318              SELECT o AS </w:t>
      </w:r>
      <w:proofErr w:type="spellStart"/>
      <w:r w:rsidRPr="008306A7">
        <w:rPr>
          <w:rFonts w:ascii="Times New Roman" w:hAnsi="Times New Roman" w:cs="Times New Roman"/>
        </w:rPr>
        <w:t>o_orderkey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3E0C219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319                     1 + floor(random() * {C})::int AS </w:t>
      </w:r>
      <w:proofErr w:type="spellStart"/>
      <w:r w:rsidRPr="008306A7">
        <w:rPr>
          <w:rFonts w:ascii="Times New Roman" w:hAnsi="Times New Roman" w:cs="Times New Roman"/>
        </w:rPr>
        <w:t>o_custkey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7271441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320                     DATE '1992-01-01' + floor(random() * 2406)::int AS </w:t>
      </w:r>
      <w:proofErr w:type="spellStart"/>
      <w:r w:rsidRPr="008306A7">
        <w:rPr>
          <w:rFonts w:ascii="Times New Roman" w:hAnsi="Times New Roman" w:cs="Times New Roman"/>
        </w:rPr>
        <w:t>o_orderdate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7E4D327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321                     (ARRAY['1-URGENT','2-HIGH','3-MEDIUM','4-NOT SPECIFIED','5-LOW'])[1 + floor(random() * 5)::int] AS </w:t>
      </w:r>
      <w:proofErr w:type="spellStart"/>
      <w:r w:rsidRPr="008306A7">
        <w:rPr>
          <w:rFonts w:ascii="Times New Roman" w:hAnsi="Times New Roman" w:cs="Times New Roman"/>
        </w:rPr>
        <w:t>o_orderpriority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7294F30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322                     'Clerk#' || </w:t>
      </w:r>
      <w:proofErr w:type="spellStart"/>
      <w:r w:rsidRPr="008306A7">
        <w:rPr>
          <w:rFonts w:ascii="Times New Roman" w:hAnsi="Times New Roman" w:cs="Times New Roman"/>
        </w:rPr>
        <w:t>lpad</w:t>
      </w:r>
      <w:proofErr w:type="spellEnd"/>
      <w:r w:rsidRPr="008306A7">
        <w:rPr>
          <w:rFonts w:ascii="Times New Roman" w:hAnsi="Times New Roman" w:cs="Times New Roman"/>
        </w:rPr>
        <w:t xml:space="preserve">((1 + floor(random() * {clerks}))::int::text, 9, '0') AS </w:t>
      </w:r>
      <w:proofErr w:type="spellStart"/>
      <w:r w:rsidRPr="008306A7">
        <w:rPr>
          <w:rFonts w:ascii="Times New Roman" w:hAnsi="Times New Roman" w:cs="Times New Roman"/>
        </w:rPr>
        <w:t>o_clerk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573CA65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323                     0 AS </w:t>
      </w:r>
      <w:proofErr w:type="spellStart"/>
      <w:r w:rsidRPr="008306A7">
        <w:rPr>
          <w:rFonts w:ascii="Times New Roman" w:hAnsi="Times New Roman" w:cs="Times New Roman"/>
        </w:rPr>
        <w:t>o_shippriority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4CC5499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lastRenderedPageBreak/>
        <w:t xml:space="preserve">324                     left(md5(random()::text), 25 + floor(random() * 8)::int) AS </w:t>
      </w:r>
      <w:proofErr w:type="spellStart"/>
      <w:r w:rsidRPr="008306A7">
        <w:rPr>
          <w:rFonts w:ascii="Times New Roman" w:hAnsi="Times New Roman" w:cs="Times New Roman"/>
        </w:rPr>
        <w:t>o_comment</w:t>
      </w:r>
      <w:proofErr w:type="spellEnd"/>
    </w:p>
    <w:p w14:paraId="47A6043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325              FROM </w:t>
      </w:r>
      <w:proofErr w:type="spellStart"/>
      <w:r w:rsidRPr="008306A7">
        <w:rPr>
          <w:rFonts w:ascii="Times New Roman" w:hAnsi="Times New Roman" w:cs="Times New Roman"/>
        </w:rPr>
        <w:t>generate_series</w:t>
      </w:r>
      <w:proofErr w:type="spellEnd"/>
      <w:r w:rsidRPr="008306A7">
        <w:rPr>
          <w:rFonts w:ascii="Times New Roman" w:hAnsi="Times New Roman" w:cs="Times New Roman"/>
        </w:rPr>
        <w:t>(1, {O}) AS o"""),</w:t>
      </w:r>
    </w:p>
    <w:p w14:paraId="46FCBFA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326          ("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  <w:r w:rsidRPr="008306A7">
        <w:rPr>
          <w:rFonts w:ascii="Times New Roman" w:hAnsi="Times New Roman" w:cs="Times New Roman"/>
        </w:rPr>
        <w:t>", f"""</w:t>
      </w:r>
    </w:p>
    <w:p w14:paraId="6951EF7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327              INSERT INTO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</w:p>
    <w:p w14:paraId="075C9B1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328              SELECT </w:t>
      </w:r>
      <w:proofErr w:type="spellStart"/>
      <w:r w:rsidRPr="008306A7">
        <w:rPr>
          <w:rFonts w:ascii="Times New Roman" w:hAnsi="Times New Roman" w:cs="Times New Roman"/>
        </w:rPr>
        <w:t>o_orderkey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l_partkey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06B6D30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329                     {</w:t>
      </w:r>
      <w:proofErr w:type="spellStart"/>
      <w:r w:rsidRPr="008306A7">
        <w:rPr>
          <w:rFonts w:ascii="Times New Roman" w:hAnsi="Times New Roman" w:cs="Times New Roman"/>
        </w:rPr>
        <w:t>supp.format</w:t>
      </w:r>
      <w:proofErr w:type="spellEnd"/>
      <w:r w:rsidRPr="008306A7">
        <w:rPr>
          <w:rFonts w:ascii="Times New Roman" w:hAnsi="Times New Roman" w:cs="Times New Roman"/>
        </w:rPr>
        <w:t>(pk='</w:t>
      </w:r>
      <w:proofErr w:type="spellStart"/>
      <w:r w:rsidRPr="008306A7">
        <w:rPr>
          <w:rFonts w:ascii="Times New Roman" w:hAnsi="Times New Roman" w:cs="Times New Roman"/>
        </w:rPr>
        <w:t>l_partkey</w:t>
      </w:r>
      <w:proofErr w:type="spellEnd"/>
      <w:r w:rsidRPr="008306A7">
        <w:rPr>
          <w:rFonts w:ascii="Times New Roman" w:hAnsi="Times New Roman" w:cs="Times New Roman"/>
        </w:rPr>
        <w:t xml:space="preserve">',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>='</w:t>
      </w:r>
      <w:proofErr w:type="spellStart"/>
      <w:r w:rsidRPr="008306A7">
        <w:rPr>
          <w:rFonts w:ascii="Times New Roman" w:hAnsi="Times New Roman" w:cs="Times New Roman"/>
        </w:rPr>
        <w:t>supp_i</w:t>
      </w:r>
      <w:proofErr w:type="spellEnd"/>
      <w:r w:rsidRPr="008306A7">
        <w:rPr>
          <w:rFonts w:ascii="Times New Roman" w:hAnsi="Times New Roman" w:cs="Times New Roman"/>
        </w:rPr>
        <w:t xml:space="preserve">', S=S)} AS </w:t>
      </w:r>
      <w:proofErr w:type="spellStart"/>
      <w:r w:rsidRPr="008306A7">
        <w:rPr>
          <w:rFonts w:ascii="Times New Roman" w:hAnsi="Times New Roman" w:cs="Times New Roman"/>
        </w:rPr>
        <w:t>l_suppkey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2ECA1E7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330                     </w:t>
      </w:r>
      <w:proofErr w:type="spellStart"/>
      <w:r w:rsidRPr="008306A7">
        <w:rPr>
          <w:rFonts w:ascii="Times New Roman" w:hAnsi="Times New Roman" w:cs="Times New Roman"/>
        </w:rPr>
        <w:t>l_linenumber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l_quantity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1B0079A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331                     (</w:t>
      </w:r>
      <w:proofErr w:type="spellStart"/>
      <w:r w:rsidRPr="008306A7">
        <w:rPr>
          <w:rFonts w:ascii="Times New Roman" w:hAnsi="Times New Roman" w:cs="Times New Roman"/>
        </w:rPr>
        <w:t>l_quantity</w:t>
      </w:r>
      <w:proofErr w:type="spellEnd"/>
      <w:r w:rsidRPr="008306A7">
        <w:rPr>
          <w:rFonts w:ascii="Times New Roman" w:hAnsi="Times New Roman" w:cs="Times New Roman"/>
        </w:rPr>
        <w:t xml:space="preserve"> * {</w:t>
      </w:r>
      <w:proofErr w:type="spellStart"/>
      <w:r w:rsidRPr="008306A7">
        <w:rPr>
          <w:rFonts w:ascii="Times New Roman" w:hAnsi="Times New Roman" w:cs="Times New Roman"/>
        </w:rPr>
        <w:t>rp_line</w:t>
      </w:r>
      <w:proofErr w:type="spellEnd"/>
      <w:r w:rsidRPr="008306A7">
        <w:rPr>
          <w:rFonts w:ascii="Times New Roman" w:hAnsi="Times New Roman" w:cs="Times New Roman"/>
        </w:rPr>
        <w:t xml:space="preserve">})::numeric(15,2) AS </w:t>
      </w:r>
      <w:proofErr w:type="spellStart"/>
      <w:r w:rsidRPr="008306A7">
        <w:rPr>
          <w:rFonts w:ascii="Times New Roman" w:hAnsi="Times New Roman" w:cs="Times New Roman"/>
        </w:rPr>
        <w:t>l_extendedprice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7C48BAA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332                     </w:t>
      </w:r>
      <w:proofErr w:type="spellStart"/>
      <w:r w:rsidRPr="008306A7">
        <w:rPr>
          <w:rFonts w:ascii="Times New Roman" w:hAnsi="Times New Roman" w:cs="Times New Roman"/>
        </w:rPr>
        <w:t>l_discount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l_tax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0D2CE26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333                     CASE WHEN </w:t>
      </w:r>
      <w:proofErr w:type="spellStart"/>
      <w:r w:rsidRPr="008306A7">
        <w:rPr>
          <w:rFonts w:ascii="Times New Roman" w:hAnsi="Times New Roman" w:cs="Times New Roman"/>
        </w:rPr>
        <w:t>o_orderdate</w:t>
      </w:r>
      <w:proofErr w:type="spellEnd"/>
      <w:r w:rsidRPr="008306A7">
        <w:rPr>
          <w:rFonts w:ascii="Times New Roman" w:hAnsi="Times New Roman" w:cs="Times New Roman"/>
        </w:rPr>
        <w:t xml:space="preserve"> + </w:t>
      </w:r>
      <w:proofErr w:type="spellStart"/>
      <w:r w:rsidRPr="008306A7">
        <w:rPr>
          <w:rFonts w:ascii="Times New Roman" w:hAnsi="Times New Roman" w:cs="Times New Roman"/>
        </w:rPr>
        <w:t>ship_off</w:t>
      </w:r>
      <w:proofErr w:type="spellEnd"/>
      <w:r w:rsidRPr="008306A7">
        <w:rPr>
          <w:rFonts w:ascii="Times New Roman" w:hAnsi="Times New Roman" w:cs="Times New Roman"/>
        </w:rPr>
        <w:t xml:space="preserve"> + </w:t>
      </w:r>
      <w:proofErr w:type="spellStart"/>
      <w:r w:rsidRPr="008306A7">
        <w:rPr>
          <w:rFonts w:ascii="Times New Roman" w:hAnsi="Times New Roman" w:cs="Times New Roman"/>
        </w:rPr>
        <w:t>receipt_off</w:t>
      </w:r>
      <w:proofErr w:type="spellEnd"/>
      <w:r w:rsidRPr="008306A7">
        <w:rPr>
          <w:rFonts w:ascii="Times New Roman" w:hAnsi="Times New Roman" w:cs="Times New Roman"/>
        </w:rPr>
        <w:t xml:space="preserve"> &lt;= DATE '1995-06-17'</w:t>
      </w:r>
    </w:p>
    <w:p w14:paraId="0DF70F9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334                          THEN CASE WHEN rf &lt; 0.5 THEN 'R' ELSE 'A' END ELSE 'N' END,</w:t>
      </w:r>
    </w:p>
    <w:p w14:paraId="5A1E033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335                     CASE WHEN </w:t>
      </w:r>
      <w:proofErr w:type="spellStart"/>
      <w:r w:rsidRPr="008306A7">
        <w:rPr>
          <w:rFonts w:ascii="Times New Roman" w:hAnsi="Times New Roman" w:cs="Times New Roman"/>
        </w:rPr>
        <w:t>o_orderdate</w:t>
      </w:r>
      <w:proofErr w:type="spellEnd"/>
      <w:r w:rsidRPr="008306A7">
        <w:rPr>
          <w:rFonts w:ascii="Times New Roman" w:hAnsi="Times New Roman" w:cs="Times New Roman"/>
        </w:rPr>
        <w:t xml:space="preserve"> + </w:t>
      </w:r>
      <w:proofErr w:type="spellStart"/>
      <w:r w:rsidRPr="008306A7">
        <w:rPr>
          <w:rFonts w:ascii="Times New Roman" w:hAnsi="Times New Roman" w:cs="Times New Roman"/>
        </w:rPr>
        <w:t>ship_off</w:t>
      </w:r>
      <w:proofErr w:type="spellEnd"/>
      <w:r w:rsidRPr="008306A7">
        <w:rPr>
          <w:rFonts w:ascii="Times New Roman" w:hAnsi="Times New Roman" w:cs="Times New Roman"/>
        </w:rPr>
        <w:t xml:space="preserve"> &gt; DATE '1995-06-17' THEN 'O' ELSE 'F' END,</w:t>
      </w:r>
    </w:p>
    <w:p w14:paraId="4C6D923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336                     </w:t>
      </w:r>
      <w:proofErr w:type="spellStart"/>
      <w:r w:rsidRPr="008306A7">
        <w:rPr>
          <w:rFonts w:ascii="Times New Roman" w:hAnsi="Times New Roman" w:cs="Times New Roman"/>
        </w:rPr>
        <w:t>o_orderdate</w:t>
      </w:r>
      <w:proofErr w:type="spellEnd"/>
      <w:r w:rsidRPr="008306A7">
        <w:rPr>
          <w:rFonts w:ascii="Times New Roman" w:hAnsi="Times New Roman" w:cs="Times New Roman"/>
        </w:rPr>
        <w:t xml:space="preserve"> + </w:t>
      </w:r>
      <w:proofErr w:type="spellStart"/>
      <w:r w:rsidRPr="008306A7">
        <w:rPr>
          <w:rFonts w:ascii="Times New Roman" w:hAnsi="Times New Roman" w:cs="Times New Roman"/>
        </w:rPr>
        <w:t>ship_off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228F4E4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337                     </w:t>
      </w:r>
      <w:proofErr w:type="spellStart"/>
      <w:r w:rsidRPr="008306A7">
        <w:rPr>
          <w:rFonts w:ascii="Times New Roman" w:hAnsi="Times New Roman" w:cs="Times New Roman"/>
        </w:rPr>
        <w:t>o_orderdate</w:t>
      </w:r>
      <w:proofErr w:type="spellEnd"/>
      <w:r w:rsidRPr="008306A7">
        <w:rPr>
          <w:rFonts w:ascii="Times New Roman" w:hAnsi="Times New Roman" w:cs="Times New Roman"/>
        </w:rPr>
        <w:t xml:space="preserve"> + </w:t>
      </w:r>
      <w:proofErr w:type="spellStart"/>
      <w:r w:rsidRPr="008306A7">
        <w:rPr>
          <w:rFonts w:ascii="Times New Roman" w:hAnsi="Times New Roman" w:cs="Times New Roman"/>
        </w:rPr>
        <w:t>commit_off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6EB9DA4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338                     </w:t>
      </w:r>
      <w:proofErr w:type="spellStart"/>
      <w:r w:rsidRPr="008306A7">
        <w:rPr>
          <w:rFonts w:ascii="Times New Roman" w:hAnsi="Times New Roman" w:cs="Times New Roman"/>
        </w:rPr>
        <w:t>o_orderdate</w:t>
      </w:r>
      <w:proofErr w:type="spellEnd"/>
      <w:r w:rsidRPr="008306A7">
        <w:rPr>
          <w:rFonts w:ascii="Times New Roman" w:hAnsi="Times New Roman" w:cs="Times New Roman"/>
        </w:rPr>
        <w:t xml:space="preserve"> + </w:t>
      </w:r>
      <w:proofErr w:type="spellStart"/>
      <w:r w:rsidRPr="008306A7">
        <w:rPr>
          <w:rFonts w:ascii="Times New Roman" w:hAnsi="Times New Roman" w:cs="Times New Roman"/>
        </w:rPr>
        <w:t>ship_off</w:t>
      </w:r>
      <w:proofErr w:type="spellEnd"/>
      <w:r w:rsidRPr="008306A7">
        <w:rPr>
          <w:rFonts w:ascii="Times New Roman" w:hAnsi="Times New Roman" w:cs="Times New Roman"/>
        </w:rPr>
        <w:t xml:space="preserve"> + </w:t>
      </w:r>
      <w:proofErr w:type="spellStart"/>
      <w:r w:rsidRPr="008306A7">
        <w:rPr>
          <w:rFonts w:ascii="Times New Roman" w:hAnsi="Times New Roman" w:cs="Times New Roman"/>
        </w:rPr>
        <w:t>receipt_off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6AF76DE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339                     (ARRAY['DELIVER IN PERSON','COLLECT COD','NONE','TAKE BACK RETURN'])[</w:t>
      </w:r>
      <w:proofErr w:type="spellStart"/>
      <w:r w:rsidRPr="008306A7">
        <w:rPr>
          <w:rFonts w:ascii="Times New Roman" w:hAnsi="Times New Roman" w:cs="Times New Roman"/>
        </w:rPr>
        <w:t>instr</w:t>
      </w:r>
      <w:proofErr w:type="spellEnd"/>
      <w:r w:rsidRPr="008306A7">
        <w:rPr>
          <w:rFonts w:ascii="Times New Roman" w:hAnsi="Times New Roman" w:cs="Times New Roman"/>
        </w:rPr>
        <w:t>],</w:t>
      </w:r>
    </w:p>
    <w:p w14:paraId="3140BD1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340                     (ARRAY['REG AIR','AIR','RAIL','SHIP','TRUCK','MAIL','FOB'])[mode],</w:t>
      </w:r>
    </w:p>
    <w:p w14:paraId="1BA30AC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341                     </w:t>
      </w:r>
      <w:proofErr w:type="spellStart"/>
      <w:r w:rsidRPr="008306A7">
        <w:rPr>
          <w:rFonts w:ascii="Times New Roman" w:hAnsi="Times New Roman" w:cs="Times New Roman"/>
        </w:rPr>
        <w:t>l_comment</w:t>
      </w:r>
      <w:proofErr w:type="spellEnd"/>
    </w:p>
    <w:p w14:paraId="58E12B9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342              FROM (</w:t>
      </w:r>
    </w:p>
    <w:p w14:paraId="51521BA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343                  SELECT </w:t>
      </w:r>
      <w:proofErr w:type="spellStart"/>
      <w:r w:rsidRPr="008306A7">
        <w:rPr>
          <w:rFonts w:ascii="Times New Roman" w:hAnsi="Times New Roman" w:cs="Times New Roman"/>
        </w:rPr>
        <w:t>o.o_orderkey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o.o_orderdate</w:t>
      </w:r>
      <w:proofErr w:type="spellEnd"/>
      <w:r w:rsidRPr="008306A7">
        <w:rPr>
          <w:rFonts w:ascii="Times New Roman" w:hAnsi="Times New Roman" w:cs="Times New Roman"/>
        </w:rPr>
        <w:t xml:space="preserve">, n AS </w:t>
      </w:r>
      <w:proofErr w:type="spellStart"/>
      <w:r w:rsidRPr="008306A7">
        <w:rPr>
          <w:rFonts w:ascii="Times New Roman" w:hAnsi="Times New Roman" w:cs="Times New Roman"/>
        </w:rPr>
        <w:t>l_linenumber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55FB4FF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344                         1 + floor(random() * {P})::int AS </w:t>
      </w:r>
      <w:proofErr w:type="spellStart"/>
      <w:r w:rsidRPr="008306A7">
        <w:rPr>
          <w:rFonts w:ascii="Times New Roman" w:hAnsi="Times New Roman" w:cs="Times New Roman"/>
        </w:rPr>
        <w:t>l_partkey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2537E4C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345                         floor(random() * 4)::int AS </w:t>
      </w:r>
      <w:proofErr w:type="spellStart"/>
      <w:r w:rsidRPr="008306A7">
        <w:rPr>
          <w:rFonts w:ascii="Times New Roman" w:hAnsi="Times New Roman" w:cs="Times New Roman"/>
        </w:rPr>
        <w:t>supp_i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6C50F15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346                         (1 + floor(random() * 50))::numeric(15,2) AS </w:t>
      </w:r>
      <w:proofErr w:type="spellStart"/>
      <w:r w:rsidRPr="008306A7">
        <w:rPr>
          <w:rFonts w:ascii="Times New Roman" w:hAnsi="Times New Roman" w:cs="Times New Roman"/>
        </w:rPr>
        <w:t>l_quantity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7847C69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347                         (floor(random() * 11) / 100)::numeric(15,2) AS </w:t>
      </w:r>
      <w:proofErr w:type="spellStart"/>
      <w:r w:rsidRPr="008306A7">
        <w:rPr>
          <w:rFonts w:ascii="Times New Roman" w:hAnsi="Times New Roman" w:cs="Times New Roman"/>
        </w:rPr>
        <w:t>l_discount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749B426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348                         (floor(random() * 9) / 100)::numeric(15,2) AS </w:t>
      </w:r>
      <w:proofErr w:type="spellStart"/>
      <w:r w:rsidRPr="008306A7">
        <w:rPr>
          <w:rFonts w:ascii="Times New Roman" w:hAnsi="Times New Roman" w:cs="Times New Roman"/>
        </w:rPr>
        <w:t>l_tax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03508E9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349                         1 + floor(random() * 121)::int AS </w:t>
      </w:r>
      <w:proofErr w:type="spellStart"/>
      <w:r w:rsidRPr="008306A7">
        <w:rPr>
          <w:rFonts w:ascii="Times New Roman" w:hAnsi="Times New Roman" w:cs="Times New Roman"/>
        </w:rPr>
        <w:t>ship_off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447B10D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350                         30 + floor(random() * 61)::int AS </w:t>
      </w:r>
      <w:proofErr w:type="spellStart"/>
      <w:r w:rsidRPr="008306A7">
        <w:rPr>
          <w:rFonts w:ascii="Times New Roman" w:hAnsi="Times New Roman" w:cs="Times New Roman"/>
        </w:rPr>
        <w:t>commit_off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40420E1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351                         1 + floor(random() * 30)::int AS </w:t>
      </w:r>
      <w:proofErr w:type="spellStart"/>
      <w:r w:rsidRPr="008306A7">
        <w:rPr>
          <w:rFonts w:ascii="Times New Roman" w:hAnsi="Times New Roman" w:cs="Times New Roman"/>
        </w:rPr>
        <w:t>receipt_off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4122FD6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352                         random() AS rf,</w:t>
      </w:r>
    </w:p>
    <w:p w14:paraId="7660B7C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353                         1 + floor(random() * 4)::int AS </w:t>
      </w:r>
      <w:proofErr w:type="spellStart"/>
      <w:r w:rsidRPr="008306A7">
        <w:rPr>
          <w:rFonts w:ascii="Times New Roman" w:hAnsi="Times New Roman" w:cs="Times New Roman"/>
        </w:rPr>
        <w:t>instr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7777393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354                         1 + floor(random() * 7)::int AS mode,</w:t>
      </w:r>
    </w:p>
    <w:p w14:paraId="33D9D5D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355                         left(md5(random()::text), 10 + floor(random() * 20)::int) AS </w:t>
      </w:r>
      <w:proofErr w:type="spellStart"/>
      <w:r w:rsidRPr="008306A7">
        <w:rPr>
          <w:rFonts w:ascii="Times New Roman" w:hAnsi="Times New Roman" w:cs="Times New Roman"/>
        </w:rPr>
        <w:t>l_comment</w:t>
      </w:r>
      <w:proofErr w:type="spellEnd"/>
    </w:p>
    <w:p w14:paraId="46EE104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356                  FROM </w:t>
      </w:r>
      <w:proofErr w:type="spellStart"/>
      <w:r w:rsidRPr="008306A7">
        <w:rPr>
          <w:rFonts w:ascii="Times New Roman" w:hAnsi="Times New Roman" w:cs="Times New Roman"/>
        </w:rPr>
        <w:t>tmp_orders</w:t>
      </w:r>
      <w:proofErr w:type="spellEnd"/>
      <w:r w:rsidRPr="008306A7">
        <w:rPr>
          <w:rFonts w:ascii="Times New Roman" w:hAnsi="Times New Roman" w:cs="Times New Roman"/>
        </w:rPr>
        <w:t xml:space="preserve"> AS o,</w:t>
      </w:r>
    </w:p>
    <w:p w14:paraId="35F3F00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357                       </w:t>
      </w:r>
      <w:proofErr w:type="spellStart"/>
      <w:r w:rsidRPr="008306A7">
        <w:rPr>
          <w:rFonts w:ascii="Times New Roman" w:hAnsi="Times New Roman" w:cs="Times New Roman"/>
        </w:rPr>
        <w:t>generate_series</w:t>
      </w:r>
      <w:proofErr w:type="spellEnd"/>
      <w:r w:rsidRPr="008306A7">
        <w:rPr>
          <w:rFonts w:ascii="Times New Roman" w:hAnsi="Times New Roman" w:cs="Times New Roman"/>
        </w:rPr>
        <w:t>(1, 1 + ((</w:t>
      </w:r>
      <w:proofErr w:type="spellStart"/>
      <w:r w:rsidRPr="008306A7">
        <w:rPr>
          <w:rFonts w:ascii="Times New Roman" w:hAnsi="Times New Roman" w:cs="Times New Roman"/>
        </w:rPr>
        <w:t>o.o_orderkey</w:t>
      </w:r>
      <w:proofErr w:type="spellEnd"/>
      <w:r w:rsidRPr="008306A7">
        <w:rPr>
          <w:rFonts w:ascii="Times New Roman" w:hAnsi="Times New Roman" w:cs="Times New Roman"/>
        </w:rPr>
        <w:t>::</w:t>
      </w:r>
      <w:proofErr w:type="spellStart"/>
      <w:r w:rsidRPr="008306A7">
        <w:rPr>
          <w:rFonts w:ascii="Times New Roman" w:hAnsi="Times New Roman" w:cs="Times New Roman"/>
        </w:rPr>
        <w:t>bigint</w:t>
      </w:r>
      <w:proofErr w:type="spellEnd"/>
      <w:r w:rsidRPr="008306A7">
        <w:rPr>
          <w:rFonts w:ascii="Times New Roman" w:hAnsi="Times New Roman" w:cs="Times New Roman"/>
        </w:rPr>
        <w:t xml:space="preserve"> * 7919) % 7)::int) AS n</w:t>
      </w:r>
    </w:p>
    <w:p w14:paraId="6A4B194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358                  OFFSET 0</w:t>
      </w:r>
    </w:p>
    <w:p w14:paraId="5E15742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359              ) AS g"""),</w:t>
      </w:r>
    </w:p>
    <w:p w14:paraId="7815372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360          ("orders", """</w:t>
      </w:r>
    </w:p>
    <w:p w14:paraId="60F1EE9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361              INSERT INTO orders</w:t>
      </w:r>
    </w:p>
    <w:p w14:paraId="3C5A266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362              SELECT </w:t>
      </w:r>
      <w:proofErr w:type="spellStart"/>
      <w:r w:rsidRPr="008306A7">
        <w:rPr>
          <w:rFonts w:ascii="Times New Roman" w:hAnsi="Times New Roman" w:cs="Times New Roman"/>
        </w:rPr>
        <w:t>t.o_orderkey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t.o_custkey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697F8B8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363                     CASE WHEN </w:t>
      </w:r>
      <w:proofErr w:type="spellStart"/>
      <w:r w:rsidRPr="008306A7">
        <w:rPr>
          <w:rFonts w:ascii="Times New Roman" w:hAnsi="Times New Roman" w:cs="Times New Roman"/>
        </w:rPr>
        <w:t>a.all_f</w:t>
      </w:r>
      <w:proofErr w:type="spellEnd"/>
      <w:r w:rsidRPr="008306A7">
        <w:rPr>
          <w:rFonts w:ascii="Times New Roman" w:hAnsi="Times New Roman" w:cs="Times New Roman"/>
        </w:rPr>
        <w:t xml:space="preserve"> THEN 'F' WHEN </w:t>
      </w:r>
      <w:proofErr w:type="spellStart"/>
      <w:r w:rsidRPr="008306A7">
        <w:rPr>
          <w:rFonts w:ascii="Times New Roman" w:hAnsi="Times New Roman" w:cs="Times New Roman"/>
        </w:rPr>
        <w:t>a.all_o</w:t>
      </w:r>
      <w:proofErr w:type="spellEnd"/>
      <w:r w:rsidRPr="008306A7">
        <w:rPr>
          <w:rFonts w:ascii="Times New Roman" w:hAnsi="Times New Roman" w:cs="Times New Roman"/>
        </w:rPr>
        <w:t xml:space="preserve"> THEN 'O' ELSE 'P' END,</w:t>
      </w:r>
    </w:p>
    <w:p w14:paraId="5D1821D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364                     </w:t>
      </w:r>
      <w:proofErr w:type="spellStart"/>
      <w:r w:rsidRPr="008306A7">
        <w:rPr>
          <w:rFonts w:ascii="Times New Roman" w:hAnsi="Times New Roman" w:cs="Times New Roman"/>
        </w:rPr>
        <w:t>a.total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t.o_orderdate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t.o_orderpriority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t.o_clerk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01D71B9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365                     </w:t>
      </w:r>
      <w:proofErr w:type="spellStart"/>
      <w:r w:rsidRPr="008306A7">
        <w:rPr>
          <w:rFonts w:ascii="Times New Roman" w:hAnsi="Times New Roman" w:cs="Times New Roman"/>
        </w:rPr>
        <w:t>t.o_shippriority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t.o_comment</w:t>
      </w:r>
      <w:proofErr w:type="spellEnd"/>
    </w:p>
    <w:p w14:paraId="344AF5B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366              FROM </w:t>
      </w:r>
      <w:proofErr w:type="spellStart"/>
      <w:r w:rsidRPr="008306A7">
        <w:rPr>
          <w:rFonts w:ascii="Times New Roman" w:hAnsi="Times New Roman" w:cs="Times New Roman"/>
        </w:rPr>
        <w:t>tmp_orders</w:t>
      </w:r>
      <w:proofErr w:type="spellEnd"/>
      <w:r w:rsidRPr="008306A7">
        <w:rPr>
          <w:rFonts w:ascii="Times New Roman" w:hAnsi="Times New Roman" w:cs="Times New Roman"/>
        </w:rPr>
        <w:t xml:space="preserve"> AS t</w:t>
      </w:r>
    </w:p>
    <w:p w14:paraId="3AC1DA6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367              JOIN (SELECT </w:t>
      </w:r>
      <w:proofErr w:type="spellStart"/>
      <w:r w:rsidRPr="008306A7">
        <w:rPr>
          <w:rFonts w:ascii="Times New Roman" w:hAnsi="Times New Roman" w:cs="Times New Roman"/>
        </w:rPr>
        <w:t>l_orderkey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39E49F9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368                           SUM(</w:t>
      </w:r>
      <w:proofErr w:type="spellStart"/>
      <w:r w:rsidRPr="008306A7">
        <w:rPr>
          <w:rFonts w:ascii="Times New Roman" w:hAnsi="Times New Roman" w:cs="Times New Roman"/>
        </w:rPr>
        <w:t>l_extendedprice</w:t>
      </w:r>
      <w:proofErr w:type="spellEnd"/>
      <w:r w:rsidRPr="008306A7">
        <w:rPr>
          <w:rFonts w:ascii="Times New Roman" w:hAnsi="Times New Roman" w:cs="Times New Roman"/>
        </w:rPr>
        <w:t xml:space="preserve"> * (1 + </w:t>
      </w:r>
      <w:proofErr w:type="spellStart"/>
      <w:r w:rsidRPr="008306A7">
        <w:rPr>
          <w:rFonts w:ascii="Times New Roman" w:hAnsi="Times New Roman" w:cs="Times New Roman"/>
        </w:rPr>
        <w:t>l_tax</w:t>
      </w:r>
      <w:proofErr w:type="spellEnd"/>
      <w:r w:rsidRPr="008306A7">
        <w:rPr>
          <w:rFonts w:ascii="Times New Roman" w:hAnsi="Times New Roman" w:cs="Times New Roman"/>
        </w:rPr>
        <w:t xml:space="preserve">) * (1 - </w:t>
      </w:r>
      <w:proofErr w:type="spellStart"/>
      <w:r w:rsidRPr="008306A7">
        <w:rPr>
          <w:rFonts w:ascii="Times New Roman" w:hAnsi="Times New Roman" w:cs="Times New Roman"/>
        </w:rPr>
        <w:t>l_discount</w:t>
      </w:r>
      <w:proofErr w:type="spellEnd"/>
      <w:r w:rsidRPr="008306A7">
        <w:rPr>
          <w:rFonts w:ascii="Times New Roman" w:hAnsi="Times New Roman" w:cs="Times New Roman"/>
        </w:rPr>
        <w:t>))::numeric(15,2) AS total,</w:t>
      </w:r>
    </w:p>
    <w:p w14:paraId="12CB85E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369                           </w:t>
      </w:r>
      <w:proofErr w:type="spellStart"/>
      <w:r w:rsidRPr="008306A7">
        <w:rPr>
          <w:rFonts w:ascii="Times New Roman" w:hAnsi="Times New Roman" w:cs="Times New Roman"/>
        </w:rPr>
        <w:t>bool_and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l_linestatus</w:t>
      </w:r>
      <w:proofErr w:type="spellEnd"/>
      <w:r w:rsidRPr="008306A7">
        <w:rPr>
          <w:rFonts w:ascii="Times New Roman" w:hAnsi="Times New Roman" w:cs="Times New Roman"/>
        </w:rPr>
        <w:t xml:space="preserve"> = 'F') AS </w:t>
      </w:r>
      <w:proofErr w:type="spellStart"/>
      <w:r w:rsidRPr="008306A7">
        <w:rPr>
          <w:rFonts w:ascii="Times New Roman" w:hAnsi="Times New Roman" w:cs="Times New Roman"/>
        </w:rPr>
        <w:t>all_f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24DDAAA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370                           </w:t>
      </w:r>
      <w:proofErr w:type="spellStart"/>
      <w:r w:rsidRPr="008306A7">
        <w:rPr>
          <w:rFonts w:ascii="Times New Roman" w:hAnsi="Times New Roman" w:cs="Times New Roman"/>
        </w:rPr>
        <w:t>bool_and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l_linestatus</w:t>
      </w:r>
      <w:proofErr w:type="spellEnd"/>
      <w:r w:rsidRPr="008306A7">
        <w:rPr>
          <w:rFonts w:ascii="Times New Roman" w:hAnsi="Times New Roman" w:cs="Times New Roman"/>
        </w:rPr>
        <w:t xml:space="preserve"> = 'O') AS </w:t>
      </w:r>
      <w:proofErr w:type="spellStart"/>
      <w:r w:rsidRPr="008306A7">
        <w:rPr>
          <w:rFonts w:ascii="Times New Roman" w:hAnsi="Times New Roman" w:cs="Times New Roman"/>
        </w:rPr>
        <w:t>all_o</w:t>
      </w:r>
      <w:proofErr w:type="spellEnd"/>
    </w:p>
    <w:p w14:paraId="66E9263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371                    FROM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  <w:r w:rsidRPr="008306A7">
        <w:rPr>
          <w:rFonts w:ascii="Times New Roman" w:hAnsi="Times New Roman" w:cs="Times New Roman"/>
        </w:rPr>
        <w:t xml:space="preserve"> GROUP BY </w:t>
      </w:r>
      <w:proofErr w:type="spellStart"/>
      <w:r w:rsidRPr="008306A7">
        <w:rPr>
          <w:rFonts w:ascii="Times New Roman" w:hAnsi="Times New Roman" w:cs="Times New Roman"/>
        </w:rPr>
        <w:t>l_orderkey</w:t>
      </w:r>
      <w:proofErr w:type="spellEnd"/>
      <w:r w:rsidRPr="008306A7">
        <w:rPr>
          <w:rFonts w:ascii="Times New Roman" w:hAnsi="Times New Roman" w:cs="Times New Roman"/>
        </w:rPr>
        <w:t xml:space="preserve">) AS a ON </w:t>
      </w:r>
      <w:proofErr w:type="spellStart"/>
      <w:r w:rsidRPr="008306A7">
        <w:rPr>
          <w:rFonts w:ascii="Times New Roman" w:hAnsi="Times New Roman" w:cs="Times New Roman"/>
        </w:rPr>
        <w:t>a.l_orderkey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t.o_orderkey</w:t>
      </w:r>
      <w:proofErr w:type="spellEnd"/>
    </w:p>
    <w:p w14:paraId="196C838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372              ORDER BY </w:t>
      </w:r>
      <w:proofErr w:type="spellStart"/>
      <w:r w:rsidRPr="008306A7">
        <w:rPr>
          <w:rFonts w:ascii="Times New Roman" w:hAnsi="Times New Roman" w:cs="Times New Roman"/>
        </w:rPr>
        <w:t>t.o_orderkey</w:t>
      </w:r>
      <w:proofErr w:type="spellEnd"/>
      <w:r w:rsidRPr="008306A7">
        <w:rPr>
          <w:rFonts w:ascii="Times New Roman" w:hAnsi="Times New Roman" w:cs="Times New Roman"/>
        </w:rPr>
        <w:t>"""),</w:t>
      </w:r>
    </w:p>
    <w:p w14:paraId="72FF4AB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373          ("</w:t>
      </w:r>
      <w:proofErr w:type="spellStart"/>
      <w:r w:rsidRPr="008306A7">
        <w:rPr>
          <w:rFonts w:ascii="Times New Roman" w:hAnsi="Times New Roman" w:cs="Times New Roman"/>
        </w:rPr>
        <w:t>čišćenje</w:t>
      </w:r>
      <w:proofErr w:type="spellEnd"/>
      <w:r w:rsidRPr="008306A7">
        <w:rPr>
          <w:rFonts w:ascii="Times New Roman" w:hAnsi="Times New Roman" w:cs="Times New Roman"/>
        </w:rPr>
        <w:t xml:space="preserve">", "DROP TABLE </w:t>
      </w:r>
      <w:proofErr w:type="spellStart"/>
      <w:r w:rsidRPr="008306A7">
        <w:rPr>
          <w:rFonts w:ascii="Times New Roman" w:hAnsi="Times New Roman" w:cs="Times New Roman"/>
        </w:rPr>
        <w:t>tmp_orders</w:t>
      </w:r>
      <w:proofErr w:type="spellEnd"/>
      <w:r w:rsidRPr="008306A7">
        <w:rPr>
          <w:rFonts w:ascii="Times New Roman" w:hAnsi="Times New Roman" w:cs="Times New Roman"/>
        </w:rPr>
        <w:t>"),</w:t>
      </w:r>
    </w:p>
    <w:p w14:paraId="46E2BC9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374      ]</w:t>
      </w:r>
    </w:p>
    <w:p w14:paraId="036A43A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375      return steps</w:t>
      </w:r>
    </w:p>
    <w:p w14:paraId="1EB3149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376   </w:t>
      </w:r>
    </w:p>
    <w:p w14:paraId="572AEA4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377   </w:t>
      </w:r>
    </w:p>
    <w:p w14:paraId="2469BF4B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07DC6782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Šta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radi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generiše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narudžbine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stavke</w:t>
      </w:r>
      <w:proofErr w:type="spellEnd"/>
      <w:r w:rsidRPr="008306A7">
        <w:rPr>
          <w:rFonts w:ascii="Times New Roman" w:hAnsi="Times New Roman" w:cs="Times New Roman"/>
        </w:rPr>
        <w:t xml:space="preserve"> (LINEITEM), </w:t>
      </w:r>
      <w:proofErr w:type="spellStart"/>
      <w:r w:rsidRPr="008306A7">
        <w:rPr>
          <w:rFonts w:ascii="Times New Roman" w:hAnsi="Times New Roman" w:cs="Times New Roman"/>
        </w:rPr>
        <w:t>najveću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benchmarka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zavisnostima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između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kolona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kao</w:t>
      </w:r>
      <w:proofErr w:type="spellEnd"/>
      <w:r w:rsidRPr="008306A7">
        <w:rPr>
          <w:rFonts w:ascii="Times New Roman" w:hAnsi="Times New Roman" w:cs="Times New Roman"/>
        </w:rPr>
        <w:t xml:space="preserve"> u TPC-H.</w:t>
      </w:r>
    </w:p>
    <w:p w14:paraId="2D7B8FBD" w14:textId="5BCEFA7E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linije</w:t>
      </w:r>
      <w:proofErr w:type="spellEnd"/>
      <w:r w:rsidRPr="008306A7">
        <w:rPr>
          <w:rFonts w:ascii="Times New Roman" w:hAnsi="Times New Roman" w:cs="Times New Roman"/>
        </w:rPr>
        <w:t xml:space="preserve"> 316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325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privremena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sz w:val="19"/>
        </w:rPr>
        <w:t>tmp_orders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kupac</w:t>
      </w:r>
      <w:proofErr w:type="spellEnd"/>
      <w:r w:rsidRPr="008306A7">
        <w:rPr>
          <w:rFonts w:ascii="Times New Roman" w:hAnsi="Times New Roman" w:cs="Times New Roman"/>
        </w:rPr>
        <w:t>, datum (1.1.1992. + 0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2405 dana), </w:t>
      </w:r>
      <w:proofErr w:type="spellStart"/>
      <w:r w:rsidRPr="008306A7">
        <w:rPr>
          <w:rFonts w:ascii="Times New Roman" w:hAnsi="Times New Roman" w:cs="Times New Roman"/>
        </w:rPr>
        <w:t>prioritet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službenik</w:t>
      </w:r>
      <w:proofErr w:type="spellEnd"/>
      <w:r w:rsidRPr="008306A7">
        <w:rPr>
          <w:rFonts w:ascii="Times New Roman" w:hAnsi="Times New Roman" w:cs="Times New Roman"/>
        </w:rPr>
        <w:t>;</w:t>
      </w:r>
    </w:p>
    <w:p w14:paraId="78461142" w14:textId="5C5E6435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linije</w:t>
      </w:r>
      <w:proofErr w:type="spellEnd"/>
      <w:r w:rsidRPr="008306A7">
        <w:rPr>
          <w:rFonts w:ascii="Times New Roman" w:hAnsi="Times New Roman" w:cs="Times New Roman"/>
        </w:rPr>
        <w:t xml:space="preserve"> 342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359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svaku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narudžbinu</w:t>
      </w:r>
      <w:proofErr w:type="spellEnd"/>
      <w:r w:rsidRPr="008306A7">
        <w:rPr>
          <w:rFonts w:ascii="Times New Roman" w:hAnsi="Times New Roman" w:cs="Times New Roman"/>
        </w:rPr>
        <w:t xml:space="preserve"> 1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7 </w:t>
      </w:r>
      <w:proofErr w:type="spellStart"/>
      <w:r w:rsidRPr="008306A7">
        <w:rPr>
          <w:rFonts w:ascii="Times New Roman" w:hAnsi="Times New Roman" w:cs="Times New Roman"/>
        </w:rPr>
        <w:t>stavki</w:t>
      </w:r>
      <w:proofErr w:type="spellEnd"/>
      <w:r w:rsidRPr="008306A7">
        <w:rPr>
          <w:rFonts w:ascii="Times New Roman" w:hAnsi="Times New Roman" w:cs="Times New Roman"/>
        </w:rPr>
        <w:t xml:space="preserve"> (n = 1 + (ključ·7919) mod 7, </w:t>
      </w:r>
      <w:proofErr w:type="spellStart"/>
      <w:r w:rsidRPr="008306A7">
        <w:rPr>
          <w:rFonts w:ascii="Times New Roman" w:hAnsi="Times New Roman" w:cs="Times New Roman"/>
        </w:rPr>
        <w:t>uz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::</w:t>
      </w:r>
      <w:proofErr w:type="spellStart"/>
      <w:r w:rsidRPr="008306A7">
        <w:rPr>
          <w:rFonts w:ascii="Times New Roman" w:hAnsi="Times New Roman" w:cs="Times New Roman"/>
          <w:sz w:val="19"/>
        </w:rPr>
        <w:t>bigint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protiv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prekoračenja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opsega</w:t>
      </w:r>
      <w:proofErr w:type="spellEnd"/>
      <w:r w:rsidRPr="008306A7">
        <w:rPr>
          <w:rFonts w:ascii="Times New Roman" w:hAnsi="Times New Roman" w:cs="Times New Roman"/>
        </w:rPr>
        <w:t xml:space="preserve">),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slučajnim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delom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količinom</w:t>
      </w:r>
      <w:proofErr w:type="spellEnd"/>
      <w:r w:rsidRPr="008306A7">
        <w:rPr>
          <w:rFonts w:ascii="Times New Roman" w:hAnsi="Times New Roman" w:cs="Times New Roman"/>
        </w:rPr>
        <w:t xml:space="preserve"> 1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50, </w:t>
      </w:r>
      <w:proofErr w:type="spellStart"/>
      <w:r w:rsidRPr="008306A7">
        <w:rPr>
          <w:rFonts w:ascii="Times New Roman" w:hAnsi="Times New Roman" w:cs="Times New Roman"/>
        </w:rPr>
        <w:t>popustom</w:t>
      </w:r>
      <w:proofErr w:type="spellEnd"/>
      <w:r w:rsidRPr="008306A7">
        <w:rPr>
          <w:rFonts w:ascii="Times New Roman" w:hAnsi="Times New Roman" w:cs="Times New Roman"/>
        </w:rPr>
        <w:t xml:space="preserve"> 0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10%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porezom</w:t>
      </w:r>
      <w:proofErr w:type="spellEnd"/>
      <w:r w:rsidRPr="008306A7">
        <w:rPr>
          <w:rFonts w:ascii="Times New Roman" w:hAnsi="Times New Roman" w:cs="Times New Roman"/>
        </w:rPr>
        <w:t xml:space="preserve"> 0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>8%;</w:t>
      </w:r>
    </w:p>
    <w:p w14:paraId="33111BBF" w14:textId="587CDB32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linije</w:t>
      </w:r>
      <w:proofErr w:type="spellEnd"/>
      <w:r w:rsidRPr="008306A7">
        <w:rPr>
          <w:rFonts w:ascii="Times New Roman" w:hAnsi="Times New Roman" w:cs="Times New Roman"/>
        </w:rPr>
        <w:t xml:space="preserve"> 327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341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izvedene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kolone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dobavljač</w:t>
      </w:r>
      <w:proofErr w:type="spellEnd"/>
      <w:r w:rsidRPr="008306A7">
        <w:rPr>
          <w:rFonts w:ascii="Times New Roman" w:hAnsi="Times New Roman" w:cs="Times New Roman"/>
        </w:rPr>
        <w:t xml:space="preserve"> po TPC-H </w:t>
      </w:r>
      <w:proofErr w:type="spellStart"/>
      <w:r w:rsidRPr="008306A7">
        <w:rPr>
          <w:rFonts w:ascii="Times New Roman" w:hAnsi="Times New Roman" w:cs="Times New Roman"/>
        </w:rPr>
        <w:t>formuli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ukupna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cena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zastavica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povraćaja</w:t>
      </w:r>
      <w:proofErr w:type="spellEnd"/>
      <w:r w:rsidRPr="008306A7">
        <w:rPr>
          <w:rFonts w:ascii="Times New Roman" w:hAnsi="Times New Roman" w:cs="Times New Roman"/>
        </w:rPr>
        <w:t xml:space="preserve"> (R/A/N), status (O/F)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datumi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isporuke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potvrde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prijema</w:t>
      </w:r>
      <w:proofErr w:type="spellEnd"/>
      <w:r w:rsidRPr="008306A7">
        <w:rPr>
          <w:rFonts w:ascii="Times New Roman" w:hAnsi="Times New Roman" w:cs="Times New Roman"/>
        </w:rPr>
        <w:t>;</w:t>
      </w:r>
    </w:p>
    <w:p w14:paraId="32623126" w14:textId="65A11889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linije</w:t>
      </w:r>
      <w:proofErr w:type="spellEnd"/>
      <w:r w:rsidRPr="008306A7">
        <w:rPr>
          <w:rFonts w:ascii="Times New Roman" w:hAnsi="Times New Roman" w:cs="Times New Roman"/>
        </w:rPr>
        <w:t xml:space="preserve"> 360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375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konačna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tabela</w:t>
      </w:r>
      <w:proofErr w:type="spellEnd"/>
      <w:r w:rsidRPr="008306A7">
        <w:rPr>
          <w:rFonts w:ascii="Times New Roman" w:hAnsi="Times New Roman" w:cs="Times New Roman"/>
        </w:rPr>
        <w:t xml:space="preserve"> ORDERS: </w:t>
      </w:r>
      <w:proofErr w:type="spellStart"/>
      <w:r w:rsidRPr="008306A7">
        <w:rPr>
          <w:rFonts w:ascii="Times New Roman" w:hAnsi="Times New Roman" w:cs="Times New Roman"/>
        </w:rPr>
        <w:t>ukupna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cena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status </w:t>
      </w:r>
      <w:proofErr w:type="spellStart"/>
      <w:r w:rsidRPr="008306A7">
        <w:rPr>
          <w:rFonts w:ascii="Times New Roman" w:hAnsi="Times New Roman" w:cs="Times New Roman"/>
        </w:rPr>
        <w:t>računaju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iz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stavki</w:t>
      </w:r>
      <w:proofErr w:type="spellEnd"/>
      <w:r w:rsidRPr="008306A7">
        <w:rPr>
          <w:rFonts w:ascii="Times New Roman" w:hAnsi="Times New Roman" w:cs="Times New Roman"/>
        </w:rPr>
        <w:t xml:space="preserve">, pa </w:t>
      </w:r>
      <w:proofErr w:type="spellStart"/>
      <w:r w:rsidRPr="008306A7">
        <w:rPr>
          <w:rFonts w:ascii="Times New Roman" w:hAnsi="Times New Roman" w:cs="Times New Roman"/>
        </w:rPr>
        <w:t>nije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potreban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naknadni</w:t>
      </w:r>
      <w:proofErr w:type="spellEnd"/>
      <w:r w:rsidRPr="008306A7">
        <w:rPr>
          <w:rFonts w:ascii="Times New Roman" w:hAnsi="Times New Roman" w:cs="Times New Roman"/>
        </w:rPr>
        <w:t xml:space="preserve"> UPDATE koji bi </w:t>
      </w:r>
      <w:proofErr w:type="spellStart"/>
      <w:r w:rsidRPr="008306A7">
        <w:rPr>
          <w:rFonts w:ascii="Times New Roman" w:hAnsi="Times New Roman" w:cs="Times New Roman"/>
        </w:rPr>
        <w:t>udvostručio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veličinu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tabele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7C045292" w14:textId="77777777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34" w:name="_Toc241670080"/>
      <w:bookmarkStart w:id="35" w:name="_Toc241677622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3.6.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Upiti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benchmarka</w:t>
      </w:r>
      <w:bookmarkEnd w:id="34"/>
      <w:bookmarkEnd w:id="35"/>
      <w:proofErr w:type="spellEnd"/>
    </w:p>
    <w:p w14:paraId="4CE0AE17" w14:textId="1A54142A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8. </w:t>
      </w:r>
      <w:proofErr w:type="spellStart"/>
      <w:r w:rsidRPr="008306A7">
        <w:rPr>
          <w:rFonts w:ascii="Times New Roman" w:hAnsi="Times New Roman" w:cs="Times New Roman"/>
          <w:color w:val="auto"/>
        </w:rPr>
        <w:t>Upit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Q1 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originalna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formulacija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formulacija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nad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materijalizovanim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pogledom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8306A7">
        <w:rPr>
          <w:rFonts w:ascii="Times New Roman" w:hAnsi="Times New Roman" w:cs="Times New Roman"/>
          <w:color w:val="auto"/>
        </w:rPr>
        <w:t>linije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378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>418)</w:t>
      </w:r>
    </w:p>
    <w:p w14:paraId="6283765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378  # ---------------------------------------------------------------------------</w:t>
      </w:r>
    </w:p>
    <w:p w14:paraId="68605E4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379  # TPC-H-like </w:t>
      </w:r>
      <w:proofErr w:type="spellStart"/>
      <w:r w:rsidRPr="008306A7">
        <w:rPr>
          <w:rFonts w:ascii="Times New Roman" w:hAnsi="Times New Roman" w:cs="Times New Roman"/>
        </w:rPr>
        <w:t>upiti</w:t>
      </w:r>
      <w:proofErr w:type="spellEnd"/>
    </w:p>
    <w:p w14:paraId="540D556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380  # ---------------------------------------------------------------------------</w:t>
      </w:r>
    </w:p>
    <w:p w14:paraId="1E92568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381  # "</w:t>
      </w:r>
      <w:proofErr w:type="spellStart"/>
      <w:r w:rsidRPr="008306A7">
        <w:rPr>
          <w:rFonts w:ascii="Times New Roman" w:hAnsi="Times New Roman" w:cs="Times New Roman"/>
        </w:rPr>
        <w:t>sql</w:t>
      </w:r>
      <w:proofErr w:type="spellEnd"/>
      <w:r w:rsidRPr="008306A7">
        <w:rPr>
          <w:rFonts w:ascii="Times New Roman" w:hAnsi="Times New Roman" w:cs="Times New Roman"/>
        </w:rPr>
        <w:t xml:space="preserve">"      - </w:t>
      </w:r>
      <w:proofErr w:type="spellStart"/>
      <w:r w:rsidRPr="008306A7">
        <w:rPr>
          <w:rFonts w:ascii="Times New Roman" w:hAnsi="Times New Roman" w:cs="Times New Roman"/>
        </w:rPr>
        <w:t>originalna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formulacija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neki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su</w:t>
      </w:r>
      <w:proofErr w:type="spellEnd"/>
      <w:r w:rsidRPr="008306A7">
        <w:rPr>
          <w:rFonts w:ascii="Times New Roman" w:hAnsi="Times New Roman" w:cs="Times New Roman"/>
        </w:rPr>
        <w:t xml:space="preserve"> NAMERNO </w:t>
      </w:r>
      <w:proofErr w:type="spellStart"/>
      <w:r w:rsidRPr="008306A7">
        <w:rPr>
          <w:rFonts w:ascii="Times New Roman" w:hAnsi="Times New Roman" w:cs="Times New Roman"/>
        </w:rPr>
        <w:t>napisani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onako</w:t>
      </w:r>
      <w:proofErr w:type="spellEnd"/>
    </w:p>
    <w:p w14:paraId="6F0ECB3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382  #              </w:t>
      </w:r>
      <w:proofErr w:type="spellStart"/>
      <w:r w:rsidRPr="008306A7">
        <w:rPr>
          <w:rFonts w:ascii="Times New Roman" w:hAnsi="Times New Roman" w:cs="Times New Roman"/>
        </w:rPr>
        <w:t>kako</w:t>
      </w:r>
      <w:proofErr w:type="spellEnd"/>
      <w:r w:rsidRPr="008306A7">
        <w:rPr>
          <w:rFonts w:ascii="Times New Roman" w:hAnsi="Times New Roman" w:cs="Times New Roman"/>
        </w:rPr>
        <w:t xml:space="preserve"> bi </w:t>
      </w:r>
      <w:proofErr w:type="spellStart"/>
      <w:r w:rsidRPr="008306A7">
        <w:rPr>
          <w:rFonts w:ascii="Times New Roman" w:hAnsi="Times New Roman" w:cs="Times New Roman"/>
        </w:rPr>
        <w:t>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napisao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neiskusan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programer</w:t>
      </w:r>
      <w:proofErr w:type="spellEnd"/>
      <w:r w:rsidRPr="008306A7">
        <w:rPr>
          <w:rFonts w:ascii="Times New Roman" w:hAnsi="Times New Roman" w:cs="Times New Roman"/>
        </w:rPr>
        <w:t xml:space="preserve">: Q14 </w:t>
      </w:r>
      <w:proofErr w:type="spellStart"/>
      <w:r w:rsidRPr="008306A7">
        <w:rPr>
          <w:rFonts w:ascii="Times New Roman" w:hAnsi="Times New Roman" w:cs="Times New Roman"/>
        </w:rPr>
        <w:t>koristi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funkciju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nad</w:t>
      </w:r>
      <w:proofErr w:type="spellEnd"/>
    </w:p>
    <w:p w14:paraId="2596EA1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383  #              </w:t>
      </w:r>
      <w:proofErr w:type="spellStart"/>
      <w:r w:rsidRPr="008306A7">
        <w:rPr>
          <w:rFonts w:ascii="Times New Roman" w:hAnsi="Times New Roman" w:cs="Times New Roman"/>
        </w:rPr>
        <w:t>kolonom</w:t>
      </w:r>
      <w:proofErr w:type="spellEnd"/>
      <w:r w:rsidRPr="008306A7">
        <w:rPr>
          <w:rFonts w:ascii="Times New Roman" w:hAnsi="Times New Roman" w:cs="Times New Roman"/>
        </w:rPr>
        <w:t xml:space="preserve">, Q17 </w:t>
      </w:r>
      <w:proofErr w:type="spellStart"/>
      <w:r w:rsidRPr="008306A7">
        <w:rPr>
          <w:rFonts w:ascii="Times New Roman" w:hAnsi="Times New Roman" w:cs="Times New Roman"/>
        </w:rPr>
        <w:t>korelisani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podupit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299EC6B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384  # "</w:t>
      </w:r>
      <w:proofErr w:type="spellStart"/>
      <w:r w:rsidRPr="008306A7">
        <w:rPr>
          <w:rFonts w:ascii="Times New Roman" w:hAnsi="Times New Roman" w:cs="Times New Roman"/>
        </w:rPr>
        <w:t>prepisan</w:t>
      </w:r>
      <w:proofErr w:type="spellEnd"/>
      <w:r w:rsidRPr="008306A7">
        <w:rPr>
          <w:rFonts w:ascii="Times New Roman" w:hAnsi="Times New Roman" w:cs="Times New Roman"/>
        </w:rPr>
        <w:t xml:space="preserve">" - </w:t>
      </w:r>
      <w:proofErr w:type="spellStart"/>
      <w:r w:rsidRPr="008306A7">
        <w:rPr>
          <w:rFonts w:ascii="Times New Roman" w:hAnsi="Times New Roman" w:cs="Times New Roman"/>
        </w:rPr>
        <w:t>semantički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ekvivalentna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optimizovana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formulacija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 3)</w:t>
      </w:r>
    </w:p>
    <w:p w14:paraId="4B3A8FA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385  # "mv"       - </w:t>
      </w:r>
      <w:proofErr w:type="spellStart"/>
      <w:r w:rsidRPr="008306A7">
        <w:rPr>
          <w:rFonts w:ascii="Times New Roman" w:hAnsi="Times New Roman" w:cs="Times New Roman"/>
        </w:rPr>
        <w:t>formulacija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materijalizovanim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pogledom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 5)</w:t>
      </w:r>
    </w:p>
    <w:p w14:paraId="20A601D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386   </w:t>
      </w:r>
    </w:p>
    <w:p w14:paraId="1BA063F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387  QUERIES = {</w:t>
      </w:r>
    </w:p>
    <w:p w14:paraId="7328385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388      "Q1": {</w:t>
      </w:r>
    </w:p>
    <w:p w14:paraId="69078A7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389          "</w:t>
      </w:r>
      <w:proofErr w:type="spellStart"/>
      <w:r w:rsidRPr="008306A7">
        <w:rPr>
          <w:rFonts w:ascii="Times New Roman" w:hAnsi="Times New Roman" w:cs="Times New Roman"/>
        </w:rPr>
        <w:t>naziv</w:t>
      </w:r>
      <w:proofErr w:type="spellEnd"/>
      <w:r w:rsidRPr="008306A7">
        <w:rPr>
          <w:rFonts w:ascii="Times New Roman" w:hAnsi="Times New Roman" w:cs="Times New Roman"/>
        </w:rPr>
        <w:t>": "</w:t>
      </w:r>
      <w:proofErr w:type="spellStart"/>
      <w:r w:rsidRPr="008306A7">
        <w:rPr>
          <w:rFonts w:ascii="Times New Roman" w:hAnsi="Times New Roman" w:cs="Times New Roman"/>
        </w:rPr>
        <w:t>Izveštaj</w:t>
      </w:r>
      <w:proofErr w:type="spellEnd"/>
      <w:r w:rsidRPr="008306A7">
        <w:rPr>
          <w:rFonts w:ascii="Times New Roman" w:hAnsi="Times New Roman" w:cs="Times New Roman"/>
        </w:rPr>
        <w:t xml:space="preserve"> o </w:t>
      </w:r>
      <w:proofErr w:type="spellStart"/>
      <w:r w:rsidRPr="008306A7">
        <w:rPr>
          <w:rFonts w:ascii="Times New Roman" w:hAnsi="Times New Roman" w:cs="Times New Roman"/>
        </w:rPr>
        <w:t>cenama</w:t>
      </w:r>
      <w:proofErr w:type="spellEnd"/>
      <w:r w:rsidRPr="008306A7">
        <w:rPr>
          <w:rFonts w:ascii="Times New Roman" w:hAnsi="Times New Roman" w:cs="Times New Roman"/>
        </w:rPr>
        <w:t xml:space="preserve"> (pricing summary)",</w:t>
      </w:r>
    </w:p>
    <w:p w14:paraId="6157340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390          "</w:t>
      </w:r>
      <w:proofErr w:type="spellStart"/>
      <w:r w:rsidRPr="008306A7">
        <w:rPr>
          <w:rFonts w:ascii="Times New Roman" w:hAnsi="Times New Roman" w:cs="Times New Roman"/>
        </w:rPr>
        <w:t>sql</w:t>
      </w:r>
      <w:proofErr w:type="spellEnd"/>
      <w:r w:rsidRPr="008306A7">
        <w:rPr>
          <w:rFonts w:ascii="Times New Roman" w:hAnsi="Times New Roman" w:cs="Times New Roman"/>
        </w:rPr>
        <w:t>": """</w:t>
      </w:r>
    </w:p>
    <w:p w14:paraId="6973804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lastRenderedPageBreak/>
        <w:t xml:space="preserve">391  SELECT </w:t>
      </w:r>
      <w:proofErr w:type="spellStart"/>
      <w:r w:rsidRPr="008306A7">
        <w:rPr>
          <w:rFonts w:ascii="Times New Roman" w:hAnsi="Times New Roman" w:cs="Times New Roman"/>
        </w:rPr>
        <w:t>l_returnflag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l_linestatus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0F0D032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392         SUM(</w:t>
      </w:r>
      <w:proofErr w:type="spellStart"/>
      <w:r w:rsidRPr="008306A7">
        <w:rPr>
          <w:rFonts w:ascii="Times New Roman" w:hAnsi="Times New Roman" w:cs="Times New Roman"/>
        </w:rPr>
        <w:t>l_quantity</w:t>
      </w:r>
      <w:proofErr w:type="spellEnd"/>
      <w:r w:rsidRPr="008306A7">
        <w:rPr>
          <w:rFonts w:ascii="Times New Roman" w:hAnsi="Times New Roman" w:cs="Times New Roman"/>
        </w:rPr>
        <w:t xml:space="preserve">) AS </w:t>
      </w:r>
      <w:proofErr w:type="spellStart"/>
      <w:r w:rsidRPr="008306A7">
        <w:rPr>
          <w:rFonts w:ascii="Times New Roman" w:hAnsi="Times New Roman" w:cs="Times New Roman"/>
        </w:rPr>
        <w:t>sum_qty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013FB7F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393         SUM(</w:t>
      </w:r>
      <w:proofErr w:type="spellStart"/>
      <w:r w:rsidRPr="008306A7">
        <w:rPr>
          <w:rFonts w:ascii="Times New Roman" w:hAnsi="Times New Roman" w:cs="Times New Roman"/>
        </w:rPr>
        <w:t>l_extendedprice</w:t>
      </w:r>
      <w:proofErr w:type="spellEnd"/>
      <w:r w:rsidRPr="008306A7">
        <w:rPr>
          <w:rFonts w:ascii="Times New Roman" w:hAnsi="Times New Roman" w:cs="Times New Roman"/>
        </w:rPr>
        <w:t xml:space="preserve">) AS </w:t>
      </w:r>
      <w:proofErr w:type="spellStart"/>
      <w:r w:rsidRPr="008306A7">
        <w:rPr>
          <w:rFonts w:ascii="Times New Roman" w:hAnsi="Times New Roman" w:cs="Times New Roman"/>
        </w:rPr>
        <w:t>sum_base_price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0480E6F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394         SUM(</w:t>
      </w:r>
      <w:proofErr w:type="spellStart"/>
      <w:r w:rsidRPr="008306A7">
        <w:rPr>
          <w:rFonts w:ascii="Times New Roman" w:hAnsi="Times New Roman" w:cs="Times New Roman"/>
        </w:rPr>
        <w:t>l_extendedprice</w:t>
      </w:r>
      <w:proofErr w:type="spellEnd"/>
      <w:r w:rsidRPr="008306A7">
        <w:rPr>
          <w:rFonts w:ascii="Times New Roman" w:hAnsi="Times New Roman" w:cs="Times New Roman"/>
        </w:rPr>
        <w:t xml:space="preserve"> * (1 - </w:t>
      </w:r>
      <w:proofErr w:type="spellStart"/>
      <w:r w:rsidRPr="008306A7">
        <w:rPr>
          <w:rFonts w:ascii="Times New Roman" w:hAnsi="Times New Roman" w:cs="Times New Roman"/>
        </w:rPr>
        <w:t>l_discount</w:t>
      </w:r>
      <w:proofErr w:type="spellEnd"/>
      <w:r w:rsidRPr="008306A7">
        <w:rPr>
          <w:rFonts w:ascii="Times New Roman" w:hAnsi="Times New Roman" w:cs="Times New Roman"/>
        </w:rPr>
        <w:t xml:space="preserve">)) AS </w:t>
      </w:r>
      <w:proofErr w:type="spellStart"/>
      <w:r w:rsidRPr="008306A7">
        <w:rPr>
          <w:rFonts w:ascii="Times New Roman" w:hAnsi="Times New Roman" w:cs="Times New Roman"/>
        </w:rPr>
        <w:t>sum_disc_price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6029EEC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395         SUM(</w:t>
      </w:r>
      <w:proofErr w:type="spellStart"/>
      <w:r w:rsidRPr="008306A7">
        <w:rPr>
          <w:rFonts w:ascii="Times New Roman" w:hAnsi="Times New Roman" w:cs="Times New Roman"/>
        </w:rPr>
        <w:t>l_extendedprice</w:t>
      </w:r>
      <w:proofErr w:type="spellEnd"/>
      <w:r w:rsidRPr="008306A7">
        <w:rPr>
          <w:rFonts w:ascii="Times New Roman" w:hAnsi="Times New Roman" w:cs="Times New Roman"/>
        </w:rPr>
        <w:t xml:space="preserve"> * (1 - </w:t>
      </w:r>
      <w:proofErr w:type="spellStart"/>
      <w:r w:rsidRPr="008306A7">
        <w:rPr>
          <w:rFonts w:ascii="Times New Roman" w:hAnsi="Times New Roman" w:cs="Times New Roman"/>
        </w:rPr>
        <w:t>l_discount</w:t>
      </w:r>
      <w:proofErr w:type="spellEnd"/>
      <w:r w:rsidRPr="008306A7">
        <w:rPr>
          <w:rFonts w:ascii="Times New Roman" w:hAnsi="Times New Roman" w:cs="Times New Roman"/>
        </w:rPr>
        <w:t xml:space="preserve">) * (1 + </w:t>
      </w:r>
      <w:proofErr w:type="spellStart"/>
      <w:r w:rsidRPr="008306A7">
        <w:rPr>
          <w:rFonts w:ascii="Times New Roman" w:hAnsi="Times New Roman" w:cs="Times New Roman"/>
        </w:rPr>
        <w:t>l_tax</w:t>
      </w:r>
      <w:proofErr w:type="spellEnd"/>
      <w:r w:rsidRPr="008306A7">
        <w:rPr>
          <w:rFonts w:ascii="Times New Roman" w:hAnsi="Times New Roman" w:cs="Times New Roman"/>
        </w:rPr>
        <w:t xml:space="preserve">)) AS </w:t>
      </w:r>
      <w:proofErr w:type="spellStart"/>
      <w:r w:rsidRPr="008306A7">
        <w:rPr>
          <w:rFonts w:ascii="Times New Roman" w:hAnsi="Times New Roman" w:cs="Times New Roman"/>
        </w:rPr>
        <w:t>sum_charge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43B9DAC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396         AVG(</w:t>
      </w:r>
      <w:proofErr w:type="spellStart"/>
      <w:r w:rsidRPr="008306A7">
        <w:rPr>
          <w:rFonts w:ascii="Times New Roman" w:hAnsi="Times New Roman" w:cs="Times New Roman"/>
        </w:rPr>
        <w:t>l_quantity</w:t>
      </w:r>
      <w:proofErr w:type="spellEnd"/>
      <w:r w:rsidRPr="008306A7">
        <w:rPr>
          <w:rFonts w:ascii="Times New Roman" w:hAnsi="Times New Roman" w:cs="Times New Roman"/>
        </w:rPr>
        <w:t xml:space="preserve">) AS </w:t>
      </w:r>
      <w:proofErr w:type="spellStart"/>
      <w:r w:rsidRPr="008306A7">
        <w:rPr>
          <w:rFonts w:ascii="Times New Roman" w:hAnsi="Times New Roman" w:cs="Times New Roman"/>
        </w:rPr>
        <w:t>avg_qty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4C0A213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397         AVG(</w:t>
      </w:r>
      <w:proofErr w:type="spellStart"/>
      <w:r w:rsidRPr="008306A7">
        <w:rPr>
          <w:rFonts w:ascii="Times New Roman" w:hAnsi="Times New Roman" w:cs="Times New Roman"/>
        </w:rPr>
        <w:t>l_extendedprice</w:t>
      </w:r>
      <w:proofErr w:type="spellEnd"/>
      <w:r w:rsidRPr="008306A7">
        <w:rPr>
          <w:rFonts w:ascii="Times New Roman" w:hAnsi="Times New Roman" w:cs="Times New Roman"/>
        </w:rPr>
        <w:t xml:space="preserve">) AS </w:t>
      </w:r>
      <w:proofErr w:type="spellStart"/>
      <w:r w:rsidRPr="008306A7">
        <w:rPr>
          <w:rFonts w:ascii="Times New Roman" w:hAnsi="Times New Roman" w:cs="Times New Roman"/>
        </w:rPr>
        <w:t>avg_price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3BA9F60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398         AVG(</w:t>
      </w:r>
      <w:proofErr w:type="spellStart"/>
      <w:r w:rsidRPr="008306A7">
        <w:rPr>
          <w:rFonts w:ascii="Times New Roman" w:hAnsi="Times New Roman" w:cs="Times New Roman"/>
        </w:rPr>
        <w:t>l_discount</w:t>
      </w:r>
      <w:proofErr w:type="spellEnd"/>
      <w:r w:rsidRPr="008306A7">
        <w:rPr>
          <w:rFonts w:ascii="Times New Roman" w:hAnsi="Times New Roman" w:cs="Times New Roman"/>
        </w:rPr>
        <w:t xml:space="preserve">) AS </w:t>
      </w:r>
      <w:proofErr w:type="spellStart"/>
      <w:r w:rsidRPr="008306A7">
        <w:rPr>
          <w:rFonts w:ascii="Times New Roman" w:hAnsi="Times New Roman" w:cs="Times New Roman"/>
        </w:rPr>
        <w:t>avg_disc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0251493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399         COUNT(*) AS </w:t>
      </w:r>
      <w:proofErr w:type="spellStart"/>
      <w:r w:rsidRPr="008306A7">
        <w:rPr>
          <w:rFonts w:ascii="Times New Roman" w:hAnsi="Times New Roman" w:cs="Times New Roman"/>
        </w:rPr>
        <w:t>count_order</w:t>
      </w:r>
      <w:proofErr w:type="spellEnd"/>
    </w:p>
    <w:p w14:paraId="0372531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400  FROM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</w:p>
    <w:p w14:paraId="53EA753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401  WHERE </w:t>
      </w:r>
      <w:proofErr w:type="spellStart"/>
      <w:r w:rsidRPr="008306A7">
        <w:rPr>
          <w:rFonts w:ascii="Times New Roman" w:hAnsi="Times New Roman" w:cs="Times New Roman"/>
        </w:rPr>
        <w:t>l_shipdate</w:t>
      </w:r>
      <w:proofErr w:type="spellEnd"/>
      <w:r w:rsidRPr="008306A7">
        <w:rPr>
          <w:rFonts w:ascii="Times New Roman" w:hAnsi="Times New Roman" w:cs="Times New Roman"/>
        </w:rPr>
        <w:t xml:space="preserve"> &lt;= DATE '1998-12-01' - INTERVAL '90 day'</w:t>
      </w:r>
    </w:p>
    <w:p w14:paraId="649FCA5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402  GROUP BY </w:t>
      </w:r>
      <w:proofErr w:type="spellStart"/>
      <w:r w:rsidRPr="008306A7">
        <w:rPr>
          <w:rFonts w:ascii="Times New Roman" w:hAnsi="Times New Roman" w:cs="Times New Roman"/>
        </w:rPr>
        <w:t>l_returnflag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l_linestatus</w:t>
      </w:r>
      <w:proofErr w:type="spellEnd"/>
    </w:p>
    <w:p w14:paraId="6122307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403  ORDER BY </w:t>
      </w:r>
      <w:proofErr w:type="spellStart"/>
      <w:r w:rsidRPr="008306A7">
        <w:rPr>
          <w:rFonts w:ascii="Times New Roman" w:hAnsi="Times New Roman" w:cs="Times New Roman"/>
        </w:rPr>
        <w:t>l_returnflag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l_linestatus</w:t>
      </w:r>
      <w:proofErr w:type="spellEnd"/>
      <w:r w:rsidRPr="008306A7">
        <w:rPr>
          <w:rFonts w:ascii="Times New Roman" w:hAnsi="Times New Roman" w:cs="Times New Roman"/>
        </w:rPr>
        <w:t>""",</w:t>
      </w:r>
    </w:p>
    <w:p w14:paraId="77AA1C4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404          "mv": """</w:t>
      </w:r>
    </w:p>
    <w:p w14:paraId="540C6BF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405  SELECT </w:t>
      </w:r>
      <w:proofErr w:type="spellStart"/>
      <w:r w:rsidRPr="008306A7">
        <w:rPr>
          <w:rFonts w:ascii="Times New Roman" w:hAnsi="Times New Roman" w:cs="Times New Roman"/>
        </w:rPr>
        <w:t>l_returnflag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l_linestatus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7B97EE2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406         SUM(</w:t>
      </w:r>
      <w:proofErr w:type="spellStart"/>
      <w:r w:rsidRPr="008306A7">
        <w:rPr>
          <w:rFonts w:ascii="Times New Roman" w:hAnsi="Times New Roman" w:cs="Times New Roman"/>
        </w:rPr>
        <w:t>sum_qty</w:t>
      </w:r>
      <w:proofErr w:type="spellEnd"/>
      <w:r w:rsidRPr="008306A7">
        <w:rPr>
          <w:rFonts w:ascii="Times New Roman" w:hAnsi="Times New Roman" w:cs="Times New Roman"/>
        </w:rPr>
        <w:t xml:space="preserve">) AS </w:t>
      </w:r>
      <w:proofErr w:type="spellStart"/>
      <w:r w:rsidRPr="008306A7">
        <w:rPr>
          <w:rFonts w:ascii="Times New Roman" w:hAnsi="Times New Roman" w:cs="Times New Roman"/>
        </w:rPr>
        <w:t>sum_qty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0E972F5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407         SUM(</w:t>
      </w:r>
      <w:proofErr w:type="spellStart"/>
      <w:r w:rsidRPr="008306A7">
        <w:rPr>
          <w:rFonts w:ascii="Times New Roman" w:hAnsi="Times New Roman" w:cs="Times New Roman"/>
        </w:rPr>
        <w:t>sum_base_price</w:t>
      </w:r>
      <w:proofErr w:type="spellEnd"/>
      <w:r w:rsidRPr="008306A7">
        <w:rPr>
          <w:rFonts w:ascii="Times New Roman" w:hAnsi="Times New Roman" w:cs="Times New Roman"/>
        </w:rPr>
        <w:t xml:space="preserve">) AS </w:t>
      </w:r>
      <w:proofErr w:type="spellStart"/>
      <w:r w:rsidRPr="008306A7">
        <w:rPr>
          <w:rFonts w:ascii="Times New Roman" w:hAnsi="Times New Roman" w:cs="Times New Roman"/>
        </w:rPr>
        <w:t>sum_base_price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58FF33A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408         SUM(</w:t>
      </w:r>
      <w:proofErr w:type="spellStart"/>
      <w:r w:rsidRPr="008306A7">
        <w:rPr>
          <w:rFonts w:ascii="Times New Roman" w:hAnsi="Times New Roman" w:cs="Times New Roman"/>
        </w:rPr>
        <w:t>sum_disc_price</w:t>
      </w:r>
      <w:proofErr w:type="spellEnd"/>
      <w:r w:rsidRPr="008306A7">
        <w:rPr>
          <w:rFonts w:ascii="Times New Roman" w:hAnsi="Times New Roman" w:cs="Times New Roman"/>
        </w:rPr>
        <w:t xml:space="preserve">) AS </w:t>
      </w:r>
      <w:proofErr w:type="spellStart"/>
      <w:r w:rsidRPr="008306A7">
        <w:rPr>
          <w:rFonts w:ascii="Times New Roman" w:hAnsi="Times New Roman" w:cs="Times New Roman"/>
        </w:rPr>
        <w:t>sum_disc_price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516C955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409         SUM(</w:t>
      </w:r>
      <w:proofErr w:type="spellStart"/>
      <w:r w:rsidRPr="008306A7">
        <w:rPr>
          <w:rFonts w:ascii="Times New Roman" w:hAnsi="Times New Roman" w:cs="Times New Roman"/>
        </w:rPr>
        <w:t>sum_charge</w:t>
      </w:r>
      <w:proofErr w:type="spellEnd"/>
      <w:r w:rsidRPr="008306A7">
        <w:rPr>
          <w:rFonts w:ascii="Times New Roman" w:hAnsi="Times New Roman" w:cs="Times New Roman"/>
        </w:rPr>
        <w:t xml:space="preserve">) AS </w:t>
      </w:r>
      <w:proofErr w:type="spellStart"/>
      <w:r w:rsidRPr="008306A7">
        <w:rPr>
          <w:rFonts w:ascii="Times New Roman" w:hAnsi="Times New Roman" w:cs="Times New Roman"/>
        </w:rPr>
        <w:t>sum_charge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4DA9C2A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410         SUM(</w:t>
      </w:r>
      <w:proofErr w:type="spellStart"/>
      <w:r w:rsidRPr="008306A7">
        <w:rPr>
          <w:rFonts w:ascii="Times New Roman" w:hAnsi="Times New Roman" w:cs="Times New Roman"/>
        </w:rPr>
        <w:t>sum_qty</w:t>
      </w:r>
      <w:proofErr w:type="spellEnd"/>
      <w:r w:rsidRPr="008306A7">
        <w:rPr>
          <w:rFonts w:ascii="Times New Roman" w:hAnsi="Times New Roman" w:cs="Times New Roman"/>
        </w:rPr>
        <w:t>) / SUM(</w:t>
      </w:r>
      <w:proofErr w:type="spellStart"/>
      <w:r w:rsidRPr="008306A7">
        <w:rPr>
          <w:rFonts w:ascii="Times New Roman" w:hAnsi="Times New Roman" w:cs="Times New Roman"/>
        </w:rPr>
        <w:t>cnt</w:t>
      </w:r>
      <w:proofErr w:type="spellEnd"/>
      <w:r w:rsidRPr="008306A7">
        <w:rPr>
          <w:rFonts w:ascii="Times New Roman" w:hAnsi="Times New Roman" w:cs="Times New Roman"/>
        </w:rPr>
        <w:t xml:space="preserve">) AS </w:t>
      </w:r>
      <w:proofErr w:type="spellStart"/>
      <w:r w:rsidRPr="008306A7">
        <w:rPr>
          <w:rFonts w:ascii="Times New Roman" w:hAnsi="Times New Roman" w:cs="Times New Roman"/>
        </w:rPr>
        <w:t>avg_qty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049D8CA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411         SUM(</w:t>
      </w:r>
      <w:proofErr w:type="spellStart"/>
      <w:r w:rsidRPr="008306A7">
        <w:rPr>
          <w:rFonts w:ascii="Times New Roman" w:hAnsi="Times New Roman" w:cs="Times New Roman"/>
        </w:rPr>
        <w:t>sum_base_price</w:t>
      </w:r>
      <w:proofErr w:type="spellEnd"/>
      <w:r w:rsidRPr="008306A7">
        <w:rPr>
          <w:rFonts w:ascii="Times New Roman" w:hAnsi="Times New Roman" w:cs="Times New Roman"/>
        </w:rPr>
        <w:t>) / SUM(</w:t>
      </w:r>
      <w:proofErr w:type="spellStart"/>
      <w:r w:rsidRPr="008306A7">
        <w:rPr>
          <w:rFonts w:ascii="Times New Roman" w:hAnsi="Times New Roman" w:cs="Times New Roman"/>
        </w:rPr>
        <w:t>cnt</w:t>
      </w:r>
      <w:proofErr w:type="spellEnd"/>
      <w:r w:rsidRPr="008306A7">
        <w:rPr>
          <w:rFonts w:ascii="Times New Roman" w:hAnsi="Times New Roman" w:cs="Times New Roman"/>
        </w:rPr>
        <w:t xml:space="preserve">) AS </w:t>
      </w:r>
      <w:proofErr w:type="spellStart"/>
      <w:r w:rsidRPr="008306A7">
        <w:rPr>
          <w:rFonts w:ascii="Times New Roman" w:hAnsi="Times New Roman" w:cs="Times New Roman"/>
        </w:rPr>
        <w:t>avg_price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2B29086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412         SUM(</w:t>
      </w:r>
      <w:proofErr w:type="spellStart"/>
      <w:r w:rsidRPr="008306A7">
        <w:rPr>
          <w:rFonts w:ascii="Times New Roman" w:hAnsi="Times New Roman" w:cs="Times New Roman"/>
        </w:rPr>
        <w:t>sum_disc</w:t>
      </w:r>
      <w:proofErr w:type="spellEnd"/>
      <w:r w:rsidRPr="008306A7">
        <w:rPr>
          <w:rFonts w:ascii="Times New Roman" w:hAnsi="Times New Roman" w:cs="Times New Roman"/>
        </w:rPr>
        <w:t>) / SUM(</w:t>
      </w:r>
      <w:proofErr w:type="spellStart"/>
      <w:r w:rsidRPr="008306A7">
        <w:rPr>
          <w:rFonts w:ascii="Times New Roman" w:hAnsi="Times New Roman" w:cs="Times New Roman"/>
        </w:rPr>
        <w:t>cnt</w:t>
      </w:r>
      <w:proofErr w:type="spellEnd"/>
      <w:r w:rsidRPr="008306A7">
        <w:rPr>
          <w:rFonts w:ascii="Times New Roman" w:hAnsi="Times New Roman" w:cs="Times New Roman"/>
        </w:rPr>
        <w:t xml:space="preserve">) AS </w:t>
      </w:r>
      <w:proofErr w:type="spellStart"/>
      <w:r w:rsidRPr="008306A7">
        <w:rPr>
          <w:rFonts w:ascii="Times New Roman" w:hAnsi="Times New Roman" w:cs="Times New Roman"/>
        </w:rPr>
        <w:t>avg_disc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60334FC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413         SUM(</w:t>
      </w:r>
      <w:proofErr w:type="spellStart"/>
      <w:r w:rsidRPr="008306A7">
        <w:rPr>
          <w:rFonts w:ascii="Times New Roman" w:hAnsi="Times New Roman" w:cs="Times New Roman"/>
        </w:rPr>
        <w:t>cnt</w:t>
      </w:r>
      <w:proofErr w:type="spellEnd"/>
      <w:r w:rsidRPr="008306A7">
        <w:rPr>
          <w:rFonts w:ascii="Times New Roman" w:hAnsi="Times New Roman" w:cs="Times New Roman"/>
        </w:rPr>
        <w:t xml:space="preserve">) AS </w:t>
      </w:r>
      <w:proofErr w:type="spellStart"/>
      <w:r w:rsidRPr="008306A7">
        <w:rPr>
          <w:rFonts w:ascii="Times New Roman" w:hAnsi="Times New Roman" w:cs="Times New Roman"/>
        </w:rPr>
        <w:t>count_order</w:t>
      </w:r>
      <w:proofErr w:type="spellEnd"/>
    </w:p>
    <w:p w14:paraId="2B8927C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414  FROM </w:t>
      </w:r>
      <w:proofErr w:type="spellStart"/>
      <w:r w:rsidRPr="008306A7">
        <w:rPr>
          <w:rFonts w:ascii="Times New Roman" w:hAnsi="Times New Roman" w:cs="Times New Roman"/>
        </w:rPr>
        <w:t>mv_lineitem_daily</w:t>
      </w:r>
      <w:proofErr w:type="spellEnd"/>
    </w:p>
    <w:p w14:paraId="47C852B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415  WHERE </w:t>
      </w:r>
      <w:proofErr w:type="spellStart"/>
      <w:r w:rsidRPr="008306A7">
        <w:rPr>
          <w:rFonts w:ascii="Times New Roman" w:hAnsi="Times New Roman" w:cs="Times New Roman"/>
        </w:rPr>
        <w:t>l_shipdate</w:t>
      </w:r>
      <w:proofErr w:type="spellEnd"/>
      <w:r w:rsidRPr="008306A7">
        <w:rPr>
          <w:rFonts w:ascii="Times New Roman" w:hAnsi="Times New Roman" w:cs="Times New Roman"/>
        </w:rPr>
        <w:t xml:space="preserve"> &lt;= DATE '1998-12-01' - INTERVAL '90 day'</w:t>
      </w:r>
    </w:p>
    <w:p w14:paraId="6B190FC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416  GROUP BY </w:t>
      </w:r>
      <w:proofErr w:type="spellStart"/>
      <w:r w:rsidRPr="008306A7">
        <w:rPr>
          <w:rFonts w:ascii="Times New Roman" w:hAnsi="Times New Roman" w:cs="Times New Roman"/>
        </w:rPr>
        <w:t>l_returnflag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l_linestatus</w:t>
      </w:r>
      <w:proofErr w:type="spellEnd"/>
    </w:p>
    <w:p w14:paraId="3B7EA64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417  ORDER BY </w:t>
      </w:r>
      <w:proofErr w:type="spellStart"/>
      <w:r w:rsidRPr="008306A7">
        <w:rPr>
          <w:rFonts w:ascii="Times New Roman" w:hAnsi="Times New Roman" w:cs="Times New Roman"/>
        </w:rPr>
        <w:t>l_returnflag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l_linestatus</w:t>
      </w:r>
      <w:proofErr w:type="spellEnd"/>
      <w:r w:rsidRPr="008306A7">
        <w:rPr>
          <w:rFonts w:ascii="Times New Roman" w:hAnsi="Times New Roman" w:cs="Times New Roman"/>
        </w:rPr>
        <w:t>""",</w:t>
      </w:r>
    </w:p>
    <w:p w14:paraId="04BD9DC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418      },</w:t>
      </w:r>
    </w:p>
    <w:p w14:paraId="795AA6AB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25B8E3FC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Šta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radi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počinje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rečnik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QUERIES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devet</w:t>
      </w:r>
      <w:proofErr w:type="spellEnd"/>
      <w:r w:rsidRPr="008306A7">
        <w:rPr>
          <w:rFonts w:ascii="Times New Roman" w:hAnsi="Times New Roman" w:cs="Times New Roman"/>
        </w:rPr>
        <w:t xml:space="preserve"> TPC-H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</w:rPr>
        <w:t>Svaki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originalni</w:t>
      </w:r>
      <w:proofErr w:type="spellEnd"/>
      <w:r w:rsidRPr="008306A7">
        <w:rPr>
          <w:rFonts w:ascii="Times New Roman" w:hAnsi="Times New Roman" w:cs="Times New Roman"/>
        </w:rPr>
        <w:t xml:space="preserve"> SQL (</w:t>
      </w:r>
      <w:proofErr w:type="spellStart"/>
      <w:r w:rsidRPr="008306A7">
        <w:rPr>
          <w:rFonts w:ascii="Times New Roman" w:hAnsi="Times New Roman" w:cs="Times New Roman"/>
          <w:sz w:val="19"/>
        </w:rPr>
        <w:t>sql</w:t>
      </w:r>
      <w:proofErr w:type="spellEnd"/>
      <w:r w:rsidRPr="008306A7">
        <w:rPr>
          <w:rFonts w:ascii="Times New Roman" w:hAnsi="Times New Roman" w:cs="Times New Roman"/>
        </w:rPr>
        <w:t xml:space="preserve">), a po </w:t>
      </w:r>
      <w:proofErr w:type="spellStart"/>
      <w:r w:rsidRPr="008306A7">
        <w:rPr>
          <w:rFonts w:ascii="Times New Roman" w:hAnsi="Times New Roman" w:cs="Times New Roman"/>
        </w:rPr>
        <w:t>potrebi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prepisanu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varijantu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  <w:sz w:val="19"/>
        </w:rPr>
        <w:t>prepisan</w:t>
      </w:r>
      <w:proofErr w:type="spellEnd"/>
      <w:r w:rsidRPr="008306A7">
        <w:rPr>
          <w:rFonts w:ascii="Times New Roman" w:hAnsi="Times New Roman" w:cs="Times New Roman"/>
        </w:rPr>
        <w:t xml:space="preserve">)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varijantu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materijalizovanim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pogledom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r w:rsidRPr="008306A7">
        <w:rPr>
          <w:rFonts w:ascii="Times New Roman" w:hAnsi="Times New Roman" w:cs="Times New Roman"/>
          <w:sz w:val="19"/>
        </w:rPr>
        <w:t>mv</w:t>
      </w:r>
      <w:r w:rsidRPr="008306A7">
        <w:rPr>
          <w:rFonts w:ascii="Times New Roman" w:hAnsi="Times New Roman" w:cs="Times New Roman"/>
        </w:rPr>
        <w:t>).</w:t>
      </w:r>
    </w:p>
    <w:p w14:paraId="410F09BF" w14:textId="034E1390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Q1 (387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403)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izveštaj</w:t>
      </w:r>
      <w:proofErr w:type="spellEnd"/>
      <w:r w:rsidRPr="008306A7">
        <w:rPr>
          <w:rFonts w:ascii="Times New Roman" w:hAnsi="Times New Roman" w:cs="Times New Roman"/>
        </w:rPr>
        <w:t xml:space="preserve"> o </w:t>
      </w:r>
      <w:proofErr w:type="spellStart"/>
      <w:r w:rsidRPr="008306A7">
        <w:rPr>
          <w:rFonts w:ascii="Times New Roman" w:hAnsi="Times New Roman" w:cs="Times New Roman"/>
        </w:rPr>
        <w:t>cenama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agregira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skoro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celu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tabelu</w:t>
      </w:r>
      <w:proofErr w:type="spellEnd"/>
      <w:r w:rsidRPr="008306A7">
        <w:rPr>
          <w:rFonts w:ascii="Times New Roman" w:hAnsi="Times New Roman" w:cs="Times New Roman"/>
        </w:rPr>
        <w:t xml:space="preserve"> LINEITEM po </w:t>
      </w:r>
      <w:proofErr w:type="spellStart"/>
      <w:r w:rsidRPr="008306A7">
        <w:rPr>
          <w:rFonts w:ascii="Times New Roman" w:hAnsi="Times New Roman" w:cs="Times New Roman"/>
        </w:rPr>
        <w:t>zastavici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statusu</w:t>
      </w:r>
      <w:proofErr w:type="spellEnd"/>
      <w:r w:rsidRPr="008306A7">
        <w:rPr>
          <w:rFonts w:ascii="Times New Roman" w:hAnsi="Times New Roman" w:cs="Times New Roman"/>
        </w:rPr>
        <w:t xml:space="preserve">; </w:t>
      </w:r>
      <w:proofErr w:type="spellStart"/>
      <w:r w:rsidRPr="008306A7">
        <w:rPr>
          <w:rFonts w:ascii="Times New Roman" w:hAnsi="Times New Roman" w:cs="Times New Roman"/>
        </w:rPr>
        <w:t>indeksi</w:t>
      </w:r>
      <w:proofErr w:type="spellEnd"/>
      <w:r w:rsidRPr="008306A7">
        <w:rPr>
          <w:rFonts w:ascii="Times New Roman" w:hAnsi="Times New Roman" w:cs="Times New Roman"/>
        </w:rPr>
        <w:t xml:space="preserve"> ga ne </w:t>
      </w:r>
      <w:proofErr w:type="spellStart"/>
      <w:r w:rsidRPr="008306A7">
        <w:rPr>
          <w:rFonts w:ascii="Times New Roman" w:hAnsi="Times New Roman" w:cs="Times New Roman"/>
        </w:rPr>
        <w:t>mogu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bitno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ubrzati</w:t>
      </w:r>
      <w:proofErr w:type="spellEnd"/>
      <w:r w:rsidRPr="008306A7">
        <w:rPr>
          <w:rFonts w:ascii="Times New Roman" w:hAnsi="Times New Roman" w:cs="Times New Roman"/>
        </w:rPr>
        <w:t>;</w:t>
      </w:r>
    </w:p>
    <w:p w14:paraId="78F5BDFF" w14:textId="3758346D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Q1 </w:t>
      </w:r>
      <w:r w:rsidRPr="008306A7">
        <w:rPr>
          <w:rFonts w:ascii="Times New Roman" w:hAnsi="Times New Roman" w:cs="Times New Roman"/>
          <w:sz w:val="19"/>
        </w:rPr>
        <w:t>mv</w:t>
      </w:r>
      <w:r w:rsidRPr="008306A7">
        <w:rPr>
          <w:rFonts w:ascii="Times New Roman" w:hAnsi="Times New Roman" w:cs="Times New Roman"/>
        </w:rPr>
        <w:t xml:space="preserve"> (404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417)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rezultat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pogledom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sz w:val="19"/>
        </w:rPr>
        <w:t>mv_lineitem_daily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zbirovi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sabiraju</w:t>
      </w:r>
      <w:proofErr w:type="spellEnd"/>
      <w:r w:rsidRPr="008306A7">
        <w:rPr>
          <w:rFonts w:ascii="Times New Roman" w:hAnsi="Times New Roman" w:cs="Times New Roman"/>
        </w:rPr>
        <w:t xml:space="preserve">, a </w:t>
      </w:r>
      <w:proofErr w:type="spellStart"/>
      <w:r w:rsidRPr="008306A7">
        <w:rPr>
          <w:rFonts w:ascii="Times New Roman" w:hAnsi="Times New Roman" w:cs="Times New Roman"/>
        </w:rPr>
        <w:t>proseci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računaju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kao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zbir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podeljen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brojem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 xml:space="preserve">, pa je </w:t>
      </w:r>
      <w:proofErr w:type="spellStart"/>
      <w:r w:rsidRPr="008306A7">
        <w:rPr>
          <w:rFonts w:ascii="Times New Roman" w:hAnsi="Times New Roman" w:cs="Times New Roman"/>
        </w:rPr>
        <w:t>rezultat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identičan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originalu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0686E922" w14:textId="265118A4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9. </w:t>
      </w:r>
      <w:proofErr w:type="spellStart"/>
      <w:r w:rsidRPr="008306A7">
        <w:rPr>
          <w:rFonts w:ascii="Times New Roman" w:hAnsi="Times New Roman" w:cs="Times New Roman"/>
          <w:color w:val="auto"/>
        </w:rPr>
        <w:t>Upiti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Q3, Q5, Q6, Q10 </w:t>
      </w:r>
      <w:proofErr w:type="spellStart"/>
      <w:r w:rsidRPr="008306A7">
        <w:rPr>
          <w:rFonts w:ascii="Times New Roman" w:hAnsi="Times New Roman" w:cs="Times New Roman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Q12 (</w:t>
      </w:r>
      <w:proofErr w:type="spellStart"/>
      <w:r w:rsidRPr="008306A7">
        <w:rPr>
          <w:rFonts w:ascii="Times New Roman" w:hAnsi="Times New Roman" w:cs="Times New Roman"/>
          <w:color w:val="auto"/>
        </w:rPr>
        <w:t>linije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419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>492)</w:t>
      </w:r>
    </w:p>
    <w:p w14:paraId="00AA7CD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419      "Q3": {</w:t>
      </w:r>
    </w:p>
    <w:p w14:paraId="278331F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420          "</w:t>
      </w:r>
      <w:proofErr w:type="spellStart"/>
      <w:r w:rsidRPr="008306A7">
        <w:rPr>
          <w:rFonts w:ascii="Times New Roman" w:hAnsi="Times New Roman" w:cs="Times New Roman"/>
        </w:rPr>
        <w:t>naziv</w:t>
      </w:r>
      <w:proofErr w:type="spellEnd"/>
      <w:r w:rsidRPr="008306A7">
        <w:rPr>
          <w:rFonts w:ascii="Times New Roman" w:hAnsi="Times New Roman" w:cs="Times New Roman"/>
        </w:rPr>
        <w:t>": "</w:t>
      </w:r>
      <w:proofErr w:type="spellStart"/>
      <w:r w:rsidRPr="008306A7">
        <w:rPr>
          <w:rFonts w:ascii="Times New Roman" w:hAnsi="Times New Roman" w:cs="Times New Roman"/>
        </w:rPr>
        <w:t>Prioritet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isporuke</w:t>
      </w:r>
      <w:proofErr w:type="spellEnd"/>
      <w:r w:rsidRPr="008306A7">
        <w:rPr>
          <w:rFonts w:ascii="Times New Roman" w:hAnsi="Times New Roman" w:cs="Times New Roman"/>
        </w:rPr>
        <w:t xml:space="preserve"> (shipping priority)",</w:t>
      </w:r>
    </w:p>
    <w:p w14:paraId="6F21D5D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421          "</w:t>
      </w:r>
      <w:proofErr w:type="spellStart"/>
      <w:r w:rsidRPr="008306A7">
        <w:rPr>
          <w:rFonts w:ascii="Times New Roman" w:hAnsi="Times New Roman" w:cs="Times New Roman"/>
        </w:rPr>
        <w:t>sql</w:t>
      </w:r>
      <w:proofErr w:type="spellEnd"/>
      <w:r w:rsidRPr="008306A7">
        <w:rPr>
          <w:rFonts w:ascii="Times New Roman" w:hAnsi="Times New Roman" w:cs="Times New Roman"/>
        </w:rPr>
        <w:t>": """</w:t>
      </w:r>
    </w:p>
    <w:p w14:paraId="00153BB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422  SELECT </w:t>
      </w:r>
      <w:proofErr w:type="spellStart"/>
      <w:r w:rsidRPr="008306A7">
        <w:rPr>
          <w:rFonts w:ascii="Times New Roman" w:hAnsi="Times New Roman" w:cs="Times New Roman"/>
        </w:rPr>
        <w:t>l_orderkey</w:t>
      </w:r>
      <w:proofErr w:type="spellEnd"/>
      <w:r w:rsidRPr="008306A7">
        <w:rPr>
          <w:rFonts w:ascii="Times New Roman" w:hAnsi="Times New Roman" w:cs="Times New Roman"/>
        </w:rPr>
        <w:t>, SUM(</w:t>
      </w:r>
      <w:proofErr w:type="spellStart"/>
      <w:r w:rsidRPr="008306A7">
        <w:rPr>
          <w:rFonts w:ascii="Times New Roman" w:hAnsi="Times New Roman" w:cs="Times New Roman"/>
        </w:rPr>
        <w:t>l_extendedprice</w:t>
      </w:r>
      <w:proofErr w:type="spellEnd"/>
      <w:r w:rsidRPr="008306A7">
        <w:rPr>
          <w:rFonts w:ascii="Times New Roman" w:hAnsi="Times New Roman" w:cs="Times New Roman"/>
        </w:rPr>
        <w:t xml:space="preserve"> * (1 - </w:t>
      </w:r>
      <w:proofErr w:type="spellStart"/>
      <w:r w:rsidRPr="008306A7">
        <w:rPr>
          <w:rFonts w:ascii="Times New Roman" w:hAnsi="Times New Roman" w:cs="Times New Roman"/>
        </w:rPr>
        <w:t>l_discount</w:t>
      </w:r>
      <w:proofErr w:type="spellEnd"/>
      <w:r w:rsidRPr="008306A7">
        <w:rPr>
          <w:rFonts w:ascii="Times New Roman" w:hAnsi="Times New Roman" w:cs="Times New Roman"/>
        </w:rPr>
        <w:t>)) AS revenue,</w:t>
      </w:r>
    </w:p>
    <w:p w14:paraId="499F8F0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423         </w:t>
      </w:r>
      <w:proofErr w:type="spellStart"/>
      <w:r w:rsidRPr="008306A7">
        <w:rPr>
          <w:rFonts w:ascii="Times New Roman" w:hAnsi="Times New Roman" w:cs="Times New Roman"/>
        </w:rPr>
        <w:t>o_orderdate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o_shippriority</w:t>
      </w:r>
      <w:proofErr w:type="spellEnd"/>
    </w:p>
    <w:p w14:paraId="093DD87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424  FROM customer, orders,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</w:p>
    <w:p w14:paraId="24A5BF5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425  WHERE </w:t>
      </w:r>
      <w:proofErr w:type="spellStart"/>
      <w:r w:rsidRPr="008306A7">
        <w:rPr>
          <w:rFonts w:ascii="Times New Roman" w:hAnsi="Times New Roman" w:cs="Times New Roman"/>
        </w:rPr>
        <w:t>c_mktsegment</w:t>
      </w:r>
      <w:proofErr w:type="spellEnd"/>
      <w:r w:rsidRPr="008306A7">
        <w:rPr>
          <w:rFonts w:ascii="Times New Roman" w:hAnsi="Times New Roman" w:cs="Times New Roman"/>
        </w:rPr>
        <w:t xml:space="preserve"> = 'BUILDING'</w:t>
      </w:r>
    </w:p>
    <w:p w14:paraId="05AB623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426    AND </w:t>
      </w:r>
      <w:proofErr w:type="spellStart"/>
      <w:r w:rsidRPr="008306A7">
        <w:rPr>
          <w:rFonts w:ascii="Times New Roman" w:hAnsi="Times New Roman" w:cs="Times New Roman"/>
        </w:rPr>
        <w:t>c_custkey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o_custkey</w:t>
      </w:r>
      <w:proofErr w:type="spellEnd"/>
    </w:p>
    <w:p w14:paraId="1AE30B5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427    AND </w:t>
      </w:r>
      <w:proofErr w:type="spellStart"/>
      <w:r w:rsidRPr="008306A7">
        <w:rPr>
          <w:rFonts w:ascii="Times New Roman" w:hAnsi="Times New Roman" w:cs="Times New Roman"/>
        </w:rPr>
        <w:t>l_orderkey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o_orderkey</w:t>
      </w:r>
      <w:proofErr w:type="spellEnd"/>
    </w:p>
    <w:p w14:paraId="1336765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428    AND </w:t>
      </w:r>
      <w:proofErr w:type="spellStart"/>
      <w:r w:rsidRPr="008306A7">
        <w:rPr>
          <w:rFonts w:ascii="Times New Roman" w:hAnsi="Times New Roman" w:cs="Times New Roman"/>
        </w:rPr>
        <w:t>o_orderdate</w:t>
      </w:r>
      <w:proofErr w:type="spellEnd"/>
      <w:r w:rsidRPr="008306A7">
        <w:rPr>
          <w:rFonts w:ascii="Times New Roman" w:hAnsi="Times New Roman" w:cs="Times New Roman"/>
        </w:rPr>
        <w:t xml:space="preserve"> &lt; DATE '1995-03-15'</w:t>
      </w:r>
    </w:p>
    <w:p w14:paraId="2B661BB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429    AND </w:t>
      </w:r>
      <w:proofErr w:type="spellStart"/>
      <w:r w:rsidRPr="008306A7">
        <w:rPr>
          <w:rFonts w:ascii="Times New Roman" w:hAnsi="Times New Roman" w:cs="Times New Roman"/>
        </w:rPr>
        <w:t>l_shipdate</w:t>
      </w:r>
      <w:proofErr w:type="spellEnd"/>
      <w:r w:rsidRPr="008306A7">
        <w:rPr>
          <w:rFonts w:ascii="Times New Roman" w:hAnsi="Times New Roman" w:cs="Times New Roman"/>
        </w:rPr>
        <w:t xml:space="preserve"> &gt; DATE '1995-03-15'</w:t>
      </w:r>
    </w:p>
    <w:p w14:paraId="0741A22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430  GROUP BY </w:t>
      </w:r>
      <w:proofErr w:type="spellStart"/>
      <w:r w:rsidRPr="008306A7">
        <w:rPr>
          <w:rFonts w:ascii="Times New Roman" w:hAnsi="Times New Roman" w:cs="Times New Roman"/>
        </w:rPr>
        <w:t>l_orderkey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o_orderdate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o_shippriority</w:t>
      </w:r>
      <w:proofErr w:type="spellEnd"/>
    </w:p>
    <w:p w14:paraId="7BF6A33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431  ORDER BY revenue DESC, </w:t>
      </w:r>
      <w:proofErr w:type="spellStart"/>
      <w:r w:rsidRPr="008306A7">
        <w:rPr>
          <w:rFonts w:ascii="Times New Roman" w:hAnsi="Times New Roman" w:cs="Times New Roman"/>
        </w:rPr>
        <w:t>o_orderdate</w:t>
      </w:r>
      <w:proofErr w:type="spellEnd"/>
    </w:p>
    <w:p w14:paraId="3FE1124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432  LIMIT 10""",</w:t>
      </w:r>
    </w:p>
    <w:p w14:paraId="38882E8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433      },</w:t>
      </w:r>
    </w:p>
    <w:p w14:paraId="5B6EA67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434      "Q5": {</w:t>
      </w:r>
    </w:p>
    <w:p w14:paraId="3EF636B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435          "</w:t>
      </w:r>
      <w:proofErr w:type="spellStart"/>
      <w:r w:rsidRPr="008306A7">
        <w:rPr>
          <w:rFonts w:ascii="Times New Roman" w:hAnsi="Times New Roman" w:cs="Times New Roman"/>
        </w:rPr>
        <w:t>naziv</w:t>
      </w:r>
      <w:proofErr w:type="spellEnd"/>
      <w:r w:rsidRPr="008306A7">
        <w:rPr>
          <w:rFonts w:ascii="Times New Roman" w:hAnsi="Times New Roman" w:cs="Times New Roman"/>
        </w:rPr>
        <w:t>": "</w:t>
      </w:r>
      <w:proofErr w:type="spellStart"/>
      <w:r w:rsidRPr="008306A7">
        <w:rPr>
          <w:rFonts w:ascii="Times New Roman" w:hAnsi="Times New Roman" w:cs="Times New Roman"/>
        </w:rPr>
        <w:t>Promet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lokalnih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dobavljača</w:t>
      </w:r>
      <w:proofErr w:type="spellEnd"/>
      <w:r w:rsidRPr="008306A7">
        <w:rPr>
          <w:rFonts w:ascii="Times New Roman" w:hAnsi="Times New Roman" w:cs="Times New Roman"/>
        </w:rPr>
        <w:t xml:space="preserve"> (local supplier volume)",</w:t>
      </w:r>
    </w:p>
    <w:p w14:paraId="069E0FD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436          "</w:t>
      </w:r>
      <w:proofErr w:type="spellStart"/>
      <w:r w:rsidRPr="008306A7">
        <w:rPr>
          <w:rFonts w:ascii="Times New Roman" w:hAnsi="Times New Roman" w:cs="Times New Roman"/>
        </w:rPr>
        <w:t>sql</w:t>
      </w:r>
      <w:proofErr w:type="spellEnd"/>
      <w:r w:rsidRPr="008306A7">
        <w:rPr>
          <w:rFonts w:ascii="Times New Roman" w:hAnsi="Times New Roman" w:cs="Times New Roman"/>
        </w:rPr>
        <w:t>": """</w:t>
      </w:r>
    </w:p>
    <w:p w14:paraId="78D3045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437  SELECT </w:t>
      </w:r>
      <w:proofErr w:type="spellStart"/>
      <w:r w:rsidRPr="008306A7">
        <w:rPr>
          <w:rFonts w:ascii="Times New Roman" w:hAnsi="Times New Roman" w:cs="Times New Roman"/>
        </w:rPr>
        <w:t>n_name</w:t>
      </w:r>
      <w:proofErr w:type="spellEnd"/>
      <w:r w:rsidRPr="008306A7">
        <w:rPr>
          <w:rFonts w:ascii="Times New Roman" w:hAnsi="Times New Roman" w:cs="Times New Roman"/>
        </w:rPr>
        <w:t>, SUM(</w:t>
      </w:r>
      <w:proofErr w:type="spellStart"/>
      <w:r w:rsidRPr="008306A7">
        <w:rPr>
          <w:rFonts w:ascii="Times New Roman" w:hAnsi="Times New Roman" w:cs="Times New Roman"/>
        </w:rPr>
        <w:t>l_extendedprice</w:t>
      </w:r>
      <w:proofErr w:type="spellEnd"/>
      <w:r w:rsidRPr="008306A7">
        <w:rPr>
          <w:rFonts w:ascii="Times New Roman" w:hAnsi="Times New Roman" w:cs="Times New Roman"/>
        </w:rPr>
        <w:t xml:space="preserve"> * (1 - </w:t>
      </w:r>
      <w:proofErr w:type="spellStart"/>
      <w:r w:rsidRPr="008306A7">
        <w:rPr>
          <w:rFonts w:ascii="Times New Roman" w:hAnsi="Times New Roman" w:cs="Times New Roman"/>
        </w:rPr>
        <w:t>l_discount</w:t>
      </w:r>
      <w:proofErr w:type="spellEnd"/>
      <w:r w:rsidRPr="008306A7">
        <w:rPr>
          <w:rFonts w:ascii="Times New Roman" w:hAnsi="Times New Roman" w:cs="Times New Roman"/>
        </w:rPr>
        <w:t>)) AS revenue</w:t>
      </w:r>
    </w:p>
    <w:p w14:paraId="5259ADB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438  FROM customer, orders,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  <w:r w:rsidRPr="008306A7">
        <w:rPr>
          <w:rFonts w:ascii="Times New Roman" w:hAnsi="Times New Roman" w:cs="Times New Roman"/>
        </w:rPr>
        <w:t>, supplier, nation, region</w:t>
      </w:r>
    </w:p>
    <w:p w14:paraId="556AC72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439  WHERE </w:t>
      </w:r>
      <w:proofErr w:type="spellStart"/>
      <w:r w:rsidRPr="008306A7">
        <w:rPr>
          <w:rFonts w:ascii="Times New Roman" w:hAnsi="Times New Roman" w:cs="Times New Roman"/>
        </w:rPr>
        <w:t>c_custkey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o_custkey</w:t>
      </w:r>
      <w:proofErr w:type="spellEnd"/>
    </w:p>
    <w:p w14:paraId="7C673CC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440    AND </w:t>
      </w:r>
      <w:proofErr w:type="spellStart"/>
      <w:r w:rsidRPr="008306A7">
        <w:rPr>
          <w:rFonts w:ascii="Times New Roman" w:hAnsi="Times New Roman" w:cs="Times New Roman"/>
        </w:rPr>
        <w:t>l_orderkey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o_orderkey</w:t>
      </w:r>
      <w:proofErr w:type="spellEnd"/>
    </w:p>
    <w:p w14:paraId="1F93395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441    AND </w:t>
      </w:r>
      <w:proofErr w:type="spellStart"/>
      <w:r w:rsidRPr="008306A7">
        <w:rPr>
          <w:rFonts w:ascii="Times New Roman" w:hAnsi="Times New Roman" w:cs="Times New Roman"/>
        </w:rPr>
        <w:t>l_suppkey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s_suppkey</w:t>
      </w:r>
      <w:proofErr w:type="spellEnd"/>
    </w:p>
    <w:p w14:paraId="6E0BAE7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442    AND </w:t>
      </w:r>
      <w:proofErr w:type="spellStart"/>
      <w:r w:rsidRPr="008306A7">
        <w:rPr>
          <w:rFonts w:ascii="Times New Roman" w:hAnsi="Times New Roman" w:cs="Times New Roman"/>
        </w:rPr>
        <w:t>c_nationkey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s_nationkey</w:t>
      </w:r>
      <w:proofErr w:type="spellEnd"/>
    </w:p>
    <w:p w14:paraId="5131391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443    AND </w:t>
      </w:r>
      <w:proofErr w:type="spellStart"/>
      <w:r w:rsidRPr="008306A7">
        <w:rPr>
          <w:rFonts w:ascii="Times New Roman" w:hAnsi="Times New Roman" w:cs="Times New Roman"/>
        </w:rPr>
        <w:t>s_nationkey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n_nationkey</w:t>
      </w:r>
      <w:proofErr w:type="spellEnd"/>
    </w:p>
    <w:p w14:paraId="6867043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444    AND </w:t>
      </w:r>
      <w:proofErr w:type="spellStart"/>
      <w:r w:rsidRPr="008306A7">
        <w:rPr>
          <w:rFonts w:ascii="Times New Roman" w:hAnsi="Times New Roman" w:cs="Times New Roman"/>
        </w:rPr>
        <w:t>n_regionkey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r_regionkey</w:t>
      </w:r>
      <w:proofErr w:type="spellEnd"/>
    </w:p>
    <w:p w14:paraId="531A617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445    AND </w:t>
      </w:r>
      <w:proofErr w:type="spellStart"/>
      <w:r w:rsidRPr="008306A7">
        <w:rPr>
          <w:rFonts w:ascii="Times New Roman" w:hAnsi="Times New Roman" w:cs="Times New Roman"/>
        </w:rPr>
        <w:t>r_name</w:t>
      </w:r>
      <w:proofErr w:type="spellEnd"/>
      <w:r w:rsidRPr="008306A7">
        <w:rPr>
          <w:rFonts w:ascii="Times New Roman" w:hAnsi="Times New Roman" w:cs="Times New Roman"/>
        </w:rPr>
        <w:t xml:space="preserve"> = 'ASIA'</w:t>
      </w:r>
    </w:p>
    <w:p w14:paraId="3618F84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446    AND </w:t>
      </w:r>
      <w:proofErr w:type="spellStart"/>
      <w:r w:rsidRPr="008306A7">
        <w:rPr>
          <w:rFonts w:ascii="Times New Roman" w:hAnsi="Times New Roman" w:cs="Times New Roman"/>
        </w:rPr>
        <w:t>o_orderdate</w:t>
      </w:r>
      <w:proofErr w:type="spellEnd"/>
      <w:r w:rsidRPr="008306A7">
        <w:rPr>
          <w:rFonts w:ascii="Times New Roman" w:hAnsi="Times New Roman" w:cs="Times New Roman"/>
        </w:rPr>
        <w:t xml:space="preserve"> &gt;= DATE '1994-01-01'</w:t>
      </w:r>
    </w:p>
    <w:p w14:paraId="76F8A50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447    AND </w:t>
      </w:r>
      <w:proofErr w:type="spellStart"/>
      <w:r w:rsidRPr="008306A7">
        <w:rPr>
          <w:rFonts w:ascii="Times New Roman" w:hAnsi="Times New Roman" w:cs="Times New Roman"/>
        </w:rPr>
        <w:t>o_orderdate</w:t>
      </w:r>
      <w:proofErr w:type="spellEnd"/>
      <w:r w:rsidRPr="008306A7">
        <w:rPr>
          <w:rFonts w:ascii="Times New Roman" w:hAnsi="Times New Roman" w:cs="Times New Roman"/>
        </w:rPr>
        <w:t xml:space="preserve"> &lt; DATE '1994-01-01' + INTERVAL '1 year'</w:t>
      </w:r>
    </w:p>
    <w:p w14:paraId="3BE038C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448  GROUP BY </w:t>
      </w:r>
      <w:proofErr w:type="spellStart"/>
      <w:r w:rsidRPr="008306A7">
        <w:rPr>
          <w:rFonts w:ascii="Times New Roman" w:hAnsi="Times New Roman" w:cs="Times New Roman"/>
        </w:rPr>
        <w:t>n_name</w:t>
      </w:r>
      <w:proofErr w:type="spellEnd"/>
    </w:p>
    <w:p w14:paraId="23EF743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449  ORDER BY revenue DESC""",</w:t>
      </w:r>
    </w:p>
    <w:p w14:paraId="344A9C8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450      },</w:t>
      </w:r>
    </w:p>
    <w:p w14:paraId="2D64B20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451      "Q6": {</w:t>
      </w:r>
    </w:p>
    <w:p w14:paraId="0B0D8F9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452          "</w:t>
      </w:r>
      <w:proofErr w:type="spellStart"/>
      <w:r w:rsidRPr="008306A7">
        <w:rPr>
          <w:rFonts w:ascii="Times New Roman" w:hAnsi="Times New Roman" w:cs="Times New Roman"/>
        </w:rPr>
        <w:t>naziv</w:t>
      </w:r>
      <w:proofErr w:type="spellEnd"/>
      <w:r w:rsidRPr="008306A7">
        <w:rPr>
          <w:rFonts w:ascii="Times New Roman" w:hAnsi="Times New Roman" w:cs="Times New Roman"/>
        </w:rPr>
        <w:t>": "</w:t>
      </w:r>
      <w:proofErr w:type="spellStart"/>
      <w:r w:rsidRPr="008306A7">
        <w:rPr>
          <w:rFonts w:ascii="Times New Roman" w:hAnsi="Times New Roman" w:cs="Times New Roman"/>
        </w:rPr>
        <w:t>Prognoza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promene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prihoda</w:t>
      </w:r>
      <w:proofErr w:type="spellEnd"/>
      <w:r w:rsidRPr="008306A7">
        <w:rPr>
          <w:rFonts w:ascii="Times New Roman" w:hAnsi="Times New Roman" w:cs="Times New Roman"/>
        </w:rPr>
        <w:t xml:space="preserve"> (forecasting revenue change)",</w:t>
      </w:r>
    </w:p>
    <w:p w14:paraId="224AEC7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453          "</w:t>
      </w:r>
      <w:proofErr w:type="spellStart"/>
      <w:r w:rsidRPr="008306A7">
        <w:rPr>
          <w:rFonts w:ascii="Times New Roman" w:hAnsi="Times New Roman" w:cs="Times New Roman"/>
        </w:rPr>
        <w:t>sql</w:t>
      </w:r>
      <w:proofErr w:type="spellEnd"/>
      <w:r w:rsidRPr="008306A7">
        <w:rPr>
          <w:rFonts w:ascii="Times New Roman" w:hAnsi="Times New Roman" w:cs="Times New Roman"/>
        </w:rPr>
        <w:t>": """</w:t>
      </w:r>
    </w:p>
    <w:p w14:paraId="2F5EBC8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454  SELECT SUM(</w:t>
      </w:r>
      <w:proofErr w:type="spellStart"/>
      <w:r w:rsidRPr="008306A7">
        <w:rPr>
          <w:rFonts w:ascii="Times New Roman" w:hAnsi="Times New Roman" w:cs="Times New Roman"/>
        </w:rPr>
        <w:t>l_extendedprice</w:t>
      </w:r>
      <w:proofErr w:type="spellEnd"/>
      <w:r w:rsidRPr="008306A7">
        <w:rPr>
          <w:rFonts w:ascii="Times New Roman" w:hAnsi="Times New Roman" w:cs="Times New Roman"/>
        </w:rPr>
        <w:t xml:space="preserve"> * </w:t>
      </w:r>
      <w:proofErr w:type="spellStart"/>
      <w:r w:rsidRPr="008306A7">
        <w:rPr>
          <w:rFonts w:ascii="Times New Roman" w:hAnsi="Times New Roman" w:cs="Times New Roman"/>
        </w:rPr>
        <w:t>l_discount</w:t>
      </w:r>
      <w:proofErr w:type="spellEnd"/>
      <w:r w:rsidRPr="008306A7">
        <w:rPr>
          <w:rFonts w:ascii="Times New Roman" w:hAnsi="Times New Roman" w:cs="Times New Roman"/>
        </w:rPr>
        <w:t>) AS revenue</w:t>
      </w:r>
    </w:p>
    <w:p w14:paraId="6072F6A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455  FROM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</w:p>
    <w:p w14:paraId="356C872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456  WHERE </w:t>
      </w:r>
      <w:proofErr w:type="spellStart"/>
      <w:r w:rsidRPr="008306A7">
        <w:rPr>
          <w:rFonts w:ascii="Times New Roman" w:hAnsi="Times New Roman" w:cs="Times New Roman"/>
        </w:rPr>
        <w:t>l_shipdate</w:t>
      </w:r>
      <w:proofErr w:type="spellEnd"/>
      <w:r w:rsidRPr="008306A7">
        <w:rPr>
          <w:rFonts w:ascii="Times New Roman" w:hAnsi="Times New Roman" w:cs="Times New Roman"/>
        </w:rPr>
        <w:t xml:space="preserve"> &gt;= DATE '1994-01-01'</w:t>
      </w:r>
    </w:p>
    <w:p w14:paraId="1F89EF5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457    AND </w:t>
      </w:r>
      <w:proofErr w:type="spellStart"/>
      <w:r w:rsidRPr="008306A7">
        <w:rPr>
          <w:rFonts w:ascii="Times New Roman" w:hAnsi="Times New Roman" w:cs="Times New Roman"/>
        </w:rPr>
        <w:t>l_shipdate</w:t>
      </w:r>
      <w:proofErr w:type="spellEnd"/>
      <w:r w:rsidRPr="008306A7">
        <w:rPr>
          <w:rFonts w:ascii="Times New Roman" w:hAnsi="Times New Roman" w:cs="Times New Roman"/>
        </w:rPr>
        <w:t xml:space="preserve"> &lt; DATE '1994-01-01' + INTERVAL '1 year'</w:t>
      </w:r>
    </w:p>
    <w:p w14:paraId="09B0707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458    AND </w:t>
      </w:r>
      <w:proofErr w:type="spellStart"/>
      <w:r w:rsidRPr="008306A7">
        <w:rPr>
          <w:rFonts w:ascii="Times New Roman" w:hAnsi="Times New Roman" w:cs="Times New Roman"/>
        </w:rPr>
        <w:t>l_discount</w:t>
      </w:r>
      <w:proofErr w:type="spellEnd"/>
      <w:r w:rsidRPr="008306A7">
        <w:rPr>
          <w:rFonts w:ascii="Times New Roman" w:hAnsi="Times New Roman" w:cs="Times New Roman"/>
        </w:rPr>
        <w:t xml:space="preserve"> BETWEEN 0.06 - 0.01 AND 0.06 + 0.01</w:t>
      </w:r>
    </w:p>
    <w:p w14:paraId="50D863F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459    AND </w:t>
      </w:r>
      <w:proofErr w:type="spellStart"/>
      <w:r w:rsidRPr="008306A7">
        <w:rPr>
          <w:rFonts w:ascii="Times New Roman" w:hAnsi="Times New Roman" w:cs="Times New Roman"/>
        </w:rPr>
        <w:t>l_quantity</w:t>
      </w:r>
      <w:proofErr w:type="spellEnd"/>
      <w:r w:rsidRPr="008306A7">
        <w:rPr>
          <w:rFonts w:ascii="Times New Roman" w:hAnsi="Times New Roman" w:cs="Times New Roman"/>
        </w:rPr>
        <w:t xml:space="preserve"> &lt; 24""",</w:t>
      </w:r>
    </w:p>
    <w:p w14:paraId="188004E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460      },</w:t>
      </w:r>
    </w:p>
    <w:p w14:paraId="0248C34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461      "Q10": {</w:t>
      </w:r>
    </w:p>
    <w:p w14:paraId="3C7908F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462          "</w:t>
      </w:r>
      <w:proofErr w:type="spellStart"/>
      <w:r w:rsidRPr="008306A7">
        <w:rPr>
          <w:rFonts w:ascii="Times New Roman" w:hAnsi="Times New Roman" w:cs="Times New Roman"/>
        </w:rPr>
        <w:t>naziv</w:t>
      </w:r>
      <w:proofErr w:type="spellEnd"/>
      <w:r w:rsidRPr="008306A7">
        <w:rPr>
          <w:rFonts w:ascii="Times New Roman" w:hAnsi="Times New Roman" w:cs="Times New Roman"/>
        </w:rPr>
        <w:t>": "</w:t>
      </w:r>
      <w:proofErr w:type="spellStart"/>
      <w:r w:rsidRPr="008306A7">
        <w:rPr>
          <w:rFonts w:ascii="Times New Roman" w:hAnsi="Times New Roman" w:cs="Times New Roman"/>
        </w:rPr>
        <w:t>Vraćena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roba</w:t>
      </w:r>
      <w:proofErr w:type="spellEnd"/>
      <w:r w:rsidRPr="008306A7">
        <w:rPr>
          <w:rFonts w:ascii="Times New Roman" w:hAnsi="Times New Roman" w:cs="Times New Roman"/>
        </w:rPr>
        <w:t xml:space="preserve"> (returned item reporting)",</w:t>
      </w:r>
    </w:p>
    <w:p w14:paraId="0A5A853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463          "</w:t>
      </w:r>
      <w:proofErr w:type="spellStart"/>
      <w:r w:rsidRPr="008306A7">
        <w:rPr>
          <w:rFonts w:ascii="Times New Roman" w:hAnsi="Times New Roman" w:cs="Times New Roman"/>
        </w:rPr>
        <w:t>sql</w:t>
      </w:r>
      <w:proofErr w:type="spellEnd"/>
      <w:r w:rsidRPr="008306A7">
        <w:rPr>
          <w:rFonts w:ascii="Times New Roman" w:hAnsi="Times New Roman" w:cs="Times New Roman"/>
        </w:rPr>
        <w:t>": """</w:t>
      </w:r>
    </w:p>
    <w:p w14:paraId="4DB64FE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464  SELECT </w:t>
      </w:r>
      <w:proofErr w:type="spellStart"/>
      <w:r w:rsidRPr="008306A7">
        <w:rPr>
          <w:rFonts w:ascii="Times New Roman" w:hAnsi="Times New Roman" w:cs="Times New Roman"/>
        </w:rPr>
        <w:t>c_custkey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c_name</w:t>
      </w:r>
      <w:proofErr w:type="spellEnd"/>
      <w:r w:rsidRPr="008306A7">
        <w:rPr>
          <w:rFonts w:ascii="Times New Roman" w:hAnsi="Times New Roman" w:cs="Times New Roman"/>
        </w:rPr>
        <w:t>, SUM(</w:t>
      </w:r>
      <w:proofErr w:type="spellStart"/>
      <w:r w:rsidRPr="008306A7">
        <w:rPr>
          <w:rFonts w:ascii="Times New Roman" w:hAnsi="Times New Roman" w:cs="Times New Roman"/>
        </w:rPr>
        <w:t>l_extendedprice</w:t>
      </w:r>
      <w:proofErr w:type="spellEnd"/>
      <w:r w:rsidRPr="008306A7">
        <w:rPr>
          <w:rFonts w:ascii="Times New Roman" w:hAnsi="Times New Roman" w:cs="Times New Roman"/>
        </w:rPr>
        <w:t xml:space="preserve"> * (1 - </w:t>
      </w:r>
      <w:proofErr w:type="spellStart"/>
      <w:r w:rsidRPr="008306A7">
        <w:rPr>
          <w:rFonts w:ascii="Times New Roman" w:hAnsi="Times New Roman" w:cs="Times New Roman"/>
        </w:rPr>
        <w:t>l_discount</w:t>
      </w:r>
      <w:proofErr w:type="spellEnd"/>
      <w:r w:rsidRPr="008306A7">
        <w:rPr>
          <w:rFonts w:ascii="Times New Roman" w:hAnsi="Times New Roman" w:cs="Times New Roman"/>
        </w:rPr>
        <w:t>)) AS revenue,</w:t>
      </w:r>
    </w:p>
    <w:p w14:paraId="6624031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465         </w:t>
      </w:r>
      <w:proofErr w:type="spellStart"/>
      <w:r w:rsidRPr="008306A7">
        <w:rPr>
          <w:rFonts w:ascii="Times New Roman" w:hAnsi="Times New Roman" w:cs="Times New Roman"/>
        </w:rPr>
        <w:t>c_acctbal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n_name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c_address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c_phone</w:t>
      </w:r>
      <w:proofErr w:type="spellEnd"/>
    </w:p>
    <w:p w14:paraId="0E988A9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466  FROM customer, orders,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  <w:r w:rsidRPr="008306A7">
        <w:rPr>
          <w:rFonts w:ascii="Times New Roman" w:hAnsi="Times New Roman" w:cs="Times New Roman"/>
        </w:rPr>
        <w:t>, nation</w:t>
      </w:r>
    </w:p>
    <w:p w14:paraId="0D08890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467  WHERE </w:t>
      </w:r>
      <w:proofErr w:type="spellStart"/>
      <w:r w:rsidRPr="008306A7">
        <w:rPr>
          <w:rFonts w:ascii="Times New Roman" w:hAnsi="Times New Roman" w:cs="Times New Roman"/>
        </w:rPr>
        <w:t>c_custkey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o_custkey</w:t>
      </w:r>
      <w:proofErr w:type="spellEnd"/>
    </w:p>
    <w:p w14:paraId="1B7DE62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468    AND </w:t>
      </w:r>
      <w:proofErr w:type="spellStart"/>
      <w:r w:rsidRPr="008306A7">
        <w:rPr>
          <w:rFonts w:ascii="Times New Roman" w:hAnsi="Times New Roman" w:cs="Times New Roman"/>
        </w:rPr>
        <w:t>l_orderkey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o_orderkey</w:t>
      </w:r>
      <w:proofErr w:type="spellEnd"/>
    </w:p>
    <w:p w14:paraId="47F23AE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469    AND </w:t>
      </w:r>
      <w:proofErr w:type="spellStart"/>
      <w:r w:rsidRPr="008306A7">
        <w:rPr>
          <w:rFonts w:ascii="Times New Roman" w:hAnsi="Times New Roman" w:cs="Times New Roman"/>
        </w:rPr>
        <w:t>o_orderdate</w:t>
      </w:r>
      <w:proofErr w:type="spellEnd"/>
      <w:r w:rsidRPr="008306A7">
        <w:rPr>
          <w:rFonts w:ascii="Times New Roman" w:hAnsi="Times New Roman" w:cs="Times New Roman"/>
        </w:rPr>
        <w:t xml:space="preserve"> &gt;= DATE '1993-10-01'</w:t>
      </w:r>
    </w:p>
    <w:p w14:paraId="32C9C11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lastRenderedPageBreak/>
        <w:t xml:space="preserve">470    AND </w:t>
      </w:r>
      <w:proofErr w:type="spellStart"/>
      <w:r w:rsidRPr="008306A7">
        <w:rPr>
          <w:rFonts w:ascii="Times New Roman" w:hAnsi="Times New Roman" w:cs="Times New Roman"/>
        </w:rPr>
        <w:t>o_orderdate</w:t>
      </w:r>
      <w:proofErr w:type="spellEnd"/>
      <w:r w:rsidRPr="008306A7">
        <w:rPr>
          <w:rFonts w:ascii="Times New Roman" w:hAnsi="Times New Roman" w:cs="Times New Roman"/>
        </w:rPr>
        <w:t xml:space="preserve"> &lt; DATE '1993-10-01' + INTERVAL '3 month'</w:t>
      </w:r>
    </w:p>
    <w:p w14:paraId="0101C37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471    AND </w:t>
      </w:r>
      <w:proofErr w:type="spellStart"/>
      <w:r w:rsidRPr="008306A7">
        <w:rPr>
          <w:rFonts w:ascii="Times New Roman" w:hAnsi="Times New Roman" w:cs="Times New Roman"/>
        </w:rPr>
        <w:t>l_returnflag</w:t>
      </w:r>
      <w:proofErr w:type="spellEnd"/>
      <w:r w:rsidRPr="008306A7">
        <w:rPr>
          <w:rFonts w:ascii="Times New Roman" w:hAnsi="Times New Roman" w:cs="Times New Roman"/>
        </w:rPr>
        <w:t xml:space="preserve"> = 'R'</w:t>
      </w:r>
    </w:p>
    <w:p w14:paraId="3BB5390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472    AND </w:t>
      </w:r>
      <w:proofErr w:type="spellStart"/>
      <w:r w:rsidRPr="008306A7">
        <w:rPr>
          <w:rFonts w:ascii="Times New Roman" w:hAnsi="Times New Roman" w:cs="Times New Roman"/>
        </w:rPr>
        <w:t>c_nationkey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n_nationkey</w:t>
      </w:r>
      <w:proofErr w:type="spellEnd"/>
    </w:p>
    <w:p w14:paraId="32587D6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473  GROUP BY </w:t>
      </w:r>
      <w:proofErr w:type="spellStart"/>
      <w:r w:rsidRPr="008306A7">
        <w:rPr>
          <w:rFonts w:ascii="Times New Roman" w:hAnsi="Times New Roman" w:cs="Times New Roman"/>
        </w:rPr>
        <w:t>c_custkey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c_name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c_acctbal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c_phone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n_name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c_address</w:t>
      </w:r>
      <w:proofErr w:type="spellEnd"/>
    </w:p>
    <w:p w14:paraId="07CEE96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474  ORDER BY revenue DESC</w:t>
      </w:r>
    </w:p>
    <w:p w14:paraId="27DBDA5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475  LIMIT 20""",</w:t>
      </w:r>
    </w:p>
    <w:p w14:paraId="385547D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476      },</w:t>
      </w:r>
    </w:p>
    <w:p w14:paraId="3AB1574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477      "Q12": {</w:t>
      </w:r>
    </w:p>
    <w:p w14:paraId="406DE84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478          "</w:t>
      </w:r>
      <w:proofErr w:type="spellStart"/>
      <w:r w:rsidRPr="008306A7">
        <w:rPr>
          <w:rFonts w:ascii="Times New Roman" w:hAnsi="Times New Roman" w:cs="Times New Roman"/>
        </w:rPr>
        <w:t>naziv</w:t>
      </w:r>
      <w:proofErr w:type="spellEnd"/>
      <w:r w:rsidRPr="008306A7">
        <w:rPr>
          <w:rFonts w:ascii="Times New Roman" w:hAnsi="Times New Roman" w:cs="Times New Roman"/>
        </w:rPr>
        <w:t>": "</w:t>
      </w:r>
      <w:proofErr w:type="spellStart"/>
      <w:r w:rsidRPr="008306A7">
        <w:rPr>
          <w:rFonts w:ascii="Times New Roman" w:hAnsi="Times New Roman" w:cs="Times New Roman"/>
        </w:rPr>
        <w:t>Načini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isporuke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prioritet</w:t>
      </w:r>
      <w:proofErr w:type="spellEnd"/>
      <w:r w:rsidRPr="008306A7">
        <w:rPr>
          <w:rFonts w:ascii="Times New Roman" w:hAnsi="Times New Roman" w:cs="Times New Roman"/>
        </w:rPr>
        <w:t xml:space="preserve"> (shipping modes)",</w:t>
      </w:r>
    </w:p>
    <w:p w14:paraId="5375C3F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479          "</w:t>
      </w:r>
      <w:proofErr w:type="spellStart"/>
      <w:r w:rsidRPr="008306A7">
        <w:rPr>
          <w:rFonts w:ascii="Times New Roman" w:hAnsi="Times New Roman" w:cs="Times New Roman"/>
        </w:rPr>
        <w:t>sql</w:t>
      </w:r>
      <w:proofErr w:type="spellEnd"/>
      <w:r w:rsidRPr="008306A7">
        <w:rPr>
          <w:rFonts w:ascii="Times New Roman" w:hAnsi="Times New Roman" w:cs="Times New Roman"/>
        </w:rPr>
        <w:t>": """</w:t>
      </w:r>
    </w:p>
    <w:p w14:paraId="67EAB29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480  SELECT </w:t>
      </w:r>
      <w:proofErr w:type="spellStart"/>
      <w:r w:rsidRPr="008306A7">
        <w:rPr>
          <w:rFonts w:ascii="Times New Roman" w:hAnsi="Times New Roman" w:cs="Times New Roman"/>
        </w:rPr>
        <w:t>l_shipmode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31D233F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481         SUM(CASE WHEN </w:t>
      </w:r>
      <w:proofErr w:type="spellStart"/>
      <w:r w:rsidRPr="008306A7">
        <w:rPr>
          <w:rFonts w:ascii="Times New Roman" w:hAnsi="Times New Roman" w:cs="Times New Roman"/>
        </w:rPr>
        <w:t>o_orderpriority</w:t>
      </w:r>
      <w:proofErr w:type="spellEnd"/>
      <w:r w:rsidRPr="008306A7">
        <w:rPr>
          <w:rFonts w:ascii="Times New Roman" w:hAnsi="Times New Roman" w:cs="Times New Roman"/>
        </w:rPr>
        <w:t xml:space="preserve"> IN ('1-URGENT', '2-HIGH') THEN 1 ELSE 0 END) AS </w:t>
      </w:r>
      <w:proofErr w:type="spellStart"/>
      <w:r w:rsidRPr="008306A7">
        <w:rPr>
          <w:rFonts w:ascii="Times New Roman" w:hAnsi="Times New Roman" w:cs="Times New Roman"/>
        </w:rPr>
        <w:t>high_line_count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6820F7F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482         SUM(CASE WHEN </w:t>
      </w:r>
      <w:proofErr w:type="spellStart"/>
      <w:r w:rsidRPr="008306A7">
        <w:rPr>
          <w:rFonts w:ascii="Times New Roman" w:hAnsi="Times New Roman" w:cs="Times New Roman"/>
        </w:rPr>
        <w:t>o_orderpriority</w:t>
      </w:r>
      <w:proofErr w:type="spellEnd"/>
      <w:r w:rsidRPr="008306A7">
        <w:rPr>
          <w:rFonts w:ascii="Times New Roman" w:hAnsi="Times New Roman" w:cs="Times New Roman"/>
        </w:rPr>
        <w:t xml:space="preserve"> NOT IN ('1-URGENT', '2-HIGH') THEN 1 ELSE 0 END) AS </w:t>
      </w:r>
      <w:proofErr w:type="spellStart"/>
      <w:r w:rsidRPr="008306A7">
        <w:rPr>
          <w:rFonts w:ascii="Times New Roman" w:hAnsi="Times New Roman" w:cs="Times New Roman"/>
        </w:rPr>
        <w:t>low_line_count</w:t>
      </w:r>
      <w:proofErr w:type="spellEnd"/>
    </w:p>
    <w:p w14:paraId="53D5285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483  FROM orders,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</w:p>
    <w:p w14:paraId="3378EC7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484  WHERE </w:t>
      </w:r>
      <w:proofErr w:type="spellStart"/>
      <w:r w:rsidRPr="008306A7">
        <w:rPr>
          <w:rFonts w:ascii="Times New Roman" w:hAnsi="Times New Roman" w:cs="Times New Roman"/>
        </w:rPr>
        <w:t>o_orderkey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l_orderkey</w:t>
      </w:r>
      <w:proofErr w:type="spellEnd"/>
    </w:p>
    <w:p w14:paraId="4113814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485    AND </w:t>
      </w:r>
      <w:proofErr w:type="spellStart"/>
      <w:r w:rsidRPr="008306A7">
        <w:rPr>
          <w:rFonts w:ascii="Times New Roman" w:hAnsi="Times New Roman" w:cs="Times New Roman"/>
        </w:rPr>
        <w:t>l_shipmode</w:t>
      </w:r>
      <w:proofErr w:type="spellEnd"/>
      <w:r w:rsidRPr="008306A7">
        <w:rPr>
          <w:rFonts w:ascii="Times New Roman" w:hAnsi="Times New Roman" w:cs="Times New Roman"/>
        </w:rPr>
        <w:t xml:space="preserve"> IN ('MAIL', 'SHIP')</w:t>
      </w:r>
    </w:p>
    <w:p w14:paraId="2453F6B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486    AND </w:t>
      </w:r>
      <w:proofErr w:type="spellStart"/>
      <w:r w:rsidRPr="008306A7">
        <w:rPr>
          <w:rFonts w:ascii="Times New Roman" w:hAnsi="Times New Roman" w:cs="Times New Roman"/>
        </w:rPr>
        <w:t>l_commitdate</w:t>
      </w:r>
      <w:proofErr w:type="spellEnd"/>
      <w:r w:rsidRPr="008306A7">
        <w:rPr>
          <w:rFonts w:ascii="Times New Roman" w:hAnsi="Times New Roman" w:cs="Times New Roman"/>
        </w:rPr>
        <w:t xml:space="preserve"> &lt; </w:t>
      </w:r>
      <w:proofErr w:type="spellStart"/>
      <w:r w:rsidRPr="008306A7">
        <w:rPr>
          <w:rFonts w:ascii="Times New Roman" w:hAnsi="Times New Roman" w:cs="Times New Roman"/>
        </w:rPr>
        <w:t>l_receiptdate</w:t>
      </w:r>
      <w:proofErr w:type="spellEnd"/>
    </w:p>
    <w:p w14:paraId="442C5D2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487    AND </w:t>
      </w:r>
      <w:proofErr w:type="spellStart"/>
      <w:r w:rsidRPr="008306A7">
        <w:rPr>
          <w:rFonts w:ascii="Times New Roman" w:hAnsi="Times New Roman" w:cs="Times New Roman"/>
        </w:rPr>
        <w:t>l_shipdate</w:t>
      </w:r>
      <w:proofErr w:type="spellEnd"/>
      <w:r w:rsidRPr="008306A7">
        <w:rPr>
          <w:rFonts w:ascii="Times New Roman" w:hAnsi="Times New Roman" w:cs="Times New Roman"/>
        </w:rPr>
        <w:t xml:space="preserve"> &lt; </w:t>
      </w:r>
      <w:proofErr w:type="spellStart"/>
      <w:r w:rsidRPr="008306A7">
        <w:rPr>
          <w:rFonts w:ascii="Times New Roman" w:hAnsi="Times New Roman" w:cs="Times New Roman"/>
        </w:rPr>
        <w:t>l_commitdate</w:t>
      </w:r>
      <w:proofErr w:type="spellEnd"/>
    </w:p>
    <w:p w14:paraId="74FDEA5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488    AND </w:t>
      </w:r>
      <w:proofErr w:type="spellStart"/>
      <w:r w:rsidRPr="008306A7">
        <w:rPr>
          <w:rFonts w:ascii="Times New Roman" w:hAnsi="Times New Roman" w:cs="Times New Roman"/>
        </w:rPr>
        <w:t>l_receiptdate</w:t>
      </w:r>
      <w:proofErr w:type="spellEnd"/>
      <w:r w:rsidRPr="008306A7">
        <w:rPr>
          <w:rFonts w:ascii="Times New Roman" w:hAnsi="Times New Roman" w:cs="Times New Roman"/>
        </w:rPr>
        <w:t xml:space="preserve"> &gt;= DATE '1994-01-01'</w:t>
      </w:r>
    </w:p>
    <w:p w14:paraId="4C13272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489    AND </w:t>
      </w:r>
      <w:proofErr w:type="spellStart"/>
      <w:r w:rsidRPr="008306A7">
        <w:rPr>
          <w:rFonts w:ascii="Times New Roman" w:hAnsi="Times New Roman" w:cs="Times New Roman"/>
        </w:rPr>
        <w:t>l_receiptdate</w:t>
      </w:r>
      <w:proofErr w:type="spellEnd"/>
      <w:r w:rsidRPr="008306A7">
        <w:rPr>
          <w:rFonts w:ascii="Times New Roman" w:hAnsi="Times New Roman" w:cs="Times New Roman"/>
        </w:rPr>
        <w:t xml:space="preserve"> &lt; DATE '1994-01-01' + INTERVAL '1 year'</w:t>
      </w:r>
    </w:p>
    <w:p w14:paraId="15D0E0A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490  GROUP BY </w:t>
      </w:r>
      <w:proofErr w:type="spellStart"/>
      <w:r w:rsidRPr="008306A7">
        <w:rPr>
          <w:rFonts w:ascii="Times New Roman" w:hAnsi="Times New Roman" w:cs="Times New Roman"/>
        </w:rPr>
        <w:t>l_shipmode</w:t>
      </w:r>
      <w:proofErr w:type="spellEnd"/>
    </w:p>
    <w:p w14:paraId="09471AF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491  ORDER BY </w:t>
      </w:r>
      <w:proofErr w:type="spellStart"/>
      <w:r w:rsidRPr="008306A7">
        <w:rPr>
          <w:rFonts w:ascii="Times New Roman" w:hAnsi="Times New Roman" w:cs="Times New Roman"/>
        </w:rPr>
        <w:t>l_shipmode</w:t>
      </w:r>
      <w:proofErr w:type="spellEnd"/>
      <w:r w:rsidRPr="008306A7">
        <w:rPr>
          <w:rFonts w:ascii="Times New Roman" w:hAnsi="Times New Roman" w:cs="Times New Roman"/>
        </w:rPr>
        <w:t>""",</w:t>
      </w:r>
    </w:p>
    <w:p w14:paraId="07E26DB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492      },</w:t>
      </w:r>
    </w:p>
    <w:p w14:paraId="1496F1BA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7DC4188D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Šta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radi</w:t>
      </w:r>
      <w:proofErr w:type="spellEnd"/>
      <w:r w:rsidRPr="008306A7">
        <w:rPr>
          <w:rFonts w:ascii="Times New Roman" w:hAnsi="Times New Roman" w:cs="Times New Roman"/>
        </w:rPr>
        <w:t xml:space="preserve">: pet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različitih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profila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podrazumevanim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parametrima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specifikacije</w:t>
      </w:r>
      <w:proofErr w:type="spellEnd"/>
      <w:r w:rsidRPr="008306A7">
        <w:rPr>
          <w:rFonts w:ascii="Times New Roman" w:hAnsi="Times New Roman" w:cs="Times New Roman"/>
        </w:rPr>
        <w:t xml:space="preserve"> [3].</w:t>
      </w:r>
    </w:p>
    <w:p w14:paraId="66EECAF6" w14:textId="424D2888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Q3 (419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433)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deset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najvrednijih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neisporučenih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narudžbina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segmenta</w:t>
      </w:r>
      <w:proofErr w:type="spellEnd"/>
      <w:r w:rsidRPr="008306A7">
        <w:rPr>
          <w:rFonts w:ascii="Times New Roman" w:hAnsi="Times New Roman" w:cs="Times New Roman"/>
        </w:rPr>
        <w:t xml:space="preserve"> BUILDING: </w:t>
      </w:r>
      <w:proofErr w:type="spellStart"/>
      <w:r w:rsidRPr="008306A7">
        <w:rPr>
          <w:rFonts w:ascii="Times New Roman" w:hAnsi="Times New Roman" w:cs="Times New Roman"/>
        </w:rPr>
        <w:t>spajanje</w:t>
      </w:r>
      <w:proofErr w:type="spellEnd"/>
      <w:r w:rsidRPr="008306A7">
        <w:rPr>
          <w:rFonts w:ascii="Times New Roman" w:hAnsi="Times New Roman" w:cs="Times New Roman"/>
        </w:rPr>
        <w:t xml:space="preserve"> tri </w:t>
      </w:r>
      <w:proofErr w:type="spellStart"/>
      <w:r w:rsidRPr="008306A7">
        <w:rPr>
          <w:rFonts w:ascii="Times New Roman" w:hAnsi="Times New Roman" w:cs="Times New Roman"/>
        </w:rPr>
        <w:t>tabele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sortiranje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LIMIT</w:t>
      </w:r>
      <w:r w:rsidRPr="008306A7">
        <w:rPr>
          <w:rFonts w:ascii="Times New Roman" w:hAnsi="Times New Roman" w:cs="Times New Roman"/>
        </w:rPr>
        <w:t>;</w:t>
      </w:r>
    </w:p>
    <w:p w14:paraId="71ED3560" w14:textId="63568CCA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Q5 (434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450)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promet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lokalnih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dobavljača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regionu</w:t>
      </w:r>
      <w:proofErr w:type="spellEnd"/>
      <w:r w:rsidRPr="008306A7">
        <w:rPr>
          <w:rFonts w:ascii="Times New Roman" w:hAnsi="Times New Roman" w:cs="Times New Roman"/>
        </w:rPr>
        <w:t xml:space="preserve"> ASIA: </w:t>
      </w:r>
      <w:proofErr w:type="spellStart"/>
      <w:r w:rsidRPr="008306A7">
        <w:rPr>
          <w:rFonts w:ascii="Times New Roman" w:hAnsi="Times New Roman" w:cs="Times New Roman"/>
        </w:rPr>
        <w:t>spajanje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šest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kupac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dobavljač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iste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države</w:t>
      </w:r>
      <w:proofErr w:type="spellEnd"/>
      <w:r w:rsidRPr="008306A7">
        <w:rPr>
          <w:rFonts w:ascii="Times New Roman" w:hAnsi="Times New Roman" w:cs="Times New Roman"/>
        </w:rPr>
        <w:t>;</w:t>
      </w:r>
    </w:p>
    <w:p w14:paraId="3425A74D" w14:textId="7A17150A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Q6 (451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460)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jedna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uskim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opsegom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datuma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popusta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količine</w:t>
      </w:r>
      <w:proofErr w:type="spellEnd"/>
      <w:r w:rsidRPr="008306A7">
        <w:rPr>
          <w:rFonts w:ascii="Times New Roman" w:hAnsi="Times New Roman" w:cs="Times New Roman"/>
        </w:rPr>
        <w:t xml:space="preserve">; </w:t>
      </w:r>
      <w:proofErr w:type="spellStart"/>
      <w:r w:rsidRPr="008306A7">
        <w:rPr>
          <w:rFonts w:ascii="Times New Roman" w:hAnsi="Times New Roman" w:cs="Times New Roman"/>
        </w:rPr>
        <w:t>kandidat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indeks</w:t>
      </w:r>
      <w:proofErr w:type="spellEnd"/>
      <w:r w:rsidRPr="008306A7">
        <w:rPr>
          <w:rFonts w:ascii="Times New Roman" w:hAnsi="Times New Roman" w:cs="Times New Roman"/>
        </w:rPr>
        <w:t>;</w:t>
      </w:r>
    </w:p>
    <w:p w14:paraId="238FFF87" w14:textId="3741DC70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Q10 (461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476)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20 </w:t>
      </w:r>
      <w:proofErr w:type="spellStart"/>
      <w:r w:rsidRPr="008306A7">
        <w:rPr>
          <w:rFonts w:ascii="Times New Roman" w:hAnsi="Times New Roman" w:cs="Times New Roman"/>
        </w:rPr>
        <w:t>kupaca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najvećim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iznosom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vraćene</w:t>
      </w:r>
      <w:proofErr w:type="spellEnd"/>
      <w:r w:rsidRPr="008306A7">
        <w:rPr>
          <w:rFonts w:ascii="Times New Roman" w:hAnsi="Times New Roman" w:cs="Times New Roman"/>
        </w:rPr>
        <w:t xml:space="preserve"> robe u </w:t>
      </w:r>
      <w:proofErr w:type="spellStart"/>
      <w:r w:rsidRPr="008306A7">
        <w:rPr>
          <w:rFonts w:ascii="Times New Roman" w:hAnsi="Times New Roman" w:cs="Times New Roman"/>
        </w:rPr>
        <w:t>jednom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kvartalu</w:t>
      </w:r>
      <w:proofErr w:type="spellEnd"/>
      <w:r w:rsidRPr="008306A7">
        <w:rPr>
          <w:rFonts w:ascii="Times New Roman" w:hAnsi="Times New Roman" w:cs="Times New Roman"/>
        </w:rPr>
        <w:t>;</w:t>
      </w:r>
    </w:p>
    <w:p w14:paraId="664AAD9D" w14:textId="3DB8BA5B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Q12 (477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492)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stavki</w:t>
      </w:r>
      <w:proofErr w:type="spellEnd"/>
      <w:r w:rsidRPr="008306A7">
        <w:rPr>
          <w:rFonts w:ascii="Times New Roman" w:hAnsi="Times New Roman" w:cs="Times New Roman"/>
        </w:rPr>
        <w:t xml:space="preserve"> po </w:t>
      </w:r>
      <w:proofErr w:type="spellStart"/>
      <w:r w:rsidRPr="008306A7">
        <w:rPr>
          <w:rFonts w:ascii="Times New Roman" w:hAnsi="Times New Roman" w:cs="Times New Roman"/>
        </w:rPr>
        <w:t>načinu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isporuke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prioritetu</w:t>
      </w:r>
      <w:proofErr w:type="spellEnd"/>
      <w:r w:rsidRPr="008306A7">
        <w:rPr>
          <w:rFonts w:ascii="Times New Roman" w:hAnsi="Times New Roman" w:cs="Times New Roman"/>
        </w:rPr>
        <w:t xml:space="preserve">; </w:t>
      </w:r>
      <w:proofErr w:type="spellStart"/>
      <w:r w:rsidRPr="008306A7">
        <w:rPr>
          <w:rFonts w:ascii="Times New Roman" w:hAnsi="Times New Roman" w:cs="Times New Roman"/>
        </w:rPr>
        <w:t>uslovi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porede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kolone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iste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tabele</w:t>
      </w:r>
      <w:proofErr w:type="spellEnd"/>
      <w:r w:rsidRPr="008306A7">
        <w:rPr>
          <w:rFonts w:ascii="Times New Roman" w:hAnsi="Times New Roman" w:cs="Times New Roman"/>
        </w:rPr>
        <w:t xml:space="preserve">, pa </w:t>
      </w:r>
      <w:proofErr w:type="spellStart"/>
      <w:r w:rsidRPr="008306A7">
        <w:rPr>
          <w:rFonts w:ascii="Times New Roman" w:hAnsi="Times New Roman" w:cs="Times New Roman"/>
        </w:rPr>
        <w:t>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običan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</w:t>
      </w:r>
      <w:proofErr w:type="spellEnd"/>
      <w:r w:rsidRPr="008306A7">
        <w:rPr>
          <w:rFonts w:ascii="Times New Roman" w:hAnsi="Times New Roman" w:cs="Times New Roman"/>
        </w:rPr>
        <w:t xml:space="preserve"> ne </w:t>
      </w:r>
      <w:proofErr w:type="spellStart"/>
      <w:r w:rsidRPr="008306A7">
        <w:rPr>
          <w:rFonts w:ascii="Times New Roman" w:hAnsi="Times New Roman" w:cs="Times New Roman"/>
        </w:rPr>
        <w:t>podržava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59F35C7D" w14:textId="01896899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10. </w:t>
      </w:r>
      <w:proofErr w:type="spellStart"/>
      <w:r w:rsidRPr="008306A7">
        <w:rPr>
          <w:rFonts w:ascii="Times New Roman" w:hAnsi="Times New Roman" w:cs="Times New Roman"/>
          <w:color w:val="auto"/>
        </w:rPr>
        <w:t>Upiti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Q14, Q17 </w:t>
      </w:r>
      <w:proofErr w:type="spellStart"/>
      <w:r w:rsidRPr="008306A7">
        <w:rPr>
          <w:rFonts w:ascii="Times New Roman" w:hAnsi="Times New Roman" w:cs="Times New Roman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Q18 </w:t>
      </w:r>
      <w:proofErr w:type="spellStart"/>
      <w:r w:rsidRPr="008306A7">
        <w:rPr>
          <w:rFonts w:ascii="Times New Roman" w:hAnsi="Times New Roman" w:cs="Times New Roman"/>
          <w:color w:val="auto"/>
        </w:rPr>
        <w:t>sa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prepisanim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varijantama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8306A7">
        <w:rPr>
          <w:rFonts w:ascii="Times New Roman" w:hAnsi="Times New Roman" w:cs="Times New Roman"/>
          <w:color w:val="auto"/>
        </w:rPr>
        <w:t>linije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493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>557)</w:t>
      </w:r>
    </w:p>
    <w:p w14:paraId="68301C4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493      "Q14": {</w:t>
      </w:r>
    </w:p>
    <w:p w14:paraId="18BA773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494          "</w:t>
      </w:r>
      <w:proofErr w:type="spellStart"/>
      <w:r w:rsidRPr="008306A7">
        <w:rPr>
          <w:rFonts w:ascii="Times New Roman" w:hAnsi="Times New Roman" w:cs="Times New Roman"/>
        </w:rPr>
        <w:t>naziv</w:t>
      </w:r>
      <w:proofErr w:type="spellEnd"/>
      <w:r w:rsidRPr="008306A7">
        <w:rPr>
          <w:rFonts w:ascii="Times New Roman" w:hAnsi="Times New Roman" w:cs="Times New Roman"/>
        </w:rPr>
        <w:t>": "</w:t>
      </w:r>
      <w:proofErr w:type="spellStart"/>
      <w:r w:rsidRPr="008306A7">
        <w:rPr>
          <w:rFonts w:ascii="Times New Roman" w:hAnsi="Times New Roman" w:cs="Times New Roman"/>
        </w:rPr>
        <w:t>Efekat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promocije</w:t>
      </w:r>
      <w:proofErr w:type="spellEnd"/>
      <w:r w:rsidRPr="008306A7">
        <w:rPr>
          <w:rFonts w:ascii="Times New Roman" w:hAnsi="Times New Roman" w:cs="Times New Roman"/>
        </w:rPr>
        <w:t xml:space="preserve"> (promotion effect)",</w:t>
      </w:r>
    </w:p>
    <w:p w14:paraId="447D1AA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495          # Ne-</w:t>
      </w:r>
      <w:proofErr w:type="spellStart"/>
      <w:r w:rsidRPr="008306A7">
        <w:rPr>
          <w:rFonts w:ascii="Times New Roman" w:hAnsi="Times New Roman" w:cs="Times New Roman"/>
        </w:rPr>
        <w:t>sargable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uslov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funkcija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kolonom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sprečava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upotrebu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indeksa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0E745B0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496          "</w:t>
      </w:r>
      <w:proofErr w:type="spellStart"/>
      <w:r w:rsidRPr="008306A7">
        <w:rPr>
          <w:rFonts w:ascii="Times New Roman" w:hAnsi="Times New Roman" w:cs="Times New Roman"/>
        </w:rPr>
        <w:t>sql</w:t>
      </w:r>
      <w:proofErr w:type="spellEnd"/>
      <w:r w:rsidRPr="008306A7">
        <w:rPr>
          <w:rFonts w:ascii="Times New Roman" w:hAnsi="Times New Roman" w:cs="Times New Roman"/>
        </w:rPr>
        <w:t>": """</w:t>
      </w:r>
    </w:p>
    <w:p w14:paraId="20D5C82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497  SELECT 100.00 * SUM(CASE WHEN </w:t>
      </w:r>
      <w:proofErr w:type="spellStart"/>
      <w:r w:rsidRPr="008306A7">
        <w:rPr>
          <w:rFonts w:ascii="Times New Roman" w:hAnsi="Times New Roman" w:cs="Times New Roman"/>
        </w:rPr>
        <w:t>p_type</w:t>
      </w:r>
      <w:proofErr w:type="spellEnd"/>
      <w:r w:rsidRPr="008306A7">
        <w:rPr>
          <w:rFonts w:ascii="Times New Roman" w:hAnsi="Times New Roman" w:cs="Times New Roman"/>
        </w:rPr>
        <w:t xml:space="preserve"> LIKE 'PROMO%'</w:t>
      </w:r>
    </w:p>
    <w:p w14:paraId="446C767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498                           THEN </w:t>
      </w:r>
      <w:proofErr w:type="spellStart"/>
      <w:r w:rsidRPr="008306A7">
        <w:rPr>
          <w:rFonts w:ascii="Times New Roman" w:hAnsi="Times New Roman" w:cs="Times New Roman"/>
        </w:rPr>
        <w:t>l_extendedprice</w:t>
      </w:r>
      <w:proofErr w:type="spellEnd"/>
      <w:r w:rsidRPr="008306A7">
        <w:rPr>
          <w:rFonts w:ascii="Times New Roman" w:hAnsi="Times New Roman" w:cs="Times New Roman"/>
        </w:rPr>
        <w:t xml:space="preserve"> * (1 - </w:t>
      </w:r>
      <w:proofErr w:type="spellStart"/>
      <w:r w:rsidRPr="008306A7">
        <w:rPr>
          <w:rFonts w:ascii="Times New Roman" w:hAnsi="Times New Roman" w:cs="Times New Roman"/>
        </w:rPr>
        <w:t>l_discount</w:t>
      </w:r>
      <w:proofErr w:type="spellEnd"/>
      <w:r w:rsidRPr="008306A7">
        <w:rPr>
          <w:rFonts w:ascii="Times New Roman" w:hAnsi="Times New Roman" w:cs="Times New Roman"/>
        </w:rPr>
        <w:t>) ELSE 0 END)</w:t>
      </w:r>
    </w:p>
    <w:p w14:paraId="100A1F4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499         / SUM(</w:t>
      </w:r>
      <w:proofErr w:type="spellStart"/>
      <w:r w:rsidRPr="008306A7">
        <w:rPr>
          <w:rFonts w:ascii="Times New Roman" w:hAnsi="Times New Roman" w:cs="Times New Roman"/>
        </w:rPr>
        <w:t>l_extendedprice</w:t>
      </w:r>
      <w:proofErr w:type="spellEnd"/>
      <w:r w:rsidRPr="008306A7">
        <w:rPr>
          <w:rFonts w:ascii="Times New Roman" w:hAnsi="Times New Roman" w:cs="Times New Roman"/>
        </w:rPr>
        <w:t xml:space="preserve"> * (1 - </w:t>
      </w:r>
      <w:proofErr w:type="spellStart"/>
      <w:r w:rsidRPr="008306A7">
        <w:rPr>
          <w:rFonts w:ascii="Times New Roman" w:hAnsi="Times New Roman" w:cs="Times New Roman"/>
        </w:rPr>
        <w:t>l_discount</w:t>
      </w:r>
      <w:proofErr w:type="spellEnd"/>
      <w:r w:rsidRPr="008306A7">
        <w:rPr>
          <w:rFonts w:ascii="Times New Roman" w:hAnsi="Times New Roman" w:cs="Times New Roman"/>
        </w:rPr>
        <w:t xml:space="preserve">)) AS </w:t>
      </w:r>
      <w:proofErr w:type="spellStart"/>
      <w:r w:rsidRPr="008306A7">
        <w:rPr>
          <w:rFonts w:ascii="Times New Roman" w:hAnsi="Times New Roman" w:cs="Times New Roman"/>
        </w:rPr>
        <w:t>promo_revenue</w:t>
      </w:r>
      <w:proofErr w:type="spellEnd"/>
    </w:p>
    <w:p w14:paraId="6F5DE0E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500  FROM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  <w:r w:rsidRPr="008306A7">
        <w:rPr>
          <w:rFonts w:ascii="Times New Roman" w:hAnsi="Times New Roman" w:cs="Times New Roman"/>
        </w:rPr>
        <w:t>, part</w:t>
      </w:r>
    </w:p>
    <w:p w14:paraId="7F899AB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501  WHERE </w:t>
      </w:r>
      <w:proofErr w:type="spellStart"/>
      <w:r w:rsidRPr="008306A7">
        <w:rPr>
          <w:rFonts w:ascii="Times New Roman" w:hAnsi="Times New Roman" w:cs="Times New Roman"/>
        </w:rPr>
        <w:t>l_partkey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p_partkey</w:t>
      </w:r>
      <w:proofErr w:type="spellEnd"/>
    </w:p>
    <w:p w14:paraId="5D00488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502    AND </w:t>
      </w:r>
      <w:proofErr w:type="spellStart"/>
      <w:r w:rsidRPr="008306A7">
        <w:rPr>
          <w:rFonts w:ascii="Times New Roman" w:hAnsi="Times New Roman" w:cs="Times New Roman"/>
        </w:rPr>
        <w:t>date_trunc</w:t>
      </w:r>
      <w:proofErr w:type="spellEnd"/>
      <w:r w:rsidRPr="008306A7">
        <w:rPr>
          <w:rFonts w:ascii="Times New Roman" w:hAnsi="Times New Roman" w:cs="Times New Roman"/>
        </w:rPr>
        <w:t xml:space="preserve">('month', </w:t>
      </w:r>
      <w:proofErr w:type="spellStart"/>
      <w:r w:rsidRPr="008306A7">
        <w:rPr>
          <w:rFonts w:ascii="Times New Roman" w:hAnsi="Times New Roman" w:cs="Times New Roman"/>
        </w:rPr>
        <w:t>l_shipdate</w:t>
      </w:r>
      <w:proofErr w:type="spellEnd"/>
      <w:r w:rsidRPr="008306A7">
        <w:rPr>
          <w:rFonts w:ascii="Times New Roman" w:hAnsi="Times New Roman" w:cs="Times New Roman"/>
        </w:rPr>
        <w:t>) = DATE '1995-09-01'""",</w:t>
      </w:r>
    </w:p>
    <w:p w14:paraId="6EEC116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503          # </w:t>
      </w:r>
      <w:proofErr w:type="spellStart"/>
      <w:r w:rsidRPr="008306A7">
        <w:rPr>
          <w:rFonts w:ascii="Times New Roman" w:hAnsi="Times New Roman" w:cs="Times New Roman"/>
        </w:rPr>
        <w:t>Sargable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opseg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samom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kolonom</w:t>
      </w:r>
      <w:proofErr w:type="spellEnd"/>
      <w:r w:rsidRPr="008306A7">
        <w:rPr>
          <w:rFonts w:ascii="Times New Roman" w:hAnsi="Times New Roman" w:cs="Times New Roman"/>
        </w:rPr>
        <w:t xml:space="preserve"> - </w:t>
      </w:r>
      <w:proofErr w:type="spellStart"/>
      <w:r w:rsidRPr="008306A7">
        <w:rPr>
          <w:rFonts w:ascii="Times New Roman" w:hAnsi="Times New Roman" w:cs="Times New Roman"/>
        </w:rPr>
        <w:t>indeks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l_shipdate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upotrebljiv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71638D0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504          "</w:t>
      </w:r>
      <w:proofErr w:type="spellStart"/>
      <w:r w:rsidRPr="008306A7">
        <w:rPr>
          <w:rFonts w:ascii="Times New Roman" w:hAnsi="Times New Roman" w:cs="Times New Roman"/>
        </w:rPr>
        <w:t>prepisan</w:t>
      </w:r>
      <w:proofErr w:type="spellEnd"/>
      <w:r w:rsidRPr="008306A7">
        <w:rPr>
          <w:rFonts w:ascii="Times New Roman" w:hAnsi="Times New Roman" w:cs="Times New Roman"/>
        </w:rPr>
        <w:t>": """</w:t>
      </w:r>
    </w:p>
    <w:p w14:paraId="1325466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505  SELECT 100.00 * SUM(CASE WHEN </w:t>
      </w:r>
      <w:proofErr w:type="spellStart"/>
      <w:r w:rsidRPr="008306A7">
        <w:rPr>
          <w:rFonts w:ascii="Times New Roman" w:hAnsi="Times New Roman" w:cs="Times New Roman"/>
        </w:rPr>
        <w:t>p_type</w:t>
      </w:r>
      <w:proofErr w:type="spellEnd"/>
      <w:r w:rsidRPr="008306A7">
        <w:rPr>
          <w:rFonts w:ascii="Times New Roman" w:hAnsi="Times New Roman" w:cs="Times New Roman"/>
        </w:rPr>
        <w:t xml:space="preserve"> LIKE 'PROMO%'</w:t>
      </w:r>
    </w:p>
    <w:p w14:paraId="180A3AE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506                           THEN </w:t>
      </w:r>
      <w:proofErr w:type="spellStart"/>
      <w:r w:rsidRPr="008306A7">
        <w:rPr>
          <w:rFonts w:ascii="Times New Roman" w:hAnsi="Times New Roman" w:cs="Times New Roman"/>
        </w:rPr>
        <w:t>l_extendedprice</w:t>
      </w:r>
      <w:proofErr w:type="spellEnd"/>
      <w:r w:rsidRPr="008306A7">
        <w:rPr>
          <w:rFonts w:ascii="Times New Roman" w:hAnsi="Times New Roman" w:cs="Times New Roman"/>
        </w:rPr>
        <w:t xml:space="preserve"> * (1 - </w:t>
      </w:r>
      <w:proofErr w:type="spellStart"/>
      <w:r w:rsidRPr="008306A7">
        <w:rPr>
          <w:rFonts w:ascii="Times New Roman" w:hAnsi="Times New Roman" w:cs="Times New Roman"/>
        </w:rPr>
        <w:t>l_discount</w:t>
      </w:r>
      <w:proofErr w:type="spellEnd"/>
      <w:r w:rsidRPr="008306A7">
        <w:rPr>
          <w:rFonts w:ascii="Times New Roman" w:hAnsi="Times New Roman" w:cs="Times New Roman"/>
        </w:rPr>
        <w:t>) ELSE 0 END)</w:t>
      </w:r>
    </w:p>
    <w:p w14:paraId="5B81875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507         / SUM(</w:t>
      </w:r>
      <w:proofErr w:type="spellStart"/>
      <w:r w:rsidRPr="008306A7">
        <w:rPr>
          <w:rFonts w:ascii="Times New Roman" w:hAnsi="Times New Roman" w:cs="Times New Roman"/>
        </w:rPr>
        <w:t>l_extendedprice</w:t>
      </w:r>
      <w:proofErr w:type="spellEnd"/>
      <w:r w:rsidRPr="008306A7">
        <w:rPr>
          <w:rFonts w:ascii="Times New Roman" w:hAnsi="Times New Roman" w:cs="Times New Roman"/>
        </w:rPr>
        <w:t xml:space="preserve"> * (1 - </w:t>
      </w:r>
      <w:proofErr w:type="spellStart"/>
      <w:r w:rsidRPr="008306A7">
        <w:rPr>
          <w:rFonts w:ascii="Times New Roman" w:hAnsi="Times New Roman" w:cs="Times New Roman"/>
        </w:rPr>
        <w:t>l_discount</w:t>
      </w:r>
      <w:proofErr w:type="spellEnd"/>
      <w:r w:rsidRPr="008306A7">
        <w:rPr>
          <w:rFonts w:ascii="Times New Roman" w:hAnsi="Times New Roman" w:cs="Times New Roman"/>
        </w:rPr>
        <w:t xml:space="preserve">)) AS </w:t>
      </w:r>
      <w:proofErr w:type="spellStart"/>
      <w:r w:rsidRPr="008306A7">
        <w:rPr>
          <w:rFonts w:ascii="Times New Roman" w:hAnsi="Times New Roman" w:cs="Times New Roman"/>
        </w:rPr>
        <w:t>promo_revenue</w:t>
      </w:r>
      <w:proofErr w:type="spellEnd"/>
    </w:p>
    <w:p w14:paraId="1331873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508  FROM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  <w:r w:rsidRPr="008306A7">
        <w:rPr>
          <w:rFonts w:ascii="Times New Roman" w:hAnsi="Times New Roman" w:cs="Times New Roman"/>
        </w:rPr>
        <w:t>, part</w:t>
      </w:r>
    </w:p>
    <w:p w14:paraId="6E1C4F4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509  WHERE </w:t>
      </w:r>
      <w:proofErr w:type="spellStart"/>
      <w:r w:rsidRPr="008306A7">
        <w:rPr>
          <w:rFonts w:ascii="Times New Roman" w:hAnsi="Times New Roman" w:cs="Times New Roman"/>
        </w:rPr>
        <w:t>l_partkey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p_partkey</w:t>
      </w:r>
      <w:proofErr w:type="spellEnd"/>
    </w:p>
    <w:p w14:paraId="4F1AF10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510    AND </w:t>
      </w:r>
      <w:proofErr w:type="spellStart"/>
      <w:r w:rsidRPr="008306A7">
        <w:rPr>
          <w:rFonts w:ascii="Times New Roman" w:hAnsi="Times New Roman" w:cs="Times New Roman"/>
        </w:rPr>
        <w:t>l_shipdate</w:t>
      </w:r>
      <w:proofErr w:type="spellEnd"/>
      <w:r w:rsidRPr="008306A7">
        <w:rPr>
          <w:rFonts w:ascii="Times New Roman" w:hAnsi="Times New Roman" w:cs="Times New Roman"/>
        </w:rPr>
        <w:t xml:space="preserve"> &gt;= DATE '1995-09-01'</w:t>
      </w:r>
    </w:p>
    <w:p w14:paraId="579E3C7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511    AND </w:t>
      </w:r>
      <w:proofErr w:type="spellStart"/>
      <w:r w:rsidRPr="008306A7">
        <w:rPr>
          <w:rFonts w:ascii="Times New Roman" w:hAnsi="Times New Roman" w:cs="Times New Roman"/>
        </w:rPr>
        <w:t>l_shipdate</w:t>
      </w:r>
      <w:proofErr w:type="spellEnd"/>
      <w:r w:rsidRPr="008306A7">
        <w:rPr>
          <w:rFonts w:ascii="Times New Roman" w:hAnsi="Times New Roman" w:cs="Times New Roman"/>
        </w:rPr>
        <w:t xml:space="preserve"> &lt; DATE '1995-09-01' + INTERVAL '1 month'""",</w:t>
      </w:r>
    </w:p>
    <w:p w14:paraId="6C836D2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512      },</w:t>
      </w:r>
    </w:p>
    <w:p w14:paraId="08FFB15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513      "Q17": {</w:t>
      </w:r>
    </w:p>
    <w:p w14:paraId="5443ECD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514          "</w:t>
      </w:r>
      <w:proofErr w:type="spellStart"/>
      <w:r w:rsidRPr="008306A7">
        <w:rPr>
          <w:rFonts w:ascii="Times New Roman" w:hAnsi="Times New Roman" w:cs="Times New Roman"/>
        </w:rPr>
        <w:t>naziv</w:t>
      </w:r>
      <w:proofErr w:type="spellEnd"/>
      <w:r w:rsidRPr="008306A7">
        <w:rPr>
          <w:rFonts w:ascii="Times New Roman" w:hAnsi="Times New Roman" w:cs="Times New Roman"/>
        </w:rPr>
        <w:t>": "</w:t>
      </w:r>
      <w:proofErr w:type="spellStart"/>
      <w:r w:rsidRPr="008306A7">
        <w:rPr>
          <w:rFonts w:ascii="Times New Roman" w:hAnsi="Times New Roman" w:cs="Times New Roman"/>
        </w:rPr>
        <w:t>Prihod</w:t>
      </w:r>
      <w:proofErr w:type="spellEnd"/>
      <w:r w:rsidRPr="008306A7">
        <w:rPr>
          <w:rFonts w:ascii="Times New Roman" w:hAnsi="Times New Roman" w:cs="Times New Roman"/>
        </w:rPr>
        <w:t xml:space="preserve"> od </w:t>
      </w:r>
      <w:proofErr w:type="spellStart"/>
      <w:r w:rsidRPr="008306A7">
        <w:rPr>
          <w:rFonts w:ascii="Times New Roman" w:hAnsi="Times New Roman" w:cs="Times New Roman"/>
        </w:rPr>
        <w:t>malih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porudžbina</w:t>
      </w:r>
      <w:proofErr w:type="spellEnd"/>
      <w:r w:rsidRPr="008306A7">
        <w:rPr>
          <w:rFonts w:ascii="Times New Roman" w:hAnsi="Times New Roman" w:cs="Times New Roman"/>
        </w:rPr>
        <w:t xml:space="preserve"> (small-quantity-order revenue)",</w:t>
      </w:r>
    </w:p>
    <w:p w14:paraId="4CE0D1F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515          # </w:t>
      </w:r>
      <w:proofErr w:type="spellStart"/>
      <w:r w:rsidRPr="008306A7">
        <w:rPr>
          <w:rFonts w:ascii="Times New Roman" w:hAnsi="Times New Roman" w:cs="Times New Roman"/>
        </w:rPr>
        <w:t>Korelisani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podupit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izvršava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jednom</w:t>
      </w:r>
      <w:proofErr w:type="spellEnd"/>
      <w:r w:rsidRPr="008306A7">
        <w:rPr>
          <w:rFonts w:ascii="Times New Roman" w:hAnsi="Times New Roman" w:cs="Times New Roman"/>
        </w:rPr>
        <w:t xml:space="preserve"> za SVAKI red </w:t>
      </w:r>
      <w:proofErr w:type="spellStart"/>
      <w:r w:rsidRPr="008306A7">
        <w:rPr>
          <w:rFonts w:ascii="Times New Roman" w:hAnsi="Times New Roman" w:cs="Times New Roman"/>
        </w:rPr>
        <w:t>spoljnog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67E3A18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516          "</w:t>
      </w:r>
      <w:proofErr w:type="spellStart"/>
      <w:r w:rsidRPr="008306A7">
        <w:rPr>
          <w:rFonts w:ascii="Times New Roman" w:hAnsi="Times New Roman" w:cs="Times New Roman"/>
        </w:rPr>
        <w:t>sql</w:t>
      </w:r>
      <w:proofErr w:type="spellEnd"/>
      <w:r w:rsidRPr="008306A7">
        <w:rPr>
          <w:rFonts w:ascii="Times New Roman" w:hAnsi="Times New Roman" w:cs="Times New Roman"/>
        </w:rPr>
        <w:t>": """</w:t>
      </w:r>
    </w:p>
    <w:p w14:paraId="22B7DB9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517  SELECT SUM(</w:t>
      </w:r>
      <w:proofErr w:type="spellStart"/>
      <w:r w:rsidRPr="008306A7">
        <w:rPr>
          <w:rFonts w:ascii="Times New Roman" w:hAnsi="Times New Roman" w:cs="Times New Roman"/>
        </w:rPr>
        <w:t>l_extendedprice</w:t>
      </w:r>
      <w:proofErr w:type="spellEnd"/>
      <w:r w:rsidRPr="008306A7">
        <w:rPr>
          <w:rFonts w:ascii="Times New Roman" w:hAnsi="Times New Roman" w:cs="Times New Roman"/>
        </w:rPr>
        <w:t xml:space="preserve">) / 7.0 AS </w:t>
      </w:r>
      <w:proofErr w:type="spellStart"/>
      <w:r w:rsidRPr="008306A7">
        <w:rPr>
          <w:rFonts w:ascii="Times New Roman" w:hAnsi="Times New Roman" w:cs="Times New Roman"/>
        </w:rPr>
        <w:t>avg_yearly</w:t>
      </w:r>
      <w:proofErr w:type="spellEnd"/>
    </w:p>
    <w:p w14:paraId="026FB76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518  FROM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  <w:r w:rsidRPr="008306A7">
        <w:rPr>
          <w:rFonts w:ascii="Times New Roman" w:hAnsi="Times New Roman" w:cs="Times New Roman"/>
        </w:rPr>
        <w:t>, part</w:t>
      </w:r>
    </w:p>
    <w:p w14:paraId="12DC915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519  WHERE </w:t>
      </w:r>
      <w:proofErr w:type="spellStart"/>
      <w:r w:rsidRPr="008306A7">
        <w:rPr>
          <w:rFonts w:ascii="Times New Roman" w:hAnsi="Times New Roman" w:cs="Times New Roman"/>
        </w:rPr>
        <w:t>p_partkey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l_partkey</w:t>
      </w:r>
      <w:proofErr w:type="spellEnd"/>
    </w:p>
    <w:p w14:paraId="32C067B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520    AND </w:t>
      </w:r>
      <w:proofErr w:type="spellStart"/>
      <w:r w:rsidRPr="008306A7">
        <w:rPr>
          <w:rFonts w:ascii="Times New Roman" w:hAnsi="Times New Roman" w:cs="Times New Roman"/>
        </w:rPr>
        <w:t>p_brand</w:t>
      </w:r>
      <w:proofErr w:type="spellEnd"/>
      <w:r w:rsidRPr="008306A7">
        <w:rPr>
          <w:rFonts w:ascii="Times New Roman" w:hAnsi="Times New Roman" w:cs="Times New Roman"/>
        </w:rPr>
        <w:t xml:space="preserve"> = 'Brand#23'</w:t>
      </w:r>
    </w:p>
    <w:p w14:paraId="1A56947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521    AND </w:t>
      </w:r>
      <w:proofErr w:type="spellStart"/>
      <w:r w:rsidRPr="008306A7">
        <w:rPr>
          <w:rFonts w:ascii="Times New Roman" w:hAnsi="Times New Roman" w:cs="Times New Roman"/>
        </w:rPr>
        <w:t>p_container</w:t>
      </w:r>
      <w:proofErr w:type="spellEnd"/>
      <w:r w:rsidRPr="008306A7">
        <w:rPr>
          <w:rFonts w:ascii="Times New Roman" w:hAnsi="Times New Roman" w:cs="Times New Roman"/>
        </w:rPr>
        <w:t xml:space="preserve"> = 'MED BOX'</w:t>
      </w:r>
    </w:p>
    <w:p w14:paraId="0689942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522    AND </w:t>
      </w:r>
      <w:proofErr w:type="spellStart"/>
      <w:r w:rsidRPr="008306A7">
        <w:rPr>
          <w:rFonts w:ascii="Times New Roman" w:hAnsi="Times New Roman" w:cs="Times New Roman"/>
        </w:rPr>
        <w:t>l_quantity</w:t>
      </w:r>
      <w:proofErr w:type="spellEnd"/>
      <w:r w:rsidRPr="008306A7">
        <w:rPr>
          <w:rFonts w:ascii="Times New Roman" w:hAnsi="Times New Roman" w:cs="Times New Roman"/>
        </w:rPr>
        <w:t xml:space="preserve"> &lt; (SELECT 0.2 * AVG(</w:t>
      </w:r>
      <w:proofErr w:type="spellStart"/>
      <w:r w:rsidRPr="008306A7">
        <w:rPr>
          <w:rFonts w:ascii="Times New Roman" w:hAnsi="Times New Roman" w:cs="Times New Roman"/>
        </w:rPr>
        <w:t>l_quantity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6705ABF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523                      FROM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</w:p>
    <w:p w14:paraId="5FA29F4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524                      WHERE </w:t>
      </w:r>
      <w:proofErr w:type="spellStart"/>
      <w:r w:rsidRPr="008306A7">
        <w:rPr>
          <w:rFonts w:ascii="Times New Roman" w:hAnsi="Times New Roman" w:cs="Times New Roman"/>
        </w:rPr>
        <w:t>l_partkey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p_partkey</w:t>
      </w:r>
      <w:proofErr w:type="spellEnd"/>
      <w:r w:rsidRPr="008306A7">
        <w:rPr>
          <w:rFonts w:ascii="Times New Roman" w:hAnsi="Times New Roman" w:cs="Times New Roman"/>
        </w:rPr>
        <w:t>)""",</w:t>
      </w:r>
    </w:p>
    <w:p w14:paraId="7CC57FB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525          # </w:t>
      </w:r>
      <w:proofErr w:type="spellStart"/>
      <w:r w:rsidRPr="008306A7">
        <w:rPr>
          <w:rFonts w:ascii="Times New Roman" w:hAnsi="Times New Roman" w:cs="Times New Roman"/>
        </w:rPr>
        <w:t>Dekorelacija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prosek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računa</w:t>
      </w:r>
      <w:proofErr w:type="spellEnd"/>
      <w:r w:rsidRPr="008306A7">
        <w:rPr>
          <w:rFonts w:ascii="Times New Roman" w:hAnsi="Times New Roman" w:cs="Times New Roman"/>
        </w:rPr>
        <w:t xml:space="preserve"> JEDNOM po </w:t>
      </w:r>
      <w:proofErr w:type="spellStart"/>
      <w:r w:rsidRPr="008306A7">
        <w:rPr>
          <w:rFonts w:ascii="Times New Roman" w:hAnsi="Times New Roman" w:cs="Times New Roman"/>
        </w:rPr>
        <w:t>delu</w:t>
      </w:r>
      <w:proofErr w:type="spellEnd"/>
      <w:r w:rsidRPr="008306A7">
        <w:rPr>
          <w:rFonts w:ascii="Times New Roman" w:hAnsi="Times New Roman" w:cs="Times New Roman"/>
        </w:rPr>
        <w:t xml:space="preserve"> (GROUP BY), pa se </w:t>
      </w:r>
      <w:proofErr w:type="spellStart"/>
      <w:r w:rsidRPr="008306A7">
        <w:rPr>
          <w:rFonts w:ascii="Times New Roman" w:hAnsi="Times New Roman" w:cs="Times New Roman"/>
        </w:rPr>
        <w:t>spaja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3FC1ABA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526          "</w:t>
      </w:r>
      <w:proofErr w:type="spellStart"/>
      <w:r w:rsidRPr="008306A7">
        <w:rPr>
          <w:rFonts w:ascii="Times New Roman" w:hAnsi="Times New Roman" w:cs="Times New Roman"/>
        </w:rPr>
        <w:t>prepisan</w:t>
      </w:r>
      <w:proofErr w:type="spellEnd"/>
      <w:r w:rsidRPr="008306A7">
        <w:rPr>
          <w:rFonts w:ascii="Times New Roman" w:hAnsi="Times New Roman" w:cs="Times New Roman"/>
        </w:rPr>
        <w:t>": """</w:t>
      </w:r>
    </w:p>
    <w:p w14:paraId="03E22E0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527  WITH </w:t>
      </w:r>
      <w:proofErr w:type="spellStart"/>
      <w:r w:rsidRPr="008306A7">
        <w:rPr>
          <w:rFonts w:ascii="Times New Roman" w:hAnsi="Times New Roman" w:cs="Times New Roman"/>
        </w:rPr>
        <w:t>part_avg</w:t>
      </w:r>
      <w:proofErr w:type="spellEnd"/>
      <w:r w:rsidRPr="008306A7">
        <w:rPr>
          <w:rFonts w:ascii="Times New Roman" w:hAnsi="Times New Roman" w:cs="Times New Roman"/>
        </w:rPr>
        <w:t xml:space="preserve"> AS (</w:t>
      </w:r>
    </w:p>
    <w:p w14:paraId="170BD97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528      SELECT </w:t>
      </w:r>
      <w:proofErr w:type="spellStart"/>
      <w:r w:rsidRPr="008306A7">
        <w:rPr>
          <w:rFonts w:ascii="Times New Roman" w:hAnsi="Times New Roman" w:cs="Times New Roman"/>
        </w:rPr>
        <w:t>l_partkey</w:t>
      </w:r>
      <w:proofErr w:type="spellEnd"/>
      <w:r w:rsidRPr="008306A7">
        <w:rPr>
          <w:rFonts w:ascii="Times New Roman" w:hAnsi="Times New Roman" w:cs="Times New Roman"/>
        </w:rPr>
        <w:t xml:space="preserve"> AS </w:t>
      </w:r>
      <w:proofErr w:type="spellStart"/>
      <w:r w:rsidRPr="008306A7">
        <w:rPr>
          <w:rFonts w:ascii="Times New Roman" w:hAnsi="Times New Roman" w:cs="Times New Roman"/>
        </w:rPr>
        <w:t>agg_partkey</w:t>
      </w:r>
      <w:proofErr w:type="spellEnd"/>
      <w:r w:rsidRPr="008306A7">
        <w:rPr>
          <w:rFonts w:ascii="Times New Roman" w:hAnsi="Times New Roman" w:cs="Times New Roman"/>
        </w:rPr>
        <w:t>, 0.2 * AVG(</w:t>
      </w:r>
      <w:proofErr w:type="spellStart"/>
      <w:r w:rsidRPr="008306A7">
        <w:rPr>
          <w:rFonts w:ascii="Times New Roman" w:hAnsi="Times New Roman" w:cs="Times New Roman"/>
        </w:rPr>
        <w:t>l_quantity</w:t>
      </w:r>
      <w:proofErr w:type="spellEnd"/>
      <w:r w:rsidRPr="008306A7">
        <w:rPr>
          <w:rFonts w:ascii="Times New Roman" w:hAnsi="Times New Roman" w:cs="Times New Roman"/>
        </w:rPr>
        <w:t xml:space="preserve">) AS </w:t>
      </w:r>
      <w:proofErr w:type="spellStart"/>
      <w:r w:rsidRPr="008306A7">
        <w:rPr>
          <w:rFonts w:ascii="Times New Roman" w:hAnsi="Times New Roman" w:cs="Times New Roman"/>
        </w:rPr>
        <w:t>avg_qty</w:t>
      </w:r>
      <w:proofErr w:type="spellEnd"/>
    </w:p>
    <w:p w14:paraId="3CA39DA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529      FROM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</w:p>
    <w:p w14:paraId="6BE3D23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530      JOIN part ON </w:t>
      </w:r>
      <w:proofErr w:type="spellStart"/>
      <w:r w:rsidRPr="008306A7">
        <w:rPr>
          <w:rFonts w:ascii="Times New Roman" w:hAnsi="Times New Roman" w:cs="Times New Roman"/>
        </w:rPr>
        <w:t>p_partkey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l_partkey</w:t>
      </w:r>
      <w:proofErr w:type="spellEnd"/>
    </w:p>
    <w:p w14:paraId="1E03FA1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531      WHERE </w:t>
      </w:r>
      <w:proofErr w:type="spellStart"/>
      <w:r w:rsidRPr="008306A7">
        <w:rPr>
          <w:rFonts w:ascii="Times New Roman" w:hAnsi="Times New Roman" w:cs="Times New Roman"/>
        </w:rPr>
        <w:t>p_brand</w:t>
      </w:r>
      <w:proofErr w:type="spellEnd"/>
      <w:r w:rsidRPr="008306A7">
        <w:rPr>
          <w:rFonts w:ascii="Times New Roman" w:hAnsi="Times New Roman" w:cs="Times New Roman"/>
        </w:rPr>
        <w:t xml:space="preserve"> = 'Brand#23'</w:t>
      </w:r>
    </w:p>
    <w:p w14:paraId="199F3A0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532        AND </w:t>
      </w:r>
      <w:proofErr w:type="spellStart"/>
      <w:r w:rsidRPr="008306A7">
        <w:rPr>
          <w:rFonts w:ascii="Times New Roman" w:hAnsi="Times New Roman" w:cs="Times New Roman"/>
        </w:rPr>
        <w:t>p_container</w:t>
      </w:r>
      <w:proofErr w:type="spellEnd"/>
      <w:r w:rsidRPr="008306A7">
        <w:rPr>
          <w:rFonts w:ascii="Times New Roman" w:hAnsi="Times New Roman" w:cs="Times New Roman"/>
        </w:rPr>
        <w:t xml:space="preserve"> = 'MED BOX'</w:t>
      </w:r>
    </w:p>
    <w:p w14:paraId="0C81CBF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533      GROUP BY </w:t>
      </w:r>
      <w:proofErr w:type="spellStart"/>
      <w:r w:rsidRPr="008306A7">
        <w:rPr>
          <w:rFonts w:ascii="Times New Roman" w:hAnsi="Times New Roman" w:cs="Times New Roman"/>
        </w:rPr>
        <w:t>l_partkey</w:t>
      </w:r>
      <w:proofErr w:type="spellEnd"/>
    </w:p>
    <w:p w14:paraId="6A7A05F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534  )</w:t>
      </w:r>
    </w:p>
    <w:p w14:paraId="6643A2A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535  SELECT SUM(</w:t>
      </w:r>
      <w:proofErr w:type="spellStart"/>
      <w:r w:rsidRPr="008306A7">
        <w:rPr>
          <w:rFonts w:ascii="Times New Roman" w:hAnsi="Times New Roman" w:cs="Times New Roman"/>
        </w:rPr>
        <w:t>l_extendedprice</w:t>
      </w:r>
      <w:proofErr w:type="spellEnd"/>
      <w:r w:rsidRPr="008306A7">
        <w:rPr>
          <w:rFonts w:ascii="Times New Roman" w:hAnsi="Times New Roman" w:cs="Times New Roman"/>
        </w:rPr>
        <w:t xml:space="preserve">) / 7.0 AS </w:t>
      </w:r>
      <w:proofErr w:type="spellStart"/>
      <w:r w:rsidRPr="008306A7">
        <w:rPr>
          <w:rFonts w:ascii="Times New Roman" w:hAnsi="Times New Roman" w:cs="Times New Roman"/>
        </w:rPr>
        <w:t>avg_yearly</w:t>
      </w:r>
      <w:proofErr w:type="spellEnd"/>
    </w:p>
    <w:p w14:paraId="4BC3DD4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536  FROM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</w:p>
    <w:p w14:paraId="340CA2E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537  JOIN </w:t>
      </w:r>
      <w:proofErr w:type="spellStart"/>
      <w:r w:rsidRPr="008306A7">
        <w:rPr>
          <w:rFonts w:ascii="Times New Roman" w:hAnsi="Times New Roman" w:cs="Times New Roman"/>
        </w:rPr>
        <w:t>part_avg</w:t>
      </w:r>
      <w:proofErr w:type="spellEnd"/>
      <w:r w:rsidRPr="008306A7">
        <w:rPr>
          <w:rFonts w:ascii="Times New Roman" w:hAnsi="Times New Roman" w:cs="Times New Roman"/>
        </w:rPr>
        <w:t xml:space="preserve"> ON </w:t>
      </w:r>
      <w:proofErr w:type="spellStart"/>
      <w:r w:rsidRPr="008306A7">
        <w:rPr>
          <w:rFonts w:ascii="Times New Roman" w:hAnsi="Times New Roman" w:cs="Times New Roman"/>
        </w:rPr>
        <w:t>l_partkey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agg_partkey</w:t>
      </w:r>
      <w:proofErr w:type="spellEnd"/>
    </w:p>
    <w:p w14:paraId="63D1E43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538  WHERE </w:t>
      </w:r>
      <w:proofErr w:type="spellStart"/>
      <w:r w:rsidRPr="008306A7">
        <w:rPr>
          <w:rFonts w:ascii="Times New Roman" w:hAnsi="Times New Roman" w:cs="Times New Roman"/>
        </w:rPr>
        <w:t>l_quantity</w:t>
      </w:r>
      <w:proofErr w:type="spellEnd"/>
      <w:r w:rsidRPr="008306A7">
        <w:rPr>
          <w:rFonts w:ascii="Times New Roman" w:hAnsi="Times New Roman" w:cs="Times New Roman"/>
        </w:rPr>
        <w:t xml:space="preserve"> &lt; </w:t>
      </w:r>
      <w:proofErr w:type="spellStart"/>
      <w:r w:rsidRPr="008306A7">
        <w:rPr>
          <w:rFonts w:ascii="Times New Roman" w:hAnsi="Times New Roman" w:cs="Times New Roman"/>
        </w:rPr>
        <w:t>avg_qty</w:t>
      </w:r>
      <w:proofErr w:type="spellEnd"/>
      <w:r w:rsidRPr="008306A7">
        <w:rPr>
          <w:rFonts w:ascii="Times New Roman" w:hAnsi="Times New Roman" w:cs="Times New Roman"/>
        </w:rPr>
        <w:t>""",</w:t>
      </w:r>
    </w:p>
    <w:p w14:paraId="062CCE3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539      },</w:t>
      </w:r>
    </w:p>
    <w:p w14:paraId="7FF03C0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540      "Q18": {</w:t>
      </w:r>
    </w:p>
    <w:p w14:paraId="3E3C5BF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541          "</w:t>
      </w:r>
      <w:proofErr w:type="spellStart"/>
      <w:r w:rsidRPr="008306A7">
        <w:rPr>
          <w:rFonts w:ascii="Times New Roman" w:hAnsi="Times New Roman" w:cs="Times New Roman"/>
        </w:rPr>
        <w:t>naziv</w:t>
      </w:r>
      <w:proofErr w:type="spellEnd"/>
      <w:r w:rsidRPr="008306A7">
        <w:rPr>
          <w:rFonts w:ascii="Times New Roman" w:hAnsi="Times New Roman" w:cs="Times New Roman"/>
        </w:rPr>
        <w:t>": "</w:t>
      </w:r>
      <w:proofErr w:type="spellStart"/>
      <w:r w:rsidRPr="008306A7">
        <w:rPr>
          <w:rFonts w:ascii="Times New Roman" w:hAnsi="Times New Roman" w:cs="Times New Roman"/>
        </w:rPr>
        <w:t>Veliki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kupci</w:t>
      </w:r>
      <w:proofErr w:type="spellEnd"/>
      <w:r w:rsidRPr="008306A7">
        <w:rPr>
          <w:rFonts w:ascii="Times New Roman" w:hAnsi="Times New Roman" w:cs="Times New Roman"/>
        </w:rPr>
        <w:t xml:space="preserve"> (large volume customer)",</w:t>
      </w:r>
    </w:p>
    <w:p w14:paraId="2CA026C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542          "</w:t>
      </w:r>
      <w:proofErr w:type="spellStart"/>
      <w:r w:rsidRPr="008306A7">
        <w:rPr>
          <w:rFonts w:ascii="Times New Roman" w:hAnsi="Times New Roman" w:cs="Times New Roman"/>
        </w:rPr>
        <w:t>sql</w:t>
      </w:r>
      <w:proofErr w:type="spellEnd"/>
      <w:r w:rsidRPr="008306A7">
        <w:rPr>
          <w:rFonts w:ascii="Times New Roman" w:hAnsi="Times New Roman" w:cs="Times New Roman"/>
        </w:rPr>
        <w:t>": """</w:t>
      </w:r>
    </w:p>
    <w:p w14:paraId="16FBC42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lastRenderedPageBreak/>
        <w:t xml:space="preserve">543  SELECT </w:t>
      </w:r>
      <w:proofErr w:type="spellStart"/>
      <w:r w:rsidRPr="008306A7">
        <w:rPr>
          <w:rFonts w:ascii="Times New Roman" w:hAnsi="Times New Roman" w:cs="Times New Roman"/>
        </w:rPr>
        <w:t>c_name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c_custkey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o_orderkey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o_orderdate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o_totalprice</w:t>
      </w:r>
      <w:proofErr w:type="spellEnd"/>
      <w:r w:rsidRPr="008306A7">
        <w:rPr>
          <w:rFonts w:ascii="Times New Roman" w:hAnsi="Times New Roman" w:cs="Times New Roman"/>
        </w:rPr>
        <w:t>, SUM(</w:t>
      </w:r>
      <w:proofErr w:type="spellStart"/>
      <w:r w:rsidRPr="008306A7">
        <w:rPr>
          <w:rFonts w:ascii="Times New Roman" w:hAnsi="Times New Roman" w:cs="Times New Roman"/>
        </w:rPr>
        <w:t>l_quantity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53A0162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544  FROM customer, orders,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</w:p>
    <w:p w14:paraId="3F7ED32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545  WHERE </w:t>
      </w:r>
      <w:proofErr w:type="spellStart"/>
      <w:r w:rsidRPr="008306A7">
        <w:rPr>
          <w:rFonts w:ascii="Times New Roman" w:hAnsi="Times New Roman" w:cs="Times New Roman"/>
        </w:rPr>
        <w:t>o_orderkey</w:t>
      </w:r>
      <w:proofErr w:type="spellEnd"/>
      <w:r w:rsidRPr="008306A7">
        <w:rPr>
          <w:rFonts w:ascii="Times New Roman" w:hAnsi="Times New Roman" w:cs="Times New Roman"/>
        </w:rPr>
        <w:t xml:space="preserve"> IN (SELECT </w:t>
      </w:r>
      <w:proofErr w:type="spellStart"/>
      <w:r w:rsidRPr="008306A7">
        <w:rPr>
          <w:rFonts w:ascii="Times New Roman" w:hAnsi="Times New Roman" w:cs="Times New Roman"/>
        </w:rPr>
        <w:t>l_orderkey</w:t>
      </w:r>
      <w:proofErr w:type="spellEnd"/>
    </w:p>
    <w:p w14:paraId="7F7731B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546                       FROM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</w:p>
    <w:p w14:paraId="1ABC372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547                       GROUP BY </w:t>
      </w:r>
      <w:proofErr w:type="spellStart"/>
      <w:r w:rsidRPr="008306A7">
        <w:rPr>
          <w:rFonts w:ascii="Times New Roman" w:hAnsi="Times New Roman" w:cs="Times New Roman"/>
        </w:rPr>
        <w:t>l_orderkey</w:t>
      </w:r>
      <w:proofErr w:type="spellEnd"/>
    </w:p>
    <w:p w14:paraId="419D2AE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548                       HAVING SUM(</w:t>
      </w:r>
      <w:proofErr w:type="spellStart"/>
      <w:r w:rsidRPr="008306A7">
        <w:rPr>
          <w:rFonts w:ascii="Times New Roman" w:hAnsi="Times New Roman" w:cs="Times New Roman"/>
        </w:rPr>
        <w:t>l_quantity</w:t>
      </w:r>
      <w:proofErr w:type="spellEnd"/>
      <w:r w:rsidRPr="008306A7">
        <w:rPr>
          <w:rFonts w:ascii="Times New Roman" w:hAnsi="Times New Roman" w:cs="Times New Roman"/>
        </w:rPr>
        <w:t>) &gt; 300)</w:t>
      </w:r>
    </w:p>
    <w:p w14:paraId="45831E2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549    AND </w:t>
      </w:r>
      <w:proofErr w:type="spellStart"/>
      <w:r w:rsidRPr="008306A7">
        <w:rPr>
          <w:rFonts w:ascii="Times New Roman" w:hAnsi="Times New Roman" w:cs="Times New Roman"/>
        </w:rPr>
        <w:t>c_custkey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o_custkey</w:t>
      </w:r>
      <w:proofErr w:type="spellEnd"/>
    </w:p>
    <w:p w14:paraId="5227C5C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550    AND </w:t>
      </w:r>
      <w:proofErr w:type="spellStart"/>
      <w:r w:rsidRPr="008306A7">
        <w:rPr>
          <w:rFonts w:ascii="Times New Roman" w:hAnsi="Times New Roman" w:cs="Times New Roman"/>
        </w:rPr>
        <w:t>o_orderkey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l_orderkey</w:t>
      </w:r>
      <w:proofErr w:type="spellEnd"/>
    </w:p>
    <w:p w14:paraId="5ADA814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551  GROUP BY </w:t>
      </w:r>
      <w:proofErr w:type="spellStart"/>
      <w:r w:rsidRPr="008306A7">
        <w:rPr>
          <w:rFonts w:ascii="Times New Roman" w:hAnsi="Times New Roman" w:cs="Times New Roman"/>
        </w:rPr>
        <w:t>c_name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c_custkey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o_orderkey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o_orderdate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o_totalprice</w:t>
      </w:r>
      <w:proofErr w:type="spellEnd"/>
    </w:p>
    <w:p w14:paraId="0B9EB73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552  ORDER BY </w:t>
      </w:r>
      <w:proofErr w:type="spellStart"/>
      <w:r w:rsidRPr="008306A7">
        <w:rPr>
          <w:rFonts w:ascii="Times New Roman" w:hAnsi="Times New Roman" w:cs="Times New Roman"/>
        </w:rPr>
        <w:t>o_totalprice</w:t>
      </w:r>
      <w:proofErr w:type="spellEnd"/>
      <w:r w:rsidRPr="008306A7">
        <w:rPr>
          <w:rFonts w:ascii="Times New Roman" w:hAnsi="Times New Roman" w:cs="Times New Roman"/>
        </w:rPr>
        <w:t xml:space="preserve"> DESC, </w:t>
      </w:r>
      <w:proofErr w:type="spellStart"/>
      <w:r w:rsidRPr="008306A7">
        <w:rPr>
          <w:rFonts w:ascii="Times New Roman" w:hAnsi="Times New Roman" w:cs="Times New Roman"/>
        </w:rPr>
        <w:t>o_orderdate</w:t>
      </w:r>
      <w:proofErr w:type="spellEnd"/>
    </w:p>
    <w:p w14:paraId="62E8AAA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553  LIMIT 100""",</w:t>
      </w:r>
    </w:p>
    <w:p w14:paraId="12E890E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554      },</w:t>
      </w:r>
    </w:p>
    <w:p w14:paraId="7F0CCB6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555  }</w:t>
      </w:r>
    </w:p>
    <w:p w14:paraId="28E34F0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556   </w:t>
      </w:r>
    </w:p>
    <w:p w14:paraId="335BDD6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557   </w:t>
      </w:r>
    </w:p>
    <w:p w14:paraId="664A20D8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44DAE98B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Šta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radi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upiti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tipičnim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problemima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optimizator</w:t>
      </w:r>
      <w:proofErr w:type="spellEnd"/>
      <w:r w:rsidRPr="008306A7">
        <w:rPr>
          <w:rFonts w:ascii="Times New Roman" w:hAnsi="Times New Roman" w:cs="Times New Roman"/>
        </w:rPr>
        <w:t xml:space="preserve"> [31]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njihove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prepisane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varijante</w:t>
      </w:r>
      <w:proofErr w:type="spellEnd"/>
      <w:r w:rsidRPr="008306A7">
        <w:rPr>
          <w:rFonts w:ascii="Times New Roman" w:hAnsi="Times New Roman" w:cs="Times New Roman"/>
        </w:rPr>
        <w:t xml:space="preserve">. Obe </w:t>
      </w:r>
      <w:proofErr w:type="spellStart"/>
      <w:r w:rsidRPr="008306A7">
        <w:rPr>
          <w:rFonts w:ascii="Times New Roman" w:hAnsi="Times New Roman" w:cs="Times New Roman"/>
        </w:rPr>
        <w:t>varijante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vraćaju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rezultat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što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skripta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proverava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1D3E42A1" w14:textId="7605F0E9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Q14 (493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511)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original </w:t>
      </w:r>
      <w:proofErr w:type="spellStart"/>
      <w:r w:rsidRPr="008306A7">
        <w:rPr>
          <w:rFonts w:ascii="Times New Roman" w:hAnsi="Times New Roman" w:cs="Times New Roman"/>
        </w:rPr>
        <w:t>ima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nesargable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uslov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sz w:val="19"/>
        </w:rPr>
        <w:t>date_trunc</w:t>
      </w:r>
      <w:proofErr w:type="spellEnd"/>
      <w:r w:rsidRPr="008306A7">
        <w:rPr>
          <w:rFonts w:ascii="Times New Roman" w:hAnsi="Times New Roman" w:cs="Times New Roman"/>
          <w:sz w:val="19"/>
        </w:rPr>
        <w:t xml:space="preserve">('month', </w:t>
      </w:r>
      <w:proofErr w:type="spellStart"/>
      <w:r w:rsidRPr="008306A7">
        <w:rPr>
          <w:rFonts w:ascii="Times New Roman" w:hAnsi="Times New Roman" w:cs="Times New Roman"/>
          <w:sz w:val="19"/>
        </w:rPr>
        <w:t>l_shipdate</w:t>
      </w:r>
      <w:proofErr w:type="spellEnd"/>
      <w:r w:rsidRPr="008306A7">
        <w:rPr>
          <w:rFonts w:ascii="Times New Roman" w:hAnsi="Times New Roman" w:cs="Times New Roman"/>
          <w:sz w:val="19"/>
        </w:rPr>
        <w:t>) = ...</w:t>
      </w:r>
      <w:r w:rsidRPr="008306A7">
        <w:rPr>
          <w:rFonts w:ascii="Times New Roman" w:hAnsi="Times New Roman" w:cs="Times New Roman"/>
        </w:rPr>
        <w:t xml:space="preserve">; </w:t>
      </w:r>
      <w:proofErr w:type="spellStart"/>
      <w:r w:rsidRPr="008306A7">
        <w:rPr>
          <w:rFonts w:ascii="Times New Roman" w:hAnsi="Times New Roman" w:cs="Times New Roman"/>
        </w:rPr>
        <w:t>prepisana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verzija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koristi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opseg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kolonom</w:t>
      </w:r>
      <w:proofErr w:type="spellEnd"/>
      <w:r w:rsidRPr="008306A7">
        <w:rPr>
          <w:rFonts w:ascii="Times New Roman" w:hAnsi="Times New Roman" w:cs="Times New Roman"/>
        </w:rPr>
        <w:t xml:space="preserve">, pa </w:t>
      </w:r>
      <w:proofErr w:type="spellStart"/>
      <w:r w:rsidRPr="008306A7">
        <w:rPr>
          <w:rFonts w:ascii="Times New Roman" w:hAnsi="Times New Roman" w:cs="Times New Roman"/>
        </w:rPr>
        <w:t>može</w:t>
      </w:r>
      <w:proofErr w:type="spellEnd"/>
      <w:r w:rsidRPr="008306A7">
        <w:rPr>
          <w:rFonts w:ascii="Times New Roman" w:hAnsi="Times New Roman" w:cs="Times New Roman"/>
        </w:rPr>
        <w:t xml:space="preserve"> da </w:t>
      </w:r>
      <w:proofErr w:type="spellStart"/>
      <w:r w:rsidRPr="008306A7">
        <w:rPr>
          <w:rFonts w:ascii="Times New Roman" w:hAnsi="Times New Roman" w:cs="Times New Roman"/>
        </w:rPr>
        <w:t>koristi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</w:t>
      </w:r>
      <w:proofErr w:type="spellEnd"/>
      <w:r w:rsidRPr="008306A7">
        <w:rPr>
          <w:rFonts w:ascii="Times New Roman" w:hAnsi="Times New Roman" w:cs="Times New Roman"/>
        </w:rPr>
        <w:t>;</w:t>
      </w:r>
    </w:p>
    <w:p w14:paraId="788ED8C0" w14:textId="6FCDD45C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Q17 (513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538)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original </w:t>
      </w:r>
      <w:proofErr w:type="spellStart"/>
      <w:r w:rsidRPr="008306A7">
        <w:rPr>
          <w:rFonts w:ascii="Times New Roman" w:hAnsi="Times New Roman" w:cs="Times New Roman"/>
        </w:rPr>
        <w:t>ima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korelisani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podupit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prosek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količine</w:t>
      </w:r>
      <w:proofErr w:type="spellEnd"/>
      <w:r w:rsidRPr="008306A7">
        <w:rPr>
          <w:rFonts w:ascii="Times New Roman" w:hAnsi="Times New Roman" w:cs="Times New Roman"/>
        </w:rPr>
        <w:t xml:space="preserve"> dela </w:t>
      </w:r>
      <w:proofErr w:type="spellStart"/>
      <w:r w:rsidRPr="008306A7">
        <w:rPr>
          <w:rFonts w:ascii="Times New Roman" w:hAnsi="Times New Roman" w:cs="Times New Roman"/>
        </w:rPr>
        <w:t>računa</w:t>
      </w:r>
      <w:proofErr w:type="spellEnd"/>
      <w:r w:rsidRPr="008306A7">
        <w:rPr>
          <w:rFonts w:ascii="Times New Roman" w:hAnsi="Times New Roman" w:cs="Times New Roman"/>
        </w:rPr>
        <w:t xml:space="preserve"> se za </w:t>
      </w:r>
      <w:proofErr w:type="spellStart"/>
      <w:r w:rsidRPr="008306A7">
        <w:rPr>
          <w:rFonts w:ascii="Times New Roman" w:hAnsi="Times New Roman" w:cs="Times New Roman"/>
        </w:rPr>
        <w:t>svaki</w:t>
      </w:r>
      <w:proofErr w:type="spellEnd"/>
      <w:r w:rsidRPr="008306A7">
        <w:rPr>
          <w:rFonts w:ascii="Times New Roman" w:hAnsi="Times New Roman" w:cs="Times New Roman"/>
        </w:rPr>
        <w:t xml:space="preserve"> red); </w:t>
      </w:r>
      <w:proofErr w:type="spellStart"/>
      <w:r w:rsidRPr="008306A7">
        <w:rPr>
          <w:rFonts w:ascii="Times New Roman" w:hAnsi="Times New Roman" w:cs="Times New Roman"/>
        </w:rPr>
        <w:t>prepisana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verzija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računa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proseke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jednom</w:t>
      </w:r>
      <w:proofErr w:type="spellEnd"/>
      <w:r w:rsidRPr="008306A7">
        <w:rPr>
          <w:rFonts w:ascii="Times New Roman" w:hAnsi="Times New Roman" w:cs="Times New Roman"/>
        </w:rPr>
        <w:t xml:space="preserve">, u CTE-u </w:t>
      </w:r>
      <w:proofErr w:type="spellStart"/>
      <w:r w:rsidRPr="008306A7">
        <w:rPr>
          <w:rFonts w:ascii="Times New Roman" w:hAnsi="Times New Roman" w:cs="Times New Roman"/>
          <w:sz w:val="19"/>
        </w:rPr>
        <w:t>part_avg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spaja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stavkama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dekorelacija</w:t>
      </w:r>
      <w:proofErr w:type="spellEnd"/>
      <w:r w:rsidRPr="008306A7">
        <w:rPr>
          <w:rFonts w:ascii="Times New Roman" w:hAnsi="Times New Roman" w:cs="Times New Roman"/>
        </w:rPr>
        <w:t xml:space="preserve"> [24], [25]);</w:t>
      </w:r>
    </w:p>
    <w:p w14:paraId="1B1E3BC8" w14:textId="4D6C1B48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Q18 (540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555)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narudžbine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ukupnom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količinom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većom</w:t>
      </w:r>
      <w:proofErr w:type="spellEnd"/>
      <w:r w:rsidRPr="008306A7">
        <w:rPr>
          <w:rFonts w:ascii="Times New Roman" w:hAnsi="Times New Roman" w:cs="Times New Roman"/>
        </w:rPr>
        <w:t xml:space="preserve"> od 300; </w:t>
      </w:r>
      <w:proofErr w:type="spellStart"/>
      <w:r w:rsidRPr="008306A7">
        <w:rPr>
          <w:rFonts w:ascii="Times New Roman" w:hAnsi="Times New Roman" w:cs="Times New Roman"/>
        </w:rPr>
        <w:t>podupit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agregira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celu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tabelu</w:t>
      </w:r>
      <w:proofErr w:type="spellEnd"/>
      <w:r w:rsidRPr="008306A7">
        <w:rPr>
          <w:rFonts w:ascii="Times New Roman" w:hAnsi="Times New Roman" w:cs="Times New Roman"/>
        </w:rPr>
        <w:t xml:space="preserve"> LINEITEM, pa je </w:t>
      </w:r>
      <w:proofErr w:type="spellStart"/>
      <w:r w:rsidRPr="008306A7">
        <w:rPr>
          <w:rFonts w:ascii="Times New Roman" w:hAnsi="Times New Roman" w:cs="Times New Roman"/>
        </w:rPr>
        <w:t>upit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osetljiv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memoriju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heš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agregaciju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71E82F36" w14:textId="77777777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36" w:name="_Toc241670081"/>
      <w:bookmarkStart w:id="37" w:name="_Toc241677623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3.7.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Konfiguracije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sesije</w:t>
      </w:r>
      <w:bookmarkEnd w:id="36"/>
      <w:bookmarkEnd w:id="37"/>
      <w:proofErr w:type="spellEnd"/>
    </w:p>
    <w:p w14:paraId="7368165C" w14:textId="3618B7CC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11. </w:t>
      </w:r>
      <w:proofErr w:type="spellStart"/>
      <w:r w:rsidRPr="008306A7">
        <w:rPr>
          <w:rFonts w:ascii="Times New Roman" w:hAnsi="Times New Roman" w:cs="Times New Roman"/>
          <w:color w:val="auto"/>
        </w:rPr>
        <w:t>Podrazumevana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podešena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konfiguracija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sesije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8306A7">
        <w:rPr>
          <w:rFonts w:ascii="Times New Roman" w:hAnsi="Times New Roman" w:cs="Times New Roman"/>
          <w:color w:val="auto"/>
        </w:rPr>
        <w:t>linije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558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>581)</w:t>
      </w:r>
    </w:p>
    <w:p w14:paraId="7B2ECF6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558  # ---------------------------------------------------------------------------</w:t>
      </w:r>
    </w:p>
    <w:p w14:paraId="4DD8096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559  # </w:t>
      </w:r>
      <w:proofErr w:type="spellStart"/>
      <w:r w:rsidRPr="008306A7">
        <w:rPr>
          <w:rFonts w:ascii="Times New Roman" w:hAnsi="Times New Roman" w:cs="Times New Roman"/>
        </w:rPr>
        <w:t>Konfiguracije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sesije</w:t>
      </w:r>
      <w:proofErr w:type="spellEnd"/>
    </w:p>
    <w:p w14:paraId="73EE4E1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560  # ---------------------------------------------------------------------------</w:t>
      </w:r>
    </w:p>
    <w:p w14:paraId="1836009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561  # Faze 0-3 </w:t>
      </w:r>
      <w:proofErr w:type="spellStart"/>
      <w:r w:rsidRPr="008306A7">
        <w:rPr>
          <w:rFonts w:ascii="Times New Roman" w:hAnsi="Times New Roman" w:cs="Times New Roman"/>
        </w:rPr>
        <w:t>koriste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podrazumevane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vrednosti</w:t>
      </w:r>
      <w:proofErr w:type="spellEnd"/>
      <w:r w:rsidRPr="008306A7">
        <w:rPr>
          <w:rFonts w:ascii="Times New Roman" w:hAnsi="Times New Roman" w:cs="Times New Roman"/>
        </w:rPr>
        <w:t xml:space="preserve"> PostgreSQL-a (</w:t>
      </w:r>
      <w:proofErr w:type="spellStart"/>
      <w:r w:rsidRPr="008306A7">
        <w:rPr>
          <w:rFonts w:ascii="Times New Roman" w:hAnsi="Times New Roman" w:cs="Times New Roman"/>
        </w:rPr>
        <w:t>eksplicitno</w:t>
      </w:r>
      <w:proofErr w:type="spellEnd"/>
    </w:p>
    <w:p w14:paraId="6AC0E0F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562  # </w:t>
      </w:r>
      <w:proofErr w:type="spellStart"/>
      <w:r w:rsidRPr="008306A7">
        <w:rPr>
          <w:rFonts w:ascii="Times New Roman" w:hAnsi="Times New Roman" w:cs="Times New Roman"/>
        </w:rPr>
        <w:t>postavljene</w:t>
      </w:r>
      <w:proofErr w:type="spellEnd"/>
      <w:r w:rsidRPr="008306A7">
        <w:rPr>
          <w:rFonts w:ascii="Times New Roman" w:hAnsi="Times New Roman" w:cs="Times New Roman"/>
        </w:rPr>
        <w:t xml:space="preserve">, da </w:t>
      </w:r>
      <w:proofErr w:type="spellStart"/>
      <w:r w:rsidRPr="008306A7">
        <w:rPr>
          <w:rFonts w:ascii="Times New Roman" w:hAnsi="Times New Roman" w:cs="Times New Roman"/>
        </w:rPr>
        <w:t>rezultat</w:t>
      </w:r>
      <w:proofErr w:type="spellEnd"/>
      <w:r w:rsidRPr="008306A7">
        <w:rPr>
          <w:rFonts w:ascii="Times New Roman" w:hAnsi="Times New Roman" w:cs="Times New Roman"/>
        </w:rPr>
        <w:t xml:space="preserve"> ne </w:t>
      </w:r>
      <w:proofErr w:type="spellStart"/>
      <w:r w:rsidRPr="008306A7">
        <w:rPr>
          <w:rFonts w:ascii="Times New Roman" w:hAnsi="Times New Roman" w:cs="Times New Roman"/>
        </w:rPr>
        <w:t>zavisi</w:t>
      </w:r>
      <w:proofErr w:type="spellEnd"/>
      <w:r w:rsidRPr="008306A7">
        <w:rPr>
          <w:rFonts w:ascii="Times New Roman" w:hAnsi="Times New Roman" w:cs="Times New Roman"/>
        </w:rPr>
        <w:t xml:space="preserve"> od </w:t>
      </w:r>
      <w:proofErr w:type="spellStart"/>
      <w:r w:rsidRPr="008306A7">
        <w:rPr>
          <w:rFonts w:ascii="Times New Roman" w:hAnsi="Times New Roman" w:cs="Times New Roman"/>
        </w:rPr>
        <w:t>postgresql.conf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konkretnom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serveru</w:t>
      </w:r>
      <w:proofErr w:type="spellEnd"/>
      <w:r w:rsidRPr="008306A7">
        <w:rPr>
          <w:rFonts w:ascii="Times New Roman" w:hAnsi="Times New Roman" w:cs="Times New Roman"/>
        </w:rPr>
        <w:t>).</w:t>
      </w:r>
    </w:p>
    <w:p w14:paraId="048259B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563  #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 4 </w:t>
      </w:r>
      <w:proofErr w:type="spellStart"/>
      <w:r w:rsidRPr="008306A7">
        <w:rPr>
          <w:rFonts w:ascii="Times New Roman" w:hAnsi="Times New Roman" w:cs="Times New Roman"/>
        </w:rPr>
        <w:t>uvodi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podešavanja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tipična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analitičko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opterećenje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17B884F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564   </w:t>
      </w:r>
    </w:p>
    <w:p w14:paraId="1CD2D10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565  DEFAULT_SETTINGS = {</w:t>
      </w:r>
    </w:p>
    <w:p w14:paraId="5EA8C6D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566      "</w:t>
      </w:r>
      <w:proofErr w:type="spellStart"/>
      <w:r w:rsidRPr="008306A7">
        <w:rPr>
          <w:rFonts w:ascii="Times New Roman" w:hAnsi="Times New Roman" w:cs="Times New Roman"/>
        </w:rPr>
        <w:t>work_mem</w:t>
      </w:r>
      <w:proofErr w:type="spellEnd"/>
      <w:r w:rsidRPr="008306A7">
        <w:rPr>
          <w:rFonts w:ascii="Times New Roman" w:hAnsi="Times New Roman" w:cs="Times New Roman"/>
        </w:rPr>
        <w:t>": "4MB",</w:t>
      </w:r>
    </w:p>
    <w:p w14:paraId="0BE0F7C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567      "</w:t>
      </w:r>
      <w:proofErr w:type="spellStart"/>
      <w:r w:rsidRPr="008306A7">
        <w:rPr>
          <w:rFonts w:ascii="Times New Roman" w:hAnsi="Times New Roman" w:cs="Times New Roman"/>
        </w:rPr>
        <w:t>max_parallel_workers_per_gather</w:t>
      </w:r>
      <w:proofErr w:type="spellEnd"/>
      <w:r w:rsidRPr="008306A7">
        <w:rPr>
          <w:rFonts w:ascii="Times New Roman" w:hAnsi="Times New Roman" w:cs="Times New Roman"/>
        </w:rPr>
        <w:t>": "2",</w:t>
      </w:r>
    </w:p>
    <w:p w14:paraId="508E66A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568      "</w:t>
      </w:r>
      <w:proofErr w:type="spellStart"/>
      <w:r w:rsidRPr="008306A7">
        <w:rPr>
          <w:rFonts w:ascii="Times New Roman" w:hAnsi="Times New Roman" w:cs="Times New Roman"/>
        </w:rPr>
        <w:t>random_page_cost</w:t>
      </w:r>
      <w:proofErr w:type="spellEnd"/>
      <w:r w:rsidRPr="008306A7">
        <w:rPr>
          <w:rFonts w:ascii="Times New Roman" w:hAnsi="Times New Roman" w:cs="Times New Roman"/>
        </w:rPr>
        <w:t>": "4",</w:t>
      </w:r>
    </w:p>
    <w:p w14:paraId="020615C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569      "</w:t>
      </w:r>
      <w:proofErr w:type="spellStart"/>
      <w:r w:rsidRPr="008306A7">
        <w:rPr>
          <w:rFonts w:ascii="Times New Roman" w:hAnsi="Times New Roman" w:cs="Times New Roman"/>
        </w:rPr>
        <w:t>effective_cache_size</w:t>
      </w:r>
      <w:proofErr w:type="spellEnd"/>
      <w:r w:rsidRPr="008306A7">
        <w:rPr>
          <w:rFonts w:ascii="Times New Roman" w:hAnsi="Times New Roman" w:cs="Times New Roman"/>
        </w:rPr>
        <w:t>": "4GB",</w:t>
      </w:r>
    </w:p>
    <w:p w14:paraId="3E7F253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570      "</w:t>
      </w:r>
      <w:proofErr w:type="spellStart"/>
      <w:r w:rsidRPr="008306A7">
        <w:rPr>
          <w:rFonts w:ascii="Times New Roman" w:hAnsi="Times New Roman" w:cs="Times New Roman"/>
        </w:rPr>
        <w:t>jit</w:t>
      </w:r>
      <w:proofErr w:type="spellEnd"/>
      <w:r w:rsidRPr="008306A7">
        <w:rPr>
          <w:rFonts w:ascii="Times New Roman" w:hAnsi="Times New Roman" w:cs="Times New Roman"/>
        </w:rPr>
        <w:t>": "on",</w:t>
      </w:r>
    </w:p>
    <w:p w14:paraId="2EC3EE0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571  }</w:t>
      </w:r>
    </w:p>
    <w:p w14:paraId="2D903A3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572   </w:t>
      </w:r>
    </w:p>
    <w:p w14:paraId="11174E5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573  TUNED_SETTINGS = {</w:t>
      </w:r>
    </w:p>
    <w:p w14:paraId="4625361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574      "</w:t>
      </w:r>
      <w:proofErr w:type="spellStart"/>
      <w:r w:rsidRPr="008306A7">
        <w:rPr>
          <w:rFonts w:ascii="Times New Roman" w:hAnsi="Times New Roman" w:cs="Times New Roman"/>
        </w:rPr>
        <w:t>work_mem</w:t>
      </w:r>
      <w:proofErr w:type="spellEnd"/>
      <w:r w:rsidRPr="008306A7">
        <w:rPr>
          <w:rFonts w:ascii="Times New Roman" w:hAnsi="Times New Roman" w:cs="Times New Roman"/>
        </w:rPr>
        <w:t xml:space="preserve">": "256MB",                    # sort/hash u </w:t>
      </w:r>
      <w:proofErr w:type="spellStart"/>
      <w:r w:rsidRPr="008306A7">
        <w:rPr>
          <w:rFonts w:ascii="Times New Roman" w:hAnsi="Times New Roman" w:cs="Times New Roman"/>
        </w:rPr>
        <w:t>memoriji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umesto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disku</w:t>
      </w:r>
      <w:proofErr w:type="spellEnd"/>
    </w:p>
    <w:p w14:paraId="1C9841E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575      "</w:t>
      </w:r>
      <w:proofErr w:type="spellStart"/>
      <w:r w:rsidRPr="008306A7">
        <w:rPr>
          <w:rFonts w:ascii="Times New Roman" w:hAnsi="Times New Roman" w:cs="Times New Roman"/>
        </w:rPr>
        <w:t>max_parallel_workers_per_gather</w:t>
      </w:r>
      <w:proofErr w:type="spellEnd"/>
      <w:r w:rsidRPr="008306A7">
        <w:rPr>
          <w:rFonts w:ascii="Times New Roman" w:hAnsi="Times New Roman" w:cs="Times New Roman"/>
        </w:rPr>
        <w:t xml:space="preserve">": "4",  # </w:t>
      </w:r>
      <w:proofErr w:type="spellStart"/>
      <w:r w:rsidRPr="008306A7">
        <w:rPr>
          <w:rFonts w:ascii="Times New Roman" w:hAnsi="Times New Roman" w:cs="Times New Roman"/>
        </w:rPr>
        <w:t>više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paralelnih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radnika</w:t>
      </w:r>
      <w:proofErr w:type="spellEnd"/>
      <w:r w:rsidRPr="008306A7">
        <w:rPr>
          <w:rFonts w:ascii="Times New Roman" w:hAnsi="Times New Roman" w:cs="Times New Roman"/>
        </w:rPr>
        <w:t xml:space="preserve"> po </w:t>
      </w:r>
      <w:proofErr w:type="spellStart"/>
      <w:r w:rsidRPr="008306A7">
        <w:rPr>
          <w:rFonts w:ascii="Times New Roman" w:hAnsi="Times New Roman" w:cs="Times New Roman"/>
        </w:rPr>
        <w:t>upitu</w:t>
      </w:r>
      <w:proofErr w:type="spellEnd"/>
    </w:p>
    <w:p w14:paraId="1825344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576      "</w:t>
      </w:r>
      <w:proofErr w:type="spellStart"/>
      <w:r w:rsidRPr="008306A7">
        <w:rPr>
          <w:rFonts w:ascii="Times New Roman" w:hAnsi="Times New Roman" w:cs="Times New Roman"/>
        </w:rPr>
        <w:t>random_page_cost</w:t>
      </w:r>
      <w:proofErr w:type="spellEnd"/>
      <w:r w:rsidRPr="008306A7">
        <w:rPr>
          <w:rFonts w:ascii="Times New Roman" w:hAnsi="Times New Roman" w:cs="Times New Roman"/>
        </w:rPr>
        <w:t xml:space="preserve">": "1.1",              # SSD: </w:t>
      </w:r>
      <w:proofErr w:type="spellStart"/>
      <w:r w:rsidRPr="008306A7">
        <w:rPr>
          <w:rFonts w:ascii="Times New Roman" w:hAnsi="Times New Roman" w:cs="Times New Roman"/>
        </w:rPr>
        <w:t>nasumično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čitanje</w:t>
      </w:r>
      <w:proofErr w:type="spellEnd"/>
      <w:r w:rsidRPr="008306A7">
        <w:rPr>
          <w:rFonts w:ascii="Times New Roman" w:hAnsi="Times New Roman" w:cs="Times New Roman"/>
        </w:rPr>
        <w:t xml:space="preserve"> ~ </w:t>
      </w:r>
      <w:proofErr w:type="spellStart"/>
      <w:r w:rsidRPr="008306A7">
        <w:rPr>
          <w:rFonts w:ascii="Times New Roman" w:hAnsi="Times New Roman" w:cs="Times New Roman"/>
        </w:rPr>
        <w:t>sekvencijalno</w:t>
      </w:r>
      <w:proofErr w:type="spellEnd"/>
    </w:p>
    <w:p w14:paraId="665451B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577      "</w:t>
      </w:r>
      <w:proofErr w:type="spellStart"/>
      <w:r w:rsidRPr="008306A7">
        <w:rPr>
          <w:rFonts w:ascii="Times New Roman" w:hAnsi="Times New Roman" w:cs="Times New Roman"/>
        </w:rPr>
        <w:t>effective_cache_size</w:t>
      </w:r>
      <w:proofErr w:type="spellEnd"/>
      <w:r w:rsidRPr="008306A7">
        <w:rPr>
          <w:rFonts w:ascii="Times New Roman" w:hAnsi="Times New Roman" w:cs="Times New Roman"/>
        </w:rPr>
        <w:t xml:space="preserve">": "8GB",          # </w:t>
      </w:r>
      <w:proofErr w:type="spellStart"/>
      <w:r w:rsidRPr="008306A7">
        <w:rPr>
          <w:rFonts w:ascii="Times New Roman" w:hAnsi="Times New Roman" w:cs="Times New Roman"/>
        </w:rPr>
        <w:t>procena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keša</w:t>
      </w:r>
      <w:proofErr w:type="spellEnd"/>
      <w:r w:rsidRPr="008306A7">
        <w:rPr>
          <w:rFonts w:ascii="Times New Roman" w:hAnsi="Times New Roman" w:cs="Times New Roman"/>
        </w:rPr>
        <w:t xml:space="preserve"> OS-a za </w:t>
      </w:r>
      <w:proofErr w:type="spellStart"/>
      <w:r w:rsidRPr="008306A7">
        <w:rPr>
          <w:rFonts w:ascii="Times New Roman" w:hAnsi="Times New Roman" w:cs="Times New Roman"/>
        </w:rPr>
        <w:t>optimizator</w:t>
      </w:r>
      <w:proofErr w:type="spellEnd"/>
    </w:p>
    <w:p w14:paraId="4BCF372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578      "</w:t>
      </w:r>
      <w:proofErr w:type="spellStart"/>
      <w:r w:rsidRPr="008306A7">
        <w:rPr>
          <w:rFonts w:ascii="Times New Roman" w:hAnsi="Times New Roman" w:cs="Times New Roman"/>
        </w:rPr>
        <w:t>jit</w:t>
      </w:r>
      <w:proofErr w:type="spellEnd"/>
      <w:r w:rsidRPr="008306A7">
        <w:rPr>
          <w:rFonts w:ascii="Times New Roman" w:hAnsi="Times New Roman" w:cs="Times New Roman"/>
        </w:rPr>
        <w:t xml:space="preserve">": "off",                           # JIT </w:t>
      </w:r>
      <w:proofErr w:type="spellStart"/>
      <w:r w:rsidRPr="008306A7">
        <w:rPr>
          <w:rFonts w:ascii="Times New Roman" w:hAnsi="Times New Roman" w:cs="Times New Roman"/>
        </w:rPr>
        <w:t>prevođenje</w:t>
      </w:r>
      <w:proofErr w:type="spellEnd"/>
      <w:r w:rsidRPr="008306A7">
        <w:rPr>
          <w:rFonts w:ascii="Times New Roman" w:hAnsi="Times New Roman" w:cs="Times New Roman"/>
        </w:rPr>
        <w:t xml:space="preserve"> se ne </w:t>
      </w:r>
      <w:proofErr w:type="spellStart"/>
      <w:r w:rsidRPr="008306A7">
        <w:rPr>
          <w:rFonts w:ascii="Times New Roman" w:hAnsi="Times New Roman" w:cs="Times New Roman"/>
        </w:rPr>
        <w:t>isplati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upite</w:t>
      </w:r>
      <w:proofErr w:type="spellEnd"/>
      <w:r w:rsidRPr="008306A7">
        <w:rPr>
          <w:rFonts w:ascii="Times New Roman" w:hAnsi="Times New Roman" w:cs="Times New Roman"/>
        </w:rPr>
        <w:t xml:space="preserve"> &lt; 1 s</w:t>
      </w:r>
    </w:p>
    <w:p w14:paraId="678418C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579  }</w:t>
      </w:r>
    </w:p>
    <w:p w14:paraId="51B67D6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580   </w:t>
      </w:r>
    </w:p>
    <w:p w14:paraId="60F6AC3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581   </w:t>
      </w:r>
    </w:p>
    <w:p w14:paraId="7239B037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2A2A1FF3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Šta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radi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definiše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dve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konfiguracije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sesije</w:t>
      </w:r>
      <w:proofErr w:type="spellEnd"/>
      <w:r w:rsidRPr="008306A7">
        <w:rPr>
          <w:rFonts w:ascii="Times New Roman" w:hAnsi="Times New Roman" w:cs="Times New Roman"/>
        </w:rPr>
        <w:t xml:space="preserve">; </w:t>
      </w:r>
      <w:proofErr w:type="spellStart"/>
      <w:r w:rsidRPr="008306A7">
        <w:rPr>
          <w:rFonts w:ascii="Times New Roman" w:hAnsi="Times New Roman" w:cs="Times New Roman"/>
        </w:rPr>
        <w:t>primenjuju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naredbom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SET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samo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mernu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konekciju</w:t>
      </w:r>
      <w:proofErr w:type="spellEnd"/>
      <w:r w:rsidRPr="008306A7">
        <w:rPr>
          <w:rFonts w:ascii="Times New Roman" w:hAnsi="Times New Roman" w:cs="Times New Roman"/>
        </w:rPr>
        <w:t xml:space="preserve">, a </w:t>
      </w:r>
      <w:proofErr w:type="spellStart"/>
      <w:r w:rsidRPr="008306A7">
        <w:rPr>
          <w:rFonts w:ascii="Times New Roman" w:hAnsi="Times New Roman" w:cs="Times New Roman"/>
        </w:rPr>
        <w:t>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ceo</w:t>
      </w:r>
      <w:proofErr w:type="spellEnd"/>
      <w:r w:rsidRPr="008306A7">
        <w:rPr>
          <w:rFonts w:ascii="Times New Roman" w:hAnsi="Times New Roman" w:cs="Times New Roman"/>
        </w:rPr>
        <w:t xml:space="preserve"> server.</w:t>
      </w:r>
    </w:p>
    <w:p w14:paraId="2D186B65" w14:textId="1E9B16D7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19"/>
        </w:rPr>
        <w:t>DEFAULT_SETTINGS</w:t>
      </w:r>
      <w:r w:rsidRPr="008306A7">
        <w:rPr>
          <w:rFonts w:ascii="Times New Roman" w:hAnsi="Times New Roman" w:cs="Times New Roman"/>
        </w:rPr>
        <w:t xml:space="preserve"> (565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571)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podrazumevane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vrednosti</w:t>
      </w:r>
      <w:proofErr w:type="spellEnd"/>
      <w:r w:rsidRPr="008306A7">
        <w:rPr>
          <w:rFonts w:ascii="Times New Roman" w:hAnsi="Times New Roman" w:cs="Times New Roman"/>
        </w:rPr>
        <w:t xml:space="preserve"> PostgreSQL-a za faze 0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3, da </w:t>
      </w:r>
      <w:proofErr w:type="spellStart"/>
      <w:r w:rsidRPr="008306A7">
        <w:rPr>
          <w:rFonts w:ascii="Times New Roman" w:hAnsi="Times New Roman" w:cs="Times New Roman"/>
        </w:rPr>
        <w:t>rezultat</w:t>
      </w:r>
      <w:proofErr w:type="spellEnd"/>
      <w:r w:rsidRPr="008306A7">
        <w:rPr>
          <w:rFonts w:ascii="Times New Roman" w:hAnsi="Times New Roman" w:cs="Times New Roman"/>
        </w:rPr>
        <w:t xml:space="preserve"> ne </w:t>
      </w:r>
      <w:proofErr w:type="spellStart"/>
      <w:r w:rsidRPr="008306A7">
        <w:rPr>
          <w:rFonts w:ascii="Times New Roman" w:hAnsi="Times New Roman" w:cs="Times New Roman"/>
        </w:rPr>
        <w:t>zavisi</w:t>
      </w:r>
      <w:proofErr w:type="spellEnd"/>
      <w:r w:rsidRPr="008306A7">
        <w:rPr>
          <w:rFonts w:ascii="Times New Roman" w:hAnsi="Times New Roman" w:cs="Times New Roman"/>
        </w:rPr>
        <w:t xml:space="preserve"> od </w:t>
      </w:r>
      <w:proofErr w:type="spellStart"/>
      <w:r w:rsidRPr="008306A7">
        <w:rPr>
          <w:rFonts w:ascii="Times New Roman" w:hAnsi="Times New Roman" w:cs="Times New Roman"/>
        </w:rPr>
        <w:t>podešavanja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konkretnog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servera</w:t>
      </w:r>
      <w:proofErr w:type="spellEnd"/>
      <w:r w:rsidRPr="008306A7">
        <w:rPr>
          <w:rFonts w:ascii="Times New Roman" w:hAnsi="Times New Roman" w:cs="Times New Roman"/>
        </w:rPr>
        <w:t>;</w:t>
      </w:r>
    </w:p>
    <w:p w14:paraId="1CDCCB6C" w14:textId="2D0B518A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19"/>
        </w:rPr>
        <w:t>TUNED_SETTINGS</w:t>
      </w:r>
      <w:r w:rsidRPr="008306A7">
        <w:rPr>
          <w:rFonts w:ascii="Times New Roman" w:hAnsi="Times New Roman" w:cs="Times New Roman"/>
        </w:rPr>
        <w:t xml:space="preserve"> (573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579)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 4: </w:t>
      </w:r>
      <w:proofErr w:type="spellStart"/>
      <w:r w:rsidRPr="008306A7">
        <w:rPr>
          <w:rFonts w:ascii="Times New Roman" w:hAnsi="Times New Roman" w:cs="Times New Roman"/>
          <w:sz w:val="19"/>
        </w:rPr>
        <w:t>work_mem</w:t>
      </w:r>
      <w:proofErr w:type="spellEnd"/>
      <w:r w:rsidRPr="008306A7">
        <w:rPr>
          <w:rFonts w:ascii="Times New Roman" w:hAnsi="Times New Roman" w:cs="Times New Roman"/>
        </w:rPr>
        <w:t xml:space="preserve"> 256 MB, do 4 </w:t>
      </w:r>
      <w:proofErr w:type="spellStart"/>
      <w:r w:rsidRPr="008306A7">
        <w:rPr>
          <w:rFonts w:ascii="Times New Roman" w:hAnsi="Times New Roman" w:cs="Times New Roman"/>
        </w:rPr>
        <w:t>paralelna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radnika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  <w:sz w:val="19"/>
        </w:rPr>
        <w:t>random_page_cost</w:t>
      </w:r>
      <w:proofErr w:type="spellEnd"/>
      <w:r w:rsidRPr="008306A7">
        <w:rPr>
          <w:rFonts w:ascii="Times New Roman" w:hAnsi="Times New Roman" w:cs="Times New Roman"/>
          <w:sz w:val="19"/>
        </w:rPr>
        <w:t xml:space="preserve"> = 1.1</w:t>
      </w:r>
      <w:r w:rsidRPr="008306A7">
        <w:rPr>
          <w:rFonts w:ascii="Times New Roman" w:hAnsi="Times New Roman" w:cs="Times New Roman"/>
        </w:rPr>
        <w:t xml:space="preserve"> (SSD), </w:t>
      </w:r>
      <w:proofErr w:type="spellStart"/>
      <w:r w:rsidRPr="008306A7">
        <w:rPr>
          <w:rFonts w:ascii="Times New Roman" w:hAnsi="Times New Roman" w:cs="Times New Roman"/>
        </w:rPr>
        <w:t>veći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sz w:val="19"/>
        </w:rPr>
        <w:t>effective_cache_size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isključen</w:t>
      </w:r>
      <w:proofErr w:type="spellEnd"/>
      <w:r w:rsidRPr="008306A7">
        <w:rPr>
          <w:rFonts w:ascii="Times New Roman" w:hAnsi="Times New Roman" w:cs="Times New Roman"/>
        </w:rPr>
        <w:t xml:space="preserve"> JIT [14], [26].</w:t>
      </w:r>
    </w:p>
    <w:p w14:paraId="5D74BDE2" w14:textId="77777777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38" w:name="_Toc241670082"/>
      <w:bookmarkStart w:id="39" w:name="_Toc241677624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3.8. Merenje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analiza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planova</w:t>
      </w:r>
      <w:bookmarkEnd w:id="38"/>
      <w:bookmarkEnd w:id="39"/>
      <w:proofErr w:type="spellEnd"/>
    </w:p>
    <w:p w14:paraId="62A56429" w14:textId="16EBF3B6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12. </w:t>
      </w:r>
      <w:proofErr w:type="spellStart"/>
      <w:r w:rsidRPr="008306A7">
        <w:rPr>
          <w:rFonts w:ascii="Times New Roman" w:hAnsi="Times New Roman" w:cs="Times New Roman"/>
          <w:color w:val="auto"/>
        </w:rPr>
        <w:t>Funkcije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za </w:t>
      </w:r>
      <w:proofErr w:type="spellStart"/>
      <w:r w:rsidRPr="008306A7">
        <w:rPr>
          <w:rFonts w:ascii="Times New Roman" w:hAnsi="Times New Roman" w:cs="Times New Roman"/>
          <w:color w:val="auto"/>
        </w:rPr>
        <w:t>merenje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8306A7">
        <w:rPr>
          <w:rFonts w:ascii="Times New Roman" w:hAnsi="Times New Roman" w:cs="Times New Roman"/>
          <w:color w:val="auto"/>
        </w:rPr>
        <w:t>proveru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rezultata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analizu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planova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8306A7">
        <w:rPr>
          <w:rFonts w:ascii="Times New Roman" w:hAnsi="Times New Roman" w:cs="Times New Roman"/>
          <w:color w:val="auto"/>
        </w:rPr>
        <w:t>linije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582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>651)</w:t>
      </w:r>
    </w:p>
    <w:p w14:paraId="7E0069A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582  # ---------------------------------------------------------------------------</w:t>
      </w:r>
    </w:p>
    <w:p w14:paraId="70E2606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583  # Merenje</w:t>
      </w:r>
    </w:p>
    <w:p w14:paraId="3798E10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584  # ---------------------------------------------------------------------------</w:t>
      </w:r>
    </w:p>
    <w:p w14:paraId="7EFD976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585   </w:t>
      </w:r>
    </w:p>
    <w:p w14:paraId="61A5CCF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586  def </w:t>
      </w:r>
      <w:proofErr w:type="spellStart"/>
      <w:r w:rsidRPr="008306A7">
        <w:rPr>
          <w:rFonts w:ascii="Times New Roman" w:hAnsi="Times New Roman" w:cs="Times New Roman"/>
        </w:rPr>
        <w:t>normalize_result</w:t>
      </w:r>
      <w:proofErr w:type="spellEnd"/>
      <w:r w:rsidRPr="008306A7">
        <w:rPr>
          <w:rFonts w:ascii="Times New Roman" w:hAnsi="Times New Roman" w:cs="Times New Roman"/>
        </w:rPr>
        <w:t>(rows):</w:t>
      </w:r>
    </w:p>
    <w:p w14:paraId="30B5007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587      """</w:t>
      </w:r>
      <w:proofErr w:type="spellStart"/>
      <w:r w:rsidRPr="008306A7">
        <w:rPr>
          <w:rFonts w:ascii="Times New Roman" w:hAnsi="Times New Roman" w:cs="Times New Roman"/>
        </w:rPr>
        <w:t>Heš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rezultata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(za </w:t>
      </w:r>
      <w:proofErr w:type="spellStart"/>
      <w:r w:rsidRPr="008306A7">
        <w:rPr>
          <w:rFonts w:ascii="Times New Roman" w:hAnsi="Times New Roman" w:cs="Times New Roman"/>
        </w:rPr>
        <w:t>proveru</w:t>
      </w:r>
      <w:proofErr w:type="spellEnd"/>
      <w:r w:rsidRPr="008306A7">
        <w:rPr>
          <w:rFonts w:ascii="Times New Roman" w:hAnsi="Times New Roman" w:cs="Times New Roman"/>
        </w:rPr>
        <w:t xml:space="preserve"> da </w:t>
      </w:r>
      <w:proofErr w:type="spellStart"/>
      <w:r w:rsidRPr="008306A7">
        <w:rPr>
          <w:rFonts w:ascii="Times New Roman" w:hAnsi="Times New Roman" w:cs="Times New Roman"/>
        </w:rPr>
        <w:t>optimizacija</w:t>
      </w:r>
      <w:proofErr w:type="spellEnd"/>
      <w:r w:rsidRPr="008306A7">
        <w:rPr>
          <w:rFonts w:ascii="Times New Roman" w:hAnsi="Times New Roman" w:cs="Times New Roman"/>
        </w:rPr>
        <w:t xml:space="preserve"> ne </w:t>
      </w:r>
      <w:proofErr w:type="spellStart"/>
      <w:r w:rsidRPr="008306A7">
        <w:rPr>
          <w:rFonts w:ascii="Times New Roman" w:hAnsi="Times New Roman" w:cs="Times New Roman"/>
        </w:rPr>
        <w:t>menja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rezultat</w:t>
      </w:r>
      <w:proofErr w:type="spellEnd"/>
      <w:r w:rsidRPr="008306A7">
        <w:rPr>
          <w:rFonts w:ascii="Times New Roman" w:hAnsi="Times New Roman" w:cs="Times New Roman"/>
        </w:rPr>
        <w:t>)."""</w:t>
      </w:r>
    </w:p>
    <w:p w14:paraId="2ADF9BD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588      norm = []</w:t>
      </w:r>
    </w:p>
    <w:p w14:paraId="5F69587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589      for r in rows:</w:t>
      </w:r>
    </w:p>
    <w:p w14:paraId="6772FE1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590          </w:t>
      </w:r>
      <w:proofErr w:type="spellStart"/>
      <w:r w:rsidRPr="008306A7">
        <w:rPr>
          <w:rFonts w:ascii="Times New Roman" w:hAnsi="Times New Roman" w:cs="Times New Roman"/>
        </w:rPr>
        <w:t>vals</w:t>
      </w:r>
      <w:proofErr w:type="spellEnd"/>
      <w:r w:rsidRPr="008306A7">
        <w:rPr>
          <w:rFonts w:ascii="Times New Roman" w:hAnsi="Times New Roman" w:cs="Times New Roman"/>
        </w:rPr>
        <w:t xml:space="preserve"> = []</w:t>
      </w:r>
    </w:p>
    <w:p w14:paraId="418B32D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591          for v in r:</w:t>
      </w:r>
    </w:p>
    <w:p w14:paraId="142A449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lastRenderedPageBreak/>
        <w:t xml:space="preserve">592              # int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Decimal se </w:t>
      </w:r>
      <w:proofErr w:type="spellStart"/>
      <w:r w:rsidRPr="008306A7">
        <w:rPr>
          <w:rFonts w:ascii="Times New Roman" w:hAnsi="Times New Roman" w:cs="Times New Roman"/>
        </w:rPr>
        <w:t>normalizuju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isto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npr</w:t>
      </w:r>
      <w:proofErr w:type="spellEnd"/>
      <w:r w:rsidRPr="008306A7">
        <w:rPr>
          <w:rFonts w:ascii="Times New Roman" w:hAnsi="Times New Roman" w:cs="Times New Roman"/>
        </w:rPr>
        <w:t>. SUM(</w:t>
      </w:r>
      <w:proofErr w:type="spellStart"/>
      <w:r w:rsidRPr="008306A7">
        <w:rPr>
          <w:rFonts w:ascii="Times New Roman" w:hAnsi="Times New Roman" w:cs="Times New Roman"/>
        </w:rPr>
        <w:t>bigint</w:t>
      </w:r>
      <w:proofErr w:type="spellEnd"/>
      <w:r w:rsidRPr="008306A7">
        <w:rPr>
          <w:rFonts w:ascii="Times New Roman" w:hAnsi="Times New Roman" w:cs="Times New Roman"/>
        </w:rPr>
        <w:t xml:space="preserve">) </w:t>
      </w:r>
      <w:proofErr w:type="spellStart"/>
      <w:r w:rsidRPr="008306A7">
        <w:rPr>
          <w:rFonts w:ascii="Times New Roman" w:hAnsi="Times New Roman" w:cs="Times New Roman"/>
        </w:rPr>
        <w:t>vraća</w:t>
      </w:r>
      <w:proofErr w:type="spellEnd"/>
      <w:r w:rsidRPr="008306A7">
        <w:rPr>
          <w:rFonts w:ascii="Times New Roman" w:hAnsi="Times New Roman" w:cs="Times New Roman"/>
        </w:rPr>
        <w:t xml:space="preserve"> numeric, COUNT(*) </w:t>
      </w:r>
      <w:proofErr w:type="spellStart"/>
      <w:r w:rsidRPr="008306A7">
        <w:rPr>
          <w:rFonts w:ascii="Times New Roman" w:hAnsi="Times New Roman" w:cs="Times New Roman"/>
        </w:rPr>
        <w:t>bigint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349515B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593              if </w:t>
      </w:r>
      <w:proofErr w:type="spellStart"/>
      <w:r w:rsidRPr="008306A7">
        <w:rPr>
          <w:rFonts w:ascii="Times New Roman" w:hAnsi="Times New Roman" w:cs="Times New Roman"/>
        </w:rPr>
        <w:t>isinstance</w:t>
      </w:r>
      <w:proofErr w:type="spellEnd"/>
      <w:r w:rsidRPr="008306A7">
        <w:rPr>
          <w:rFonts w:ascii="Times New Roman" w:hAnsi="Times New Roman" w:cs="Times New Roman"/>
        </w:rPr>
        <w:t xml:space="preserve">(v, (Decimal, int)) and not </w:t>
      </w:r>
      <w:proofErr w:type="spellStart"/>
      <w:r w:rsidRPr="008306A7">
        <w:rPr>
          <w:rFonts w:ascii="Times New Roman" w:hAnsi="Times New Roman" w:cs="Times New Roman"/>
        </w:rPr>
        <w:t>isinstance</w:t>
      </w:r>
      <w:proofErr w:type="spellEnd"/>
      <w:r w:rsidRPr="008306A7">
        <w:rPr>
          <w:rFonts w:ascii="Times New Roman" w:hAnsi="Times New Roman" w:cs="Times New Roman"/>
        </w:rPr>
        <w:t>(v, bool):</w:t>
      </w:r>
    </w:p>
    <w:p w14:paraId="566ED94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594                  </w:t>
      </w:r>
      <w:proofErr w:type="spellStart"/>
      <w:r w:rsidRPr="008306A7">
        <w:rPr>
          <w:rFonts w:ascii="Times New Roman" w:hAnsi="Times New Roman" w:cs="Times New Roman"/>
        </w:rPr>
        <w:t>vals.append</w:t>
      </w:r>
      <w:proofErr w:type="spellEnd"/>
      <w:r w:rsidRPr="008306A7">
        <w:rPr>
          <w:rFonts w:ascii="Times New Roman" w:hAnsi="Times New Roman" w:cs="Times New Roman"/>
        </w:rPr>
        <w:t>(str(Decimal(v).quantize(Decimal("0.01"), rounding=ROUND_HALF_UP)))</w:t>
      </w:r>
    </w:p>
    <w:p w14:paraId="75937EA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595              </w:t>
      </w:r>
      <w:proofErr w:type="spellStart"/>
      <w:r w:rsidRPr="008306A7">
        <w:rPr>
          <w:rFonts w:ascii="Times New Roman" w:hAnsi="Times New Roman" w:cs="Times New Roman"/>
        </w:rPr>
        <w:t>elif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isinstance</w:t>
      </w:r>
      <w:proofErr w:type="spellEnd"/>
      <w:r w:rsidRPr="008306A7">
        <w:rPr>
          <w:rFonts w:ascii="Times New Roman" w:hAnsi="Times New Roman" w:cs="Times New Roman"/>
        </w:rPr>
        <w:t>(v, float):</w:t>
      </w:r>
    </w:p>
    <w:p w14:paraId="366E5CB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596                  </w:t>
      </w:r>
      <w:proofErr w:type="spellStart"/>
      <w:r w:rsidRPr="008306A7">
        <w:rPr>
          <w:rFonts w:ascii="Times New Roman" w:hAnsi="Times New Roman" w:cs="Times New Roman"/>
        </w:rPr>
        <w:t>vals.append</w:t>
      </w:r>
      <w:proofErr w:type="spellEnd"/>
      <w:r w:rsidRPr="008306A7">
        <w:rPr>
          <w:rFonts w:ascii="Times New Roman" w:hAnsi="Times New Roman" w:cs="Times New Roman"/>
        </w:rPr>
        <w:t>(f"{v:.2f}")</w:t>
      </w:r>
    </w:p>
    <w:p w14:paraId="42E73A6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597              else:</w:t>
      </w:r>
    </w:p>
    <w:p w14:paraId="3BB9946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598                  </w:t>
      </w:r>
      <w:proofErr w:type="spellStart"/>
      <w:r w:rsidRPr="008306A7">
        <w:rPr>
          <w:rFonts w:ascii="Times New Roman" w:hAnsi="Times New Roman" w:cs="Times New Roman"/>
        </w:rPr>
        <w:t>vals.append</w:t>
      </w:r>
      <w:proofErr w:type="spellEnd"/>
      <w:r w:rsidRPr="008306A7">
        <w:rPr>
          <w:rFonts w:ascii="Times New Roman" w:hAnsi="Times New Roman" w:cs="Times New Roman"/>
        </w:rPr>
        <w:t>(str(v).strip())</w:t>
      </w:r>
    </w:p>
    <w:p w14:paraId="597E483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599          </w:t>
      </w:r>
      <w:proofErr w:type="spellStart"/>
      <w:r w:rsidRPr="008306A7">
        <w:rPr>
          <w:rFonts w:ascii="Times New Roman" w:hAnsi="Times New Roman" w:cs="Times New Roman"/>
        </w:rPr>
        <w:t>norm.append</w:t>
      </w:r>
      <w:proofErr w:type="spellEnd"/>
      <w:r w:rsidRPr="008306A7">
        <w:rPr>
          <w:rFonts w:ascii="Times New Roman" w:hAnsi="Times New Roman" w:cs="Times New Roman"/>
        </w:rPr>
        <w:t>(tuple(</w:t>
      </w:r>
      <w:proofErr w:type="spellStart"/>
      <w:r w:rsidRPr="008306A7">
        <w:rPr>
          <w:rFonts w:ascii="Times New Roman" w:hAnsi="Times New Roman" w:cs="Times New Roman"/>
        </w:rPr>
        <w:t>vals</w:t>
      </w:r>
      <w:proofErr w:type="spellEnd"/>
      <w:r w:rsidRPr="008306A7">
        <w:rPr>
          <w:rFonts w:ascii="Times New Roman" w:hAnsi="Times New Roman" w:cs="Times New Roman"/>
        </w:rPr>
        <w:t>))</w:t>
      </w:r>
    </w:p>
    <w:p w14:paraId="5CA482C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600      </w:t>
      </w:r>
      <w:proofErr w:type="spellStart"/>
      <w:r w:rsidRPr="008306A7">
        <w:rPr>
          <w:rFonts w:ascii="Times New Roman" w:hAnsi="Times New Roman" w:cs="Times New Roman"/>
        </w:rPr>
        <w:t>norm.sort</w:t>
      </w:r>
      <w:proofErr w:type="spellEnd"/>
      <w:r w:rsidRPr="008306A7">
        <w:rPr>
          <w:rFonts w:ascii="Times New Roman" w:hAnsi="Times New Roman" w:cs="Times New Roman"/>
        </w:rPr>
        <w:t>()</w:t>
      </w:r>
    </w:p>
    <w:p w14:paraId="2E39D34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601      return hashlib.md5(</w:t>
      </w:r>
      <w:proofErr w:type="spellStart"/>
      <w:r w:rsidRPr="008306A7">
        <w:rPr>
          <w:rFonts w:ascii="Times New Roman" w:hAnsi="Times New Roman" w:cs="Times New Roman"/>
        </w:rPr>
        <w:t>repr</w:t>
      </w:r>
      <w:proofErr w:type="spellEnd"/>
      <w:r w:rsidRPr="008306A7">
        <w:rPr>
          <w:rFonts w:ascii="Times New Roman" w:hAnsi="Times New Roman" w:cs="Times New Roman"/>
        </w:rPr>
        <w:t>(norm).encode()).</w:t>
      </w:r>
      <w:proofErr w:type="spellStart"/>
      <w:r w:rsidRPr="008306A7">
        <w:rPr>
          <w:rFonts w:ascii="Times New Roman" w:hAnsi="Times New Roman" w:cs="Times New Roman"/>
        </w:rPr>
        <w:t>hexdigest</w:t>
      </w:r>
      <w:proofErr w:type="spellEnd"/>
      <w:r w:rsidRPr="008306A7">
        <w:rPr>
          <w:rFonts w:ascii="Times New Roman" w:hAnsi="Times New Roman" w:cs="Times New Roman"/>
        </w:rPr>
        <w:t>()</w:t>
      </w:r>
    </w:p>
    <w:p w14:paraId="7B6A189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602   </w:t>
      </w:r>
    </w:p>
    <w:p w14:paraId="303F1B2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603   </w:t>
      </w:r>
    </w:p>
    <w:p w14:paraId="0000573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604  def </w:t>
      </w:r>
      <w:proofErr w:type="spellStart"/>
      <w:r w:rsidRPr="008306A7">
        <w:rPr>
          <w:rFonts w:ascii="Times New Roman" w:hAnsi="Times New Roman" w:cs="Times New Roman"/>
        </w:rPr>
        <w:t>apply_settings</w:t>
      </w:r>
      <w:proofErr w:type="spellEnd"/>
      <w:r w:rsidRPr="008306A7">
        <w:rPr>
          <w:rFonts w:ascii="Times New Roman" w:hAnsi="Times New Roman" w:cs="Times New Roman"/>
        </w:rPr>
        <w:t xml:space="preserve">(conn, settings, </w:t>
      </w:r>
      <w:proofErr w:type="spellStart"/>
      <w:r w:rsidRPr="008306A7">
        <w:rPr>
          <w:rFonts w:ascii="Times New Roman" w:hAnsi="Times New Roman" w:cs="Times New Roman"/>
        </w:rPr>
        <w:t>timeout_s</w:t>
      </w:r>
      <w:proofErr w:type="spellEnd"/>
      <w:r w:rsidRPr="008306A7">
        <w:rPr>
          <w:rFonts w:ascii="Times New Roman" w:hAnsi="Times New Roman" w:cs="Times New Roman"/>
        </w:rPr>
        <w:t>):</w:t>
      </w:r>
    </w:p>
    <w:p w14:paraId="281FBD5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605      with </w:t>
      </w:r>
      <w:proofErr w:type="spellStart"/>
      <w:r w:rsidRPr="008306A7">
        <w:rPr>
          <w:rFonts w:ascii="Times New Roman" w:hAnsi="Times New Roman" w:cs="Times New Roman"/>
        </w:rPr>
        <w:t>conn.cursor</w:t>
      </w:r>
      <w:proofErr w:type="spellEnd"/>
      <w:r w:rsidRPr="008306A7">
        <w:rPr>
          <w:rFonts w:ascii="Times New Roman" w:hAnsi="Times New Roman" w:cs="Times New Roman"/>
        </w:rPr>
        <w:t>() as cur:</w:t>
      </w:r>
    </w:p>
    <w:p w14:paraId="64AF87F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606          for k, v in </w:t>
      </w:r>
      <w:proofErr w:type="spellStart"/>
      <w:r w:rsidRPr="008306A7">
        <w:rPr>
          <w:rFonts w:ascii="Times New Roman" w:hAnsi="Times New Roman" w:cs="Times New Roman"/>
        </w:rPr>
        <w:t>settings.items</w:t>
      </w:r>
      <w:proofErr w:type="spellEnd"/>
      <w:r w:rsidRPr="008306A7">
        <w:rPr>
          <w:rFonts w:ascii="Times New Roman" w:hAnsi="Times New Roman" w:cs="Times New Roman"/>
        </w:rPr>
        <w:t>():</w:t>
      </w:r>
    </w:p>
    <w:p w14:paraId="3CFF58A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607              </w:t>
      </w:r>
      <w:proofErr w:type="spellStart"/>
      <w:r w:rsidRPr="008306A7">
        <w:rPr>
          <w:rFonts w:ascii="Times New Roman" w:hAnsi="Times New Roman" w:cs="Times New Roman"/>
        </w:rPr>
        <w:t>cur.execute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f"SET</w:t>
      </w:r>
      <w:proofErr w:type="spellEnd"/>
      <w:r w:rsidRPr="008306A7">
        <w:rPr>
          <w:rFonts w:ascii="Times New Roman" w:hAnsi="Times New Roman" w:cs="Times New Roman"/>
        </w:rPr>
        <w:t xml:space="preserve"> {k} = %s", (v,))</w:t>
      </w:r>
    </w:p>
    <w:p w14:paraId="2AF8132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608          </w:t>
      </w:r>
      <w:proofErr w:type="spellStart"/>
      <w:r w:rsidRPr="008306A7">
        <w:rPr>
          <w:rFonts w:ascii="Times New Roman" w:hAnsi="Times New Roman" w:cs="Times New Roman"/>
        </w:rPr>
        <w:t>cur.execute</w:t>
      </w:r>
      <w:proofErr w:type="spellEnd"/>
      <w:r w:rsidRPr="008306A7">
        <w:rPr>
          <w:rFonts w:ascii="Times New Roman" w:hAnsi="Times New Roman" w:cs="Times New Roman"/>
        </w:rPr>
        <w:t xml:space="preserve">("SET </w:t>
      </w:r>
      <w:proofErr w:type="spellStart"/>
      <w:r w:rsidRPr="008306A7">
        <w:rPr>
          <w:rFonts w:ascii="Times New Roman" w:hAnsi="Times New Roman" w:cs="Times New Roman"/>
        </w:rPr>
        <w:t>statement_timeout</w:t>
      </w:r>
      <w:proofErr w:type="spellEnd"/>
      <w:r w:rsidRPr="008306A7">
        <w:rPr>
          <w:rFonts w:ascii="Times New Roman" w:hAnsi="Times New Roman" w:cs="Times New Roman"/>
        </w:rPr>
        <w:t xml:space="preserve"> = %s", (int(</w:t>
      </w:r>
      <w:proofErr w:type="spellStart"/>
      <w:r w:rsidRPr="008306A7">
        <w:rPr>
          <w:rFonts w:ascii="Times New Roman" w:hAnsi="Times New Roman" w:cs="Times New Roman"/>
        </w:rPr>
        <w:t>timeout_s</w:t>
      </w:r>
      <w:proofErr w:type="spellEnd"/>
      <w:r w:rsidRPr="008306A7">
        <w:rPr>
          <w:rFonts w:ascii="Times New Roman" w:hAnsi="Times New Roman" w:cs="Times New Roman"/>
        </w:rPr>
        <w:t xml:space="preserve"> * 1000),))</w:t>
      </w:r>
    </w:p>
    <w:p w14:paraId="0A03598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609   </w:t>
      </w:r>
    </w:p>
    <w:p w14:paraId="3D8F00F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610   </w:t>
      </w:r>
    </w:p>
    <w:p w14:paraId="3223D00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611  def </w:t>
      </w:r>
      <w:proofErr w:type="spellStart"/>
      <w:r w:rsidRPr="008306A7">
        <w:rPr>
          <w:rFonts w:ascii="Times New Roman" w:hAnsi="Times New Roman" w:cs="Times New Roman"/>
        </w:rPr>
        <w:t>run_query</w:t>
      </w:r>
      <w:proofErr w:type="spellEnd"/>
      <w:r w:rsidRPr="008306A7">
        <w:rPr>
          <w:rFonts w:ascii="Times New Roman" w:hAnsi="Times New Roman" w:cs="Times New Roman"/>
        </w:rPr>
        <w:t xml:space="preserve">(conn, </w:t>
      </w:r>
      <w:proofErr w:type="spellStart"/>
      <w:r w:rsidRPr="008306A7">
        <w:rPr>
          <w:rFonts w:ascii="Times New Roman" w:hAnsi="Times New Roman" w:cs="Times New Roman"/>
        </w:rPr>
        <w:t>sql</w:t>
      </w:r>
      <w:proofErr w:type="spellEnd"/>
      <w:r w:rsidRPr="008306A7">
        <w:rPr>
          <w:rFonts w:ascii="Times New Roman" w:hAnsi="Times New Roman" w:cs="Times New Roman"/>
        </w:rPr>
        <w:t>, runs):</w:t>
      </w:r>
    </w:p>
    <w:p w14:paraId="22F16CE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612      """1 </w:t>
      </w:r>
      <w:proofErr w:type="spellStart"/>
      <w:r w:rsidRPr="008306A7">
        <w:rPr>
          <w:rFonts w:ascii="Times New Roman" w:hAnsi="Times New Roman" w:cs="Times New Roman"/>
        </w:rPr>
        <w:t>zagrevanje</w:t>
      </w:r>
      <w:proofErr w:type="spellEnd"/>
      <w:r w:rsidRPr="008306A7">
        <w:rPr>
          <w:rFonts w:ascii="Times New Roman" w:hAnsi="Times New Roman" w:cs="Times New Roman"/>
        </w:rPr>
        <w:t xml:space="preserve"> + `runs` </w:t>
      </w:r>
      <w:proofErr w:type="spellStart"/>
      <w:r w:rsidRPr="008306A7">
        <w:rPr>
          <w:rFonts w:ascii="Times New Roman" w:hAnsi="Times New Roman" w:cs="Times New Roman"/>
        </w:rPr>
        <w:t>merenja</w:t>
      </w:r>
      <w:proofErr w:type="spellEnd"/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</w:rPr>
        <w:t>Vraća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rečnik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rezultatima</w:t>
      </w:r>
      <w:proofErr w:type="spellEnd"/>
      <w:r w:rsidRPr="008306A7">
        <w:rPr>
          <w:rFonts w:ascii="Times New Roman" w:hAnsi="Times New Roman" w:cs="Times New Roman"/>
        </w:rPr>
        <w:t>."""</w:t>
      </w:r>
    </w:p>
    <w:p w14:paraId="22EB75C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613      times = []</w:t>
      </w:r>
    </w:p>
    <w:p w14:paraId="3E12B61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614      rows = None</w:t>
      </w:r>
    </w:p>
    <w:p w14:paraId="6EE0D69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615      with </w:t>
      </w:r>
      <w:proofErr w:type="spellStart"/>
      <w:r w:rsidRPr="008306A7">
        <w:rPr>
          <w:rFonts w:ascii="Times New Roman" w:hAnsi="Times New Roman" w:cs="Times New Roman"/>
        </w:rPr>
        <w:t>conn.cursor</w:t>
      </w:r>
      <w:proofErr w:type="spellEnd"/>
      <w:r w:rsidRPr="008306A7">
        <w:rPr>
          <w:rFonts w:ascii="Times New Roman" w:hAnsi="Times New Roman" w:cs="Times New Roman"/>
        </w:rPr>
        <w:t>() as cur:</w:t>
      </w:r>
    </w:p>
    <w:p w14:paraId="429636B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616          for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in range(runs + 1):</w:t>
      </w:r>
    </w:p>
    <w:p w14:paraId="17BD600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617              t0 = </w:t>
      </w:r>
      <w:proofErr w:type="spellStart"/>
      <w:r w:rsidRPr="008306A7">
        <w:rPr>
          <w:rFonts w:ascii="Times New Roman" w:hAnsi="Times New Roman" w:cs="Times New Roman"/>
        </w:rPr>
        <w:t>time.perf_counter</w:t>
      </w:r>
      <w:proofErr w:type="spellEnd"/>
      <w:r w:rsidRPr="008306A7">
        <w:rPr>
          <w:rFonts w:ascii="Times New Roman" w:hAnsi="Times New Roman" w:cs="Times New Roman"/>
        </w:rPr>
        <w:t>()</w:t>
      </w:r>
    </w:p>
    <w:p w14:paraId="571893D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618              try:</w:t>
      </w:r>
    </w:p>
    <w:p w14:paraId="64ECE05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619                  </w:t>
      </w:r>
      <w:proofErr w:type="spellStart"/>
      <w:r w:rsidRPr="008306A7">
        <w:rPr>
          <w:rFonts w:ascii="Times New Roman" w:hAnsi="Times New Roman" w:cs="Times New Roman"/>
        </w:rPr>
        <w:t>cur.execute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sql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6E677B1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620                  rows = </w:t>
      </w:r>
      <w:proofErr w:type="spellStart"/>
      <w:r w:rsidRPr="008306A7">
        <w:rPr>
          <w:rFonts w:ascii="Times New Roman" w:hAnsi="Times New Roman" w:cs="Times New Roman"/>
        </w:rPr>
        <w:t>cur.fetchall</w:t>
      </w:r>
      <w:proofErr w:type="spellEnd"/>
      <w:r w:rsidRPr="008306A7">
        <w:rPr>
          <w:rFonts w:ascii="Times New Roman" w:hAnsi="Times New Roman" w:cs="Times New Roman"/>
        </w:rPr>
        <w:t>()</w:t>
      </w:r>
    </w:p>
    <w:p w14:paraId="12EAFE0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621              except psycopg2.errors.QueryCanceled:</w:t>
      </w:r>
    </w:p>
    <w:p w14:paraId="5C1F003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622                  return {"timeout": True, "times": [], "rows": None}</w:t>
      </w:r>
    </w:p>
    <w:p w14:paraId="2C58435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623              dt = (</w:t>
      </w:r>
      <w:proofErr w:type="spellStart"/>
      <w:r w:rsidRPr="008306A7">
        <w:rPr>
          <w:rFonts w:ascii="Times New Roman" w:hAnsi="Times New Roman" w:cs="Times New Roman"/>
        </w:rPr>
        <w:t>time.perf_counter</w:t>
      </w:r>
      <w:proofErr w:type="spellEnd"/>
      <w:r w:rsidRPr="008306A7">
        <w:rPr>
          <w:rFonts w:ascii="Times New Roman" w:hAnsi="Times New Roman" w:cs="Times New Roman"/>
        </w:rPr>
        <w:t>() - t0) * 1000</w:t>
      </w:r>
    </w:p>
    <w:p w14:paraId="511CB9D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624              if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&gt; 0:  # </w:t>
      </w:r>
      <w:proofErr w:type="spellStart"/>
      <w:r w:rsidRPr="008306A7">
        <w:rPr>
          <w:rFonts w:ascii="Times New Roman" w:hAnsi="Times New Roman" w:cs="Times New Roman"/>
        </w:rPr>
        <w:t>prvo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izvršavanje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zagrevanje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keš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56119D3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625                  </w:t>
      </w:r>
      <w:proofErr w:type="spellStart"/>
      <w:r w:rsidRPr="008306A7">
        <w:rPr>
          <w:rFonts w:ascii="Times New Roman" w:hAnsi="Times New Roman" w:cs="Times New Roman"/>
        </w:rPr>
        <w:t>times.append</w:t>
      </w:r>
      <w:proofErr w:type="spellEnd"/>
      <w:r w:rsidRPr="008306A7">
        <w:rPr>
          <w:rFonts w:ascii="Times New Roman" w:hAnsi="Times New Roman" w:cs="Times New Roman"/>
        </w:rPr>
        <w:t>(dt)</w:t>
      </w:r>
    </w:p>
    <w:p w14:paraId="7CC9C88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626      return {"timeout": False, "times": times, "rows": rows}</w:t>
      </w:r>
    </w:p>
    <w:p w14:paraId="641E088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627   </w:t>
      </w:r>
    </w:p>
    <w:p w14:paraId="6F3A130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628   </w:t>
      </w:r>
    </w:p>
    <w:p w14:paraId="21FA157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629  BUF_RE = </w:t>
      </w:r>
      <w:proofErr w:type="spellStart"/>
      <w:r w:rsidRPr="008306A7">
        <w:rPr>
          <w:rFonts w:ascii="Times New Roman" w:hAnsi="Times New Roman" w:cs="Times New Roman"/>
        </w:rPr>
        <w:t>re.compile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r"Buffers</w:t>
      </w:r>
      <w:proofErr w:type="spellEnd"/>
      <w:r w:rsidRPr="008306A7">
        <w:rPr>
          <w:rFonts w:ascii="Times New Roman" w:hAnsi="Times New Roman" w:cs="Times New Roman"/>
        </w:rPr>
        <w:t>: shared(?: hit=(\d+))?(?: read=(\d+))?(?: dirtied=\d+)?(?: written=\d+)?"</w:t>
      </w:r>
    </w:p>
    <w:p w14:paraId="1217641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630                      r"(?:, temp(?: read=(\d+))?(?: written=(\d+))?)?")</w:t>
      </w:r>
    </w:p>
    <w:p w14:paraId="266837C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631   </w:t>
      </w:r>
    </w:p>
    <w:p w14:paraId="07308A3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632   </w:t>
      </w:r>
    </w:p>
    <w:p w14:paraId="6C3306F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633  def explain(conn, </w:t>
      </w:r>
      <w:proofErr w:type="spellStart"/>
      <w:r w:rsidRPr="008306A7">
        <w:rPr>
          <w:rFonts w:ascii="Times New Roman" w:hAnsi="Times New Roman" w:cs="Times New Roman"/>
        </w:rPr>
        <w:t>sql</w:t>
      </w:r>
      <w:proofErr w:type="spellEnd"/>
      <w:r w:rsidRPr="008306A7">
        <w:rPr>
          <w:rFonts w:ascii="Times New Roman" w:hAnsi="Times New Roman" w:cs="Times New Roman"/>
        </w:rPr>
        <w:t>, analyze=True):</w:t>
      </w:r>
    </w:p>
    <w:p w14:paraId="7C9E36C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634      """</w:t>
      </w:r>
      <w:proofErr w:type="spellStart"/>
      <w:r w:rsidRPr="008306A7">
        <w:rPr>
          <w:rFonts w:ascii="Times New Roman" w:hAnsi="Times New Roman" w:cs="Times New Roman"/>
        </w:rPr>
        <w:t>Vraća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tekst</w:t>
      </w:r>
      <w:proofErr w:type="spellEnd"/>
      <w:r w:rsidRPr="008306A7">
        <w:rPr>
          <w:rFonts w:ascii="Times New Roman" w:hAnsi="Times New Roman" w:cs="Times New Roman"/>
        </w:rPr>
        <w:t xml:space="preserve"> plana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pročitanih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iz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korenskog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čvora</w:t>
      </w:r>
      <w:proofErr w:type="spellEnd"/>
      <w:r w:rsidRPr="008306A7">
        <w:rPr>
          <w:rFonts w:ascii="Times New Roman" w:hAnsi="Times New Roman" w:cs="Times New Roman"/>
        </w:rPr>
        <w:t>)."""</w:t>
      </w:r>
    </w:p>
    <w:p w14:paraId="5CA8211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635      opts = "ANALYZE, BUFFERS" if analyze else "COSTS"</w:t>
      </w:r>
    </w:p>
    <w:p w14:paraId="390992F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636      with </w:t>
      </w:r>
      <w:proofErr w:type="spellStart"/>
      <w:r w:rsidRPr="008306A7">
        <w:rPr>
          <w:rFonts w:ascii="Times New Roman" w:hAnsi="Times New Roman" w:cs="Times New Roman"/>
        </w:rPr>
        <w:t>conn.cursor</w:t>
      </w:r>
      <w:proofErr w:type="spellEnd"/>
      <w:r w:rsidRPr="008306A7">
        <w:rPr>
          <w:rFonts w:ascii="Times New Roman" w:hAnsi="Times New Roman" w:cs="Times New Roman"/>
        </w:rPr>
        <w:t>() as cur:</w:t>
      </w:r>
    </w:p>
    <w:p w14:paraId="3F580F5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637          try:</w:t>
      </w:r>
    </w:p>
    <w:p w14:paraId="3051F90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638              </w:t>
      </w:r>
      <w:proofErr w:type="spellStart"/>
      <w:r w:rsidRPr="008306A7">
        <w:rPr>
          <w:rFonts w:ascii="Times New Roman" w:hAnsi="Times New Roman" w:cs="Times New Roman"/>
        </w:rPr>
        <w:t>cur.execute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f"EXPLAIN</w:t>
      </w:r>
      <w:proofErr w:type="spellEnd"/>
      <w:r w:rsidRPr="008306A7">
        <w:rPr>
          <w:rFonts w:ascii="Times New Roman" w:hAnsi="Times New Roman" w:cs="Times New Roman"/>
        </w:rPr>
        <w:t xml:space="preserve"> ({opts}) {</w:t>
      </w:r>
      <w:proofErr w:type="spellStart"/>
      <w:r w:rsidRPr="008306A7">
        <w:rPr>
          <w:rFonts w:ascii="Times New Roman" w:hAnsi="Times New Roman" w:cs="Times New Roman"/>
        </w:rPr>
        <w:t>sql</w:t>
      </w:r>
      <w:proofErr w:type="spellEnd"/>
      <w:r w:rsidRPr="008306A7">
        <w:rPr>
          <w:rFonts w:ascii="Times New Roman" w:hAnsi="Times New Roman" w:cs="Times New Roman"/>
        </w:rPr>
        <w:t>}")</w:t>
      </w:r>
    </w:p>
    <w:p w14:paraId="53CBCC7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639          except psycopg2.errors.QueryCanceled:</w:t>
      </w:r>
    </w:p>
    <w:p w14:paraId="4C6F2D1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640              </w:t>
      </w:r>
      <w:proofErr w:type="spellStart"/>
      <w:r w:rsidRPr="008306A7">
        <w:rPr>
          <w:rFonts w:ascii="Times New Roman" w:hAnsi="Times New Roman" w:cs="Times New Roman"/>
        </w:rPr>
        <w:t>cur.execute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f"EXPLAIN</w:t>
      </w:r>
      <w:proofErr w:type="spellEnd"/>
      <w:r w:rsidRPr="008306A7">
        <w:rPr>
          <w:rFonts w:ascii="Times New Roman" w:hAnsi="Times New Roman" w:cs="Times New Roman"/>
        </w:rPr>
        <w:t xml:space="preserve"> {</w:t>
      </w:r>
      <w:proofErr w:type="spellStart"/>
      <w:r w:rsidRPr="008306A7">
        <w:rPr>
          <w:rFonts w:ascii="Times New Roman" w:hAnsi="Times New Roman" w:cs="Times New Roman"/>
        </w:rPr>
        <w:t>sql</w:t>
      </w:r>
      <w:proofErr w:type="spellEnd"/>
      <w:r w:rsidRPr="008306A7">
        <w:rPr>
          <w:rFonts w:ascii="Times New Roman" w:hAnsi="Times New Roman" w:cs="Times New Roman"/>
        </w:rPr>
        <w:t>}")</w:t>
      </w:r>
    </w:p>
    <w:p w14:paraId="6022D3D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641              analyze = False</w:t>
      </w:r>
    </w:p>
    <w:p w14:paraId="3325567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642          text = "\</w:t>
      </w:r>
      <w:proofErr w:type="spellStart"/>
      <w:r w:rsidRPr="008306A7">
        <w:rPr>
          <w:rFonts w:ascii="Times New Roman" w:hAnsi="Times New Roman" w:cs="Times New Roman"/>
        </w:rPr>
        <w:t>n".join</w:t>
      </w:r>
      <w:proofErr w:type="spellEnd"/>
      <w:r w:rsidRPr="008306A7">
        <w:rPr>
          <w:rFonts w:ascii="Times New Roman" w:hAnsi="Times New Roman" w:cs="Times New Roman"/>
        </w:rPr>
        <w:t xml:space="preserve">(r[0] for r in </w:t>
      </w:r>
      <w:proofErr w:type="spellStart"/>
      <w:r w:rsidRPr="008306A7">
        <w:rPr>
          <w:rFonts w:ascii="Times New Roman" w:hAnsi="Times New Roman" w:cs="Times New Roman"/>
        </w:rPr>
        <w:t>cur.fetchall</w:t>
      </w:r>
      <w:proofErr w:type="spellEnd"/>
      <w:r w:rsidRPr="008306A7">
        <w:rPr>
          <w:rFonts w:ascii="Times New Roman" w:hAnsi="Times New Roman" w:cs="Times New Roman"/>
        </w:rPr>
        <w:t>())</w:t>
      </w:r>
    </w:p>
    <w:p w14:paraId="3A73D78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643      shared = temp = None</w:t>
      </w:r>
    </w:p>
    <w:p w14:paraId="091FE88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644      if analyze:</w:t>
      </w:r>
    </w:p>
    <w:p w14:paraId="28293DE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645          m = </w:t>
      </w:r>
      <w:proofErr w:type="spellStart"/>
      <w:r w:rsidRPr="008306A7">
        <w:rPr>
          <w:rFonts w:ascii="Times New Roman" w:hAnsi="Times New Roman" w:cs="Times New Roman"/>
        </w:rPr>
        <w:t>BUF_RE.search</w:t>
      </w:r>
      <w:proofErr w:type="spellEnd"/>
      <w:r w:rsidRPr="008306A7">
        <w:rPr>
          <w:rFonts w:ascii="Times New Roman" w:hAnsi="Times New Roman" w:cs="Times New Roman"/>
        </w:rPr>
        <w:t>(text)</w:t>
      </w:r>
    </w:p>
    <w:p w14:paraId="5138376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646          if m:</w:t>
      </w:r>
    </w:p>
    <w:p w14:paraId="74B279F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647              shared = int(</w:t>
      </w:r>
      <w:proofErr w:type="spellStart"/>
      <w:r w:rsidRPr="008306A7">
        <w:rPr>
          <w:rFonts w:ascii="Times New Roman" w:hAnsi="Times New Roman" w:cs="Times New Roman"/>
        </w:rPr>
        <w:t>m.group</w:t>
      </w:r>
      <w:proofErr w:type="spellEnd"/>
      <w:r w:rsidRPr="008306A7">
        <w:rPr>
          <w:rFonts w:ascii="Times New Roman" w:hAnsi="Times New Roman" w:cs="Times New Roman"/>
        </w:rPr>
        <w:t>(1) or 0) + int(</w:t>
      </w:r>
      <w:proofErr w:type="spellStart"/>
      <w:r w:rsidRPr="008306A7">
        <w:rPr>
          <w:rFonts w:ascii="Times New Roman" w:hAnsi="Times New Roman" w:cs="Times New Roman"/>
        </w:rPr>
        <w:t>m.group</w:t>
      </w:r>
      <w:proofErr w:type="spellEnd"/>
      <w:r w:rsidRPr="008306A7">
        <w:rPr>
          <w:rFonts w:ascii="Times New Roman" w:hAnsi="Times New Roman" w:cs="Times New Roman"/>
        </w:rPr>
        <w:t>(2) or 0)</w:t>
      </w:r>
    </w:p>
    <w:p w14:paraId="7DFE6CE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648              temp = int(</w:t>
      </w:r>
      <w:proofErr w:type="spellStart"/>
      <w:r w:rsidRPr="008306A7">
        <w:rPr>
          <w:rFonts w:ascii="Times New Roman" w:hAnsi="Times New Roman" w:cs="Times New Roman"/>
        </w:rPr>
        <w:t>m.group</w:t>
      </w:r>
      <w:proofErr w:type="spellEnd"/>
      <w:r w:rsidRPr="008306A7">
        <w:rPr>
          <w:rFonts w:ascii="Times New Roman" w:hAnsi="Times New Roman" w:cs="Times New Roman"/>
        </w:rPr>
        <w:t>(3) or 0) + int(</w:t>
      </w:r>
      <w:proofErr w:type="spellStart"/>
      <w:r w:rsidRPr="008306A7">
        <w:rPr>
          <w:rFonts w:ascii="Times New Roman" w:hAnsi="Times New Roman" w:cs="Times New Roman"/>
        </w:rPr>
        <w:t>m.group</w:t>
      </w:r>
      <w:proofErr w:type="spellEnd"/>
      <w:r w:rsidRPr="008306A7">
        <w:rPr>
          <w:rFonts w:ascii="Times New Roman" w:hAnsi="Times New Roman" w:cs="Times New Roman"/>
        </w:rPr>
        <w:t>(4) or 0)</w:t>
      </w:r>
    </w:p>
    <w:p w14:paraId="24A5726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649      return text, shared, temp, analyze</w:t>
      </w:r>
    </w:p>
    <w:p w14:paraId="7A21A23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650   </w:t>
      </w:r>
    </w:p>
    <w:p w14:paraId="775913E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651   </w:t>
      </w:r>
    </w:p>
    <w:p w14:paraId="2F5DBC45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3A0C68D3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Šta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radi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jezgro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merenja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izvršava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proverava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ispravnost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rezultata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izdvaja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metrike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</w:t>
      </w:r>
      <w:proofErr w:type="spellEnd"/>
      <w:r w:rsidRPr="008306A7">
        <w:rPr>
          <w:rFonts w:ascii="Times New Roman" w:hAnsi="Times New Roman" w:cs="Times New Roman"/>
        </w:rPr>
        <w:t xml:space="preserve"> plana.</w:t>
      </w:r>
    </w:p>
    <w:p w14:paraId="091E449E" w14:textId="3A7C0A38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  <w:sz w:val="19"/>
        </w:rPr>
        <w:t>normalize_result</w:t>
      </w:r>
      <w:proofErr w:type="spellEnd"/>
      <w:r w:rsidRPr="008306A7">
        <w:rPr>
          <w:rFonts w:ascii="Times New Roman" w:hAnsi="Times New Roman" w:cs="Times New Roman"/>
        </w:rPr>
        <w:t xml:space="preserve"> (586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601)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MD5 </w:t>
      </w:r>
      <w:proofErr w:type="spellStart"/>
      <w:r w:rsidRPr="008306A7">
        <w:rPr>
          <w:rFonts w:ascii="Times New Roman" w:hAnsi="Times New Roman" w:cs="Times New Roman"/>
        </w:rPr>
        <w:t>otisak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rezultata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brojevi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zaokružuju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dve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decimale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tekst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čisti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razmaka</w:t>
      </w:r>
      <w:proofErr w:type="spellEnd"/>
      <w:r w:rsidRPr="008306A7">
        <w:rPr>
          <w:rFonts w:ascii="Times New Roman" w:hAnsi="Times New Roman" w:cs="Times New Roman"/>
        </w:rPr>
        <w:t xml:space="preserve">, a </w:t>
      </w:r>
      <w:proofErr w:type="spellStart"/>
      <w:r w:rsidRPr="008306A7">
        <w:rPr>
          <w:rFonts w:ascii="Times New Roman" w:hAnsi="Times New Roman" w:cs="Times New Roman"/>
        </w:rPr>
        <w:t>redovi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sortiraju</w:t>
      </w:r>
      <w:proofErr w:type="spellEnd"/>
      <w:r w:rsidRPr="008306A7">
        <w:rPr>
          <w:rFonts w:ascii="Times New Roman" w:hAnsi="Times New Roman" w:cs="Times New Roman"/>
        </w:rPr>
        <w:t xml:space="preserve">; </w:t>
      </w:r>
      <w:proofErr w:type="spellStart"/>
      <w:r w:rsidRPr="008306A7">
        <w:rPr>
          <w:rFonts w:ascii="Times New Roman" w:hAnsi="Times New Roman" w:cs="Times New Roman"/>
        </w:rPr>
        <w:t>isti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otisak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znači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rezultat</w:t>
      </w:r>
      <w:proofErr w:type="spellEnd"/>
      <w:r w:rsidRPr="008306A7">
        <w:rPr>
          <w:rFonts w:ascii="Times New Roman" w:hAnsi="Times New Roman" w:cs="Times New Roman"/>
        </w:rPr>
        <w:t>;</w:t>
      </w:r>
    </w:p>
    <w:p w14:paraId="693B0C55" w14:textId="030BCFA8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  <w:sz w:val="19"/>
        </w:rPr>
        <w:t>apply_settings</w:t>
      </w:r>
      <w:proofErr w:type="spellEnd"/>
      <w:r w:rsidRPr="008306A7">
        <w:rPr>
          <w:rFonts w:ascii="Times New Roman" w:hAnsi="Times New Roman" w:cs="Times New Roman"/>
        </w:rPr>
        <w:t xml:space="preserve"> (604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608)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postavlja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konfiguraciju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sz w:val="19"/>
        </w:rPr>
        <w:t>statement_timeout</w:t>
      </w:r>
      <w:proofErr w:type="spellEnd"/>
      <w:r w:rsidRPr="008306A7">
        <w:rPr>
          <w:rFonts w:ascii="Times New Roman" w:hAnsi="Times New Roman" w:cs="Times New Roman"/>
        </w:rPr>
        <w:t>;</w:t>
      </w:r>
    </w:p>
    <w:p w14:paraId="1954F5CB" w14:textId="23CE3447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  <w:sz w:val="19"/>
        </w:rPr>
        <w:t>run_query</w:t>
      </w:r>
      <w:proofErr w:type="spellEnd"/>
      <w:r w:rsidRPr="008306A7">
        <w:rPr>
          <w:rFonts w:ascii="Times New Roman" w:hAnsi="Times New Roman" w:cs="Times New Roman"/>
        </w:rPr>
        <w:t xml:space="preserve"> (611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626)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jedno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zagrevanje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runs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merenja</w:t>
      </w:r>
      <w:proofErr w:type="spellEnd"/>
      <w:r w:rsidRPr="008306A7">
        <w:rPr>
          <w:rFonts w:ascii="Times New Roman" w:hAnsi="Times New Roman" w:cs="Times New Roman"/>
        </w:rPr>
        <w:t xml:space="preserve">; </w:t>
      </w:r>
      <w:proofErr w:type="spellStart"/>
      <w:r w:rsidRPr="008306A7">
        <w:rPr>
          <w:rFonts w:ascii="Times New Roman" w:hAnsi="Times New Roman" w:cs="Times New Roman"/>
        </w:rPr>
        <w:t>vreme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obuhvata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preuzimanje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 xml:space="preserve">, a </w:t>
      </w:r>
      <w:proofErr w:type="spellStart"/>
      <w:r w:rsidRPr="008306A7">
        <w:rPr>
          <w:rFonts w:ascii="Times New Roman" w:hAnsi="Times New Roman" w:cs="Times New Roman"/>
        </w:rPr>
        <w:t>izuzetak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sz w:val="19"/>
        </w:rPr>
        <w:t>QueryCanceled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označava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prekoračenje</w:t>
      </w:r>
      <w:proofErr w:type="spellEnd"/>
      <w:r w:rsidRPr="008306A7">
        <w:rPr>
          <w:rFonts w:ascii="Times New Roman" w:hAnsi="Times New Roman" w:cs="Times New Roman"/>
        </w:rPr>
        <w:t xml:space="preserve"> timeout-a;</w:t>
      </w:r>
    </w:p>
    <w:p w14:paraId="6B662936" w14:textId="4E11FF88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19"/>
        </w:rPr>
        <w:t>explain</w:t>
      </w:r>
      <w:r w:rsidRPr="008306A7">
        <w:rPr>
          <w:rFonts w:ascii="Times New Roman" w:hAnsi="Times New Roman" w:cs="Times New Roman"/>
        </w:rPr>
        <w:t xml:space="preserve"> (633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649)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izrazom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BUF_RE</w:t>
      </w:r>
      <w:r w:rsidRPr="008306A7">
        <w:rPr>
          <w:rFonts w:ascii="Times New Roman" w:hAnsi="Times New Roman" w:cs="Times New Roman"/>
        </w:rPr>
        <w:t xml:space="preserve"> (629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630)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izvršava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EXPLAIN (ANALYZE, BUFFERS)</w:t>
      </w:r>
      <w:r w:rsidRPr="008306A7">
        <w:rPr>
          <w:rFonts w:ascii="Times New Roman" w:hAnsi="Times New Roman" w:cs="Times New Roman"/>
        </w:rPr>
        <w:t xml:space="preserve"> (za </w:t>
      </w:r>
      <w:proofErr w:type="spellStart"/>
      <w:r w:rsidRPr="008306A7">
        <w:rPr>
          <w:rFonts w:ascii="Times New Roman" w:hAnsi="Times New Roman" w:cs="Times New Roman"/>
        </w:rPr>
        <w:t>upite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preko</w:t>
      </w:r>
      <w:proofErr w:type="spellEnd"/>
      <w:r w:rsidRPr="008306A7">
        <w:rPr>
          <w:rFonts w:ascii="Times New Roman" w:hAnsi="Times New Roman" w:cs="Times New Roman"/>
        </w:rPr>
        <w:t xml:space="preserve"> timeout-a </w:t>
      </w:r>
      <w:proofErr w:type="spellStart"/>
      <w:r w:rsidRPr="008306A7">
        <w:rPr>
          <w:rFonts w:ascii="Times New Roman" w:hAnsi="Times New Roman" w:cs="Times New Roman"/>
        </w:rPr>
        <w:t>samo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EXPLAIN</w:t>
      </w:r>
      <w:r w:rsidRPr="008306A7">
        <w:rPr>
          <w:rFonts w:ascii="Times New Roman" w:hAnsi="Times New Roman" w:cs="Times New Roman"/>
        </w:rPr>
        <w:t xml:space="preserve">)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prve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linije</w:t>
      </w:r>
      <w:proofErr w:type="spellEnd"/>
      <w:r w:rsidRPr="008306A7">
        <w:rPr>
          <w:rFonts w:ascii="Times New Roman" w:hAnsi="Times New Roman" w:cs="Times New Roman"/>
        </w:rPr>
        <w:t xml:space="preserve"> „Buffers:“, </w:t>
      </w:r>
      <w:proofErr w:type="spellStart"/>
      <w:r w:rsidRPr="008306A7">
        <w:rPr>
          <w:rFonts w:ascii="Times New Roman" w:hAnsi="Times New Roman" w:cs="Times New Roman"/>
        </w:rPr>
        <w:t>koja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pripada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korenu</w:t>
      </w:r>
      <w:proofErr w:type="spellEnd"/>
      <w:r w:rsidRPr="008306A7">
        <w:rPr>
          <w:rFonts w:ascii="Times New Roman" w:hAnsi="Times New Roman" w:cs="Times New Roman"/>
        </w:rPr>
        <w:t xml:space="preserve"> plana, </w:t>
      </w:r>
      <w:proofErr w:type="spellStart"/>
      <w:r w:rsidRPr="008306A7">
        <w:rPr>
          <w:rFonts w:ascii="Times New Roman" w:hAnsi="Times New Roman" w:cs="Times New Roman"/>
        </w:rPr>
        <w:t>računa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deljene</w:t>
      </w:r>
      <w:proofErr w:type="spellEnd"/>
      <w:r w:rsidRPr="008306A7">
        <w:rPr>
          <w:rFonts w:ascii="Times New Roman" w:hAnsi="Times New Roman" w:cs="Times New Roman"/>
        </w:rPr>
        <w:t xml:space="preserve"> (hit + read)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privremene</w:t>
      </w:r>
      <w:proofErr w:type="spellEnd"/>
      <w:r w:rsidRPr="008306A7">
        <w:rPr>
          <w:rFonts w:ascii="Times New Roman" w:hAnsi="Times New Roman" w:cs="Times New Roman"/>
        </w:rPr>
        <w:t xml:space="preserve"> (temp) </w:t>
      </w:r>
      <w:proofErr w:type="spellStart"/>
      <w:r w:rsidRPr="008306A7">
        <w:rPr>
          <w:rFonts w:ascii="Times New Roman" w:hAnsi="Times New Roman" w:cs="Times New Roman"/>
        </w:rPr>
        <w:t>blokove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4947ECDC" w14:textId="77777777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40" w:name="_Toc241670083"/>
      <w:bookmarkStart w:id="41" w:name="_Toc241677625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3.9. Faze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optimizacije</w:t>
      </w:r>
      <w:bookmarkEnd w:id="40"/>
      <w:bookmarkEnd w:id="41"/>
      <w:proofErr w:type="spellEnd"/>
    </w:p>
    <w:p w14:paraId="675691A8" w14:textId="3EF23EA8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13. </w:t>
      </w:r>
      <w:proofErr w:type="spellStart"/>
      <w:r w:rsidRPr="008306A7">
        <w:rPr>
          <w:rFonts w:ascii="Times New Roman" w:hAnsi="Times New Roman" w:cs="Times New Roman"/>
          <w:color w:val="auto"/>
        </w:rPr>
        <w:t>Demonstracija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procene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kardinalnosti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faza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ANALYZE (</w:t>
      </w:r>
      <w:proofErr w:type="spellStart"/>
      <w:r w:rsidRPr="008306A7">
        <w:rPr>
          <w:rFonts w:ascii="Times New Roman" w:hAnsi="Times New Roman" w:cs="Times New Roman"/>
          <w:color w:val="auto"/>
        </w:rPr>
        <w:t>linije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652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>686)</w:t>
      </w:r>
    </w:p>
    <w:p w14:paraId="7F1EBCC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652  # ---------------------------------------------------------------------------</w:t>
      </w:r>
    </w:p>
    <w:p w14:paraId="593D544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653  # </w:t>
      </w:r>
      <w:proofErr w:type="spellStart"/>
      <w:r w:rsidRPr="008306A7">
        <w:rPr>
          <w:rFonts w:ascii="Times New Roman" w:hAnsi="Times New Roman" w:cs="Times New Roman"/>
        </w:rPr>
        <w:t>Akcije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pojedinih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vraćaju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listu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akcija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trajanje_s</w:t>
      </w:r>
      <w:proofErr w:type="spellEnd"/>
      <w:r w:rsidRPr="008306A7">
        <w:rPr>
          <w:rFonts w:ascii="Times New Roman" w:hAnsi="Times New Roman" w:cs="Times New Roman"/>
        </w:rPr>
        <w:t>) - "</w:t>
      </w:r>
      <w:proofErr w:type="spellStart"/>
      <w:r w:rsidRPr="008306A7">
        <w:rPr>
          <w:rFonts w:ascii="Times New Roman" w:hAnsi="Times New Roman" w:cs="Times New Roman"/>
        </w:rPr>
        <w:t>cena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optimizacije</w:t>
      </w:r>
      <w:proofErr w:type="spellEnd"/>
      <w:r w:rsidRPr="008306A7">
        <w:rPr>
          <w:rFonts w:ascii="Times New Roman" w:hAnsi="Times New Roman" w:cs="Times New Roman"/>
        </w:rPr>
        <w:t>")</w:t>
      </w:r>
    </w:p>
    <w:p w14:paraId="20D7A30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654  # ---------------------------------------------------------------------------</w:t>
      </w:r>
    </w:p>
    <w:p w14:paraId="0B961EF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655   </w:t>
      </w:r>
    </w:p>
    <w:p w14:paraId="192E678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656  def </w:t>
      </w:r>
      <w:proofErr w:type="spellStart"/>
      <w:r w:rsidRPr="008306A7">
        <w:rPr>
          <w:rFonts w:ascii="Times New Roman" w:hAnsi="Times New Roman" w:cs="Times New Roman"/>
        </w:rPr>
        <w:t>cardinality_demo</w:t>
      </w:r>
      <w:proofErr w:type="spellEnd"/>
      <w:r w:rsidRPr="008306A7">
        <w:rPr>
          <w:rFonts w:ascii="Times New Roman" w:hAnsi="Times New Roman" w:cs="Times New Roman"/>
        </w:rPr>
        <w:t>(conn):</w:t>
      </w:r>
    </w:p>
    <w:p w14:paraId="2447A88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657      """</w:t>
      </w:r>
      <w:proofErr w:type="spellStart"/>
      <w:r w:rsidRPr="008306A7">
        <w:rPr>
          <w:rFonts w:ascii="Times New Roman" w:hAnsi="Times New Roman" w:cs="Times New Roman"/>
        </w:rPr>
        <w:t>Poredi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procenu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broja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optimizatora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stvarnim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brojem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>."""</w:t>
      </w:r>
    </w:p>
    <w:p w14:paraId="6C18F2C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658      predicates = [</w:t>
      </w:r>
    </w:p>
    <w:p w14:paraId="1426647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659          ("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  <w:r w:rsidRPr="008306A7">
        <w:rPr>
          <w:rFonts w:ascii="Times New Roman" w:hAnsi="Times New Roman" w:cs="Times New Roman"/>
        </w:rPr>
        <w:t>", "</w:t>
      </w:r>
      <w:proofErr w:type="spellStart"/>
      <w:r w:rsidRPr="008306A7">
        <w:rPr>
          <w:rFonts w:ascii="Times New Roman" w:hAnsi="Times New Roman" w:cs="Times New Roman"/>
        </w:rPr>
        <w:t>l_returnflag</w:t>
      </w:r>
      <w:proofErr w:type="spellEnd"/>
      <w:r w:rsidRPr="008306A7">
        <w:rPr>
          <w:rFonts w:ascii="Times New Roman" w:hAnsi="Times New Roman" w:cs="Times New Roman"/>
        </w:rPr>
        <w:t xml:space="preserve"> = 'R'"),</w:t>
      </w:r>
    </w:p>
    <w:p w14:paraId="1FE89DC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660          ("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  <w:r w:rsidRPr="008306A7">
        <w:rPr>
          <w:rFonts w:ascii="Times New Roman" w:hAnsi="Times New Roman" w:cs="Times New Roman"/>
        </w:rPr>
        <w:t>", "</w:t>
      </w:r>
      <w:proofErr w:type="spellStart"/>
      <w:r w:rsidRPr="008306A7">
        <w:rPr>
          <w:rFonts w:ascii="Times New Roman" w:hAnsi="Times New Roman" w:cs="Times New Roman"/>
        </w:rPr>
        <w:t>l_shipdate</w:t>
      </w:r>
      <w:proofErr w:type="spellEnd"/>
      <w:r w:rsidRPr="008306A7">
        <w:rPr>
          <w:rFonts w:ascii="Times New Roman" w:hAnsi="Times New Roman" w:cs="Times New Roman"/>
        </w:rPr>
        <w:t xml:space="preserve"> BETWEEN DATE '1995-09-01' AND DATE '1995-09-30'"),</w:t>
      </w:r>
    </w:p>
    <w:p w14:paraId="39F94A0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lastRenderedPageBreak/>
        <w:t>661          ("orders", "</w:t>
      </w:r>
      <w:proofErr w:type="spellStart"/>
      <w:r w:rsidRPr="008306A7">
        <w:rPr>
          <w:rFonts w:ascii="Times New Roman" w:hAnsi="Times New Roman" w:cs="Times New Roman"/>
        </w:rPr>
        <w:t>o_orderpriority</w:t>
      </w:r>
      <w:proofErr w:type="spellEnd"/>
      <w:r w:rsidRPr="008306A7">
        <w:rPr>
          <w:rFonts w:ascii="Times New Roman" w:hAnsi="Times New Roman" w:cs="Times New Roman"/>
        </w:rPr>
        <w:t xml:space="preserve"> = '1-URGENT' AND </w:t>
      </w:r>
      <w:proofErr w:type="spellStart"/>
      <w:r w:rsidRPr="008306A7">
        <w:rPr>
          <w:rFonts w:ascii="Times New Roman" w:hAnsi="Times New Roman" w:cs="Times New Roman"/>
        </w:rPr>
        <w:t>o_orderdate</w:t>
      </w:r>
      <w:proofErr w:type="spellEnd"/>
      <w:r w:rsidRPr="008306A7">
        <w:rPr>
          <w:rFonts w:ascii="Times New Roman" w:hAnsi="Times New Roman" w:cs="Times New Roman"/>
        </w:rPr>
        <w:t xml:space="preserve"> &gt;= DATE '1997-01-01'"),</w:t>
      </w:r>
    </w:p>
    <w:p w14:paraId="2B9B03D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662          ("customer", "</w:t>
      </w:r>
      <w:proofErr w:type="spellStart"/>
      <w:r w:rsidRPr="008306A7">
        <w:rPr>
          <w:rFonts w:ascii="Times New Roman" w:hAnsi="Times New Roman" w:cs="Times New Roman"/>
        </w:rPr>
        <w:t>c_mktsegment</w:t>
      </w:r>
      <w:proofErr w:type="spellEnd"/>
      <w:r w:rsidRPr="008306A7">
        <w:rPr>
          <w:rFonts w:ascii="Times New Roman" w:hAnsi="Times New Roman" w:cs="Times New Roman"/>
        </w:rPr>
        <w:t xml:space="preserve"> = 'BUILDING'"),</w:t>
      </w:r>
    </w:p>
    <w:p w14:paraId="74EEC8C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663      ]</w:t>
      </w:r>
    </w:p>
    <w:p w14:paraId="079AA38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664      out = []</w:t>
      </w:r>
    </w:p>
    <w:p w14:paraId="527FAB3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665      with </w:t>
      </w:r>
      <w:proofErr w:type="spellStart"/>
      <w:r w:rsidRPr="008306A7">
        <w:rPr>
          <w:rFonts w:ascii="Times New Roman" w:hAnsi="Times New Roman" w:cs="Times New Roman"/>
        </w:rPr>
        <w:t>conn.cursor</w:t>
      </w:r>
      <w:proofErr w:type="spellEnd"/>
      <w:r w:rsidRPr="008306A7">
        <w:rPr>
          <w:rFonts w:ascii="Times New Roman" w:hAnsi="Times New Roman" w:cs="Times New Roman"/>
        </w:rPr>
        <w:t>() as cur:</w:t>
      </w:r>
    </w:p>
    <w:p w14:paraId="06D9040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666          for table, pred in predicates:</w:t>
      </w:r>
    </w:p>
    <w:p w14:paraId="4E7D25B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667              </w:t>
      </w:r>
      <w:proofErr w:type="spellStart"/>
      <w:r w:rsidRPr="008306A7">
        <w:rPr>
          <w:rFonts w:ascii="Times New Roman" w:hAnsi="Times New Roman" w:cs="Times New Roman"/>
        </w:rPr>
        <w:t>cur.execute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f"EXPLAIN</w:t>
      </w:r>
      <w:proofErr w:type="spellEnd"/>
      <w:r w:rsidRPr="008306A7">
        <w:rPr>
          <w:rFonts w:ascii="Times New Roman" w:hAnsi="Times New Roman" w:cs="Times New Roman"/>
        </w:rPr>
        <w:t xml:space="preserve"> (FORMAT JSON) SELECT * FROM {table} WHERE {pred}")</w:t>
      </w:r>
    </w:p>
    <w:p w14:paraId="321D944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668              plan = </w:t>
      </w:r>
      <w:proofErr w:type="spellStart"/>
      <w:r w:rsidRPr="008306A7">
        <w:rPr>
          <w:rFonts w:ascii="Times New Roman" w:hAnsi="Times New Roman" w:cs="Times New Roman"/>
        </w:rPr>
        <w:t>cur.fetchone</w:t>
      </w:r>
      <w:proofErr w:type="spellEnd"/>
      <w:r w:rsidRPr="008306A7">
        <w:rPr>
          <w:rFonts w:ascii="Times New Roman" w:hAnsi="Times New Roman" w:cs="Times New Roman"/>
        </w:rPr>
        <w:t>()[0]</w:t>
      </w:r>
    </w:p>
    <w:p w14:paraId="33CE791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669              if </w:t>
      </w:r>
      <w:proofErr w:type="spellStart"/>
      <w:r w:rsidRPr="008306A7">
        <w:rPr>
          <w:rFonts w:ascii="Times New Roman" w:hAnsi="Times New Roman" w:cs="Times New Roman"/>
        </w:rPr>
        <w:t>isinstance</w:t>
      </w:r>
      <w:proofErr w:type="spellEnd"/>
      <w:r w:rsidRPr="008306A7">
        <w:rPr>
          <w:rFonts w:ascii="Times New Roman" w:hAnsi="Times New Roman" w:cs="Times New Roman"/>
        </w:rPr>
        <w:t>(plan, str):</w:t>
      </w:r>
    </w:p>
    <w:p w14:paraId="1307D5D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670                  plan = </w:t>
      </w:r>
      <w:proofErr w:type="spellStart"/>
      <w:r w:rsidRPr="008306A7">
        <w:rPr>
          <w:rFonts w:ascii="Times New Roman" w:hAnsi="Times New Roman" w:cs="Times New Roman"/>
        </w:rPr>
        <w:t>json.loads</w:t>
      </w:r>
      <w:proofErr w:type="spellEnd"/>
      <w:r w:rsidRPr="008306A7">
        <w:rPr>
          <w:rFonts w:ascii="Times New Roman" w:hAnsi="Times New Roman" w:cs="Times New Roman"/>
        </w:rPr>
        <w:t>(plan)</w:t>
      </w:r>
    </w:p>
    <w:p w14:paraId="2EA2C62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671              est = int(plan[0]["Plan"]["Plan Rows"])</w:t>
      </w:r>
    </w:p>
    <w:p w14:paraId="3598E9D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672              </w:t>
      </w:r>
      <w:proofErr w:type="spellStart"/>
      <w:r w:rsidRPr="008306A7">
        <w:rPr>
          <w:rFonts w:ascii="Times New Roman" w:hAnsi="Times New Roman" w:cs="Times New Roman"/>
        </w:rPr>
        <w:t>cur.execute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f"SELECT</w:t>
      </w:r>
      <w:proofErr w:type="spellEnd"/>
      <w:r w:rsidRPr="008306A7">
        <w:rPr>
          <w:rFonts w:ascii="Times New Roman" w:hAnsi="Times New Roman" w:cs="Times New Roman"/>
        </w:rPr>
        <w:t xml:space="preserve"> count(*) FROM {table} WHERE {pred}")</w:t>
      </w:r>
    </w:p>
    <w:p w14:paraId="464E9F0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673              act = </w:t>
      </w:r>
      <w:proofErr w:type="spellStart"/>
      <w:r w:rsidRPr="008306A7">
        <w:rPr>
          <w:rFonts w:ascii="Times New Roman" w:hAnsi="Times New Roman" w:cs="Times New Roman"/>
        </w:rPr>
        <w:t>cur.fetchone</w:t>
      </w:r>
      <w:proofErr w:type="spellEnd"/>
      <w:r w:rsidRPr="008306A7">
        <w:rPr>
          <w:rFonts w:ascii="Times New Roman" w:hAnsi="Times New Roman" w:cs="Times New Roman"/>
        </w:rPr>
        <w:t>()[0]</w:t>
      </w:r>
    </w:p>
    <w:p w14:paraId="513716B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674              factor = max(est, 1) / max(act, 1)</w:t>
      </w:r>
    </w:p>
    <w:p w14:paraId="4970835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675              factor = factor if factor &gt;= 1 else 1 / factor</w:t>
      </w:r>
    </w:p>
    <w:p w14:paraId="7C6C68C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676              </w:t>
      </w:r>
      <w:proofErr w:type="spellStart"/>
      <w:r w:rsidRPr="008306A7">
        <w:rPr>
          <w:rFonts w:ascii="Times New Roman" w:hAnsi="Times New Roman" w:cs="Times New Roman"/>
        </w:rPr>
        <w:t>out.append</w:t>
      </w:r>
      <w:proofErr w:type="spellEnd"/>
      <w:r w:rsidRPr="008306A7">
        <w:rPr>
          <w:rFonts w:ascii="Times New Roman" w:hAnsi="Times New Roman" w:cs="Times New Roman"/>
        </w:rPr>
        <w:t>((f"{table}: {pred}", est, act, factor))</w:t>
      </w:r>
    </w:p>
    <w:p w14:paraId="65FCFDB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677      return out</w:t>
      </w:r>
    </w:p>
    <w:p w14:paraId="359DA0A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678   </w:t>
      </w:r>
    </w:p>
    <w:p w14:paraId="7B2924B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679   </w:t>
      </w:r>
    </w:p>
    <w:p w14:paraId="7471AE6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680  def </w:t>
      </w:r>
      <w:proofErr w:type="spellStart"/>
      <w:r w:rsidRPr="008306A7">
        <w:rPr>
          <w:rFonts w:ascii="Times New Roman" w:hAnsi="Times New Roman" w:cs="Times New Roman"/>
        </w:rPr>
        <w:t>phase_analyze</w:t>
      </w:r>
      <w:proofErr w:type="spellEnd"/>
      <w:r w:rsidRPr="008306A7">
        <w:rPr>
          <w:rFonts w:ascii="Times New Roman" w:hAnsi="Times New Roman" w:cs="Times New Roman"/>
        </w:rPr>
        <w:t>(conn):</w:t>
      </w:r>
    </w:p>
    <w:p w14:paraId="483DB63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681      costs = []</w:t>
      </w:r>
    </w:p>
    <w:p w14:paraId="0284000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682      for t in TABLES:</w:t>
      </w:r>
    </w:p>
    <w:p w14:paraId="1D01A7D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683          </w:t>
      </w:r>
      <w:proofErr w:type="spellStart"/>
      <w:r w:rsidRPr="008306A7">
        <w:rPr>
          <w:rFonts w:ascii="Times New Roman" w:hAnsi="Times New Roman" w:cs="Times New Roman"/>
        </w:rPr>
        <w:t>costs.append</w:t>
      </w:r>
      <w:proofErr w:type="spellEnd"/>
      <w:r w:rsidRPr="008306A7">
        <w:rPr>
          <w:rFonts w:ascii="Times New Roman" w:hAnsi="Times New Roman" w:cs="Times New Roman"/>
        </w:rPr>
        <w:t>((</w:t>
      </w:r>
      <w:proofErr w:type="spellStart"/>
      <w:r w:rsidRPr="008306A7">
        <w:rPr>
          <w:rFonts w:ascii="Times New Roman" w:hAnsi="Times New Roman" w:cs="Times New Roman"/>
        </w:rPr>
        <w:t>f"ANALYZE</w:t>
      </w:r>
      <w:proofErr w:type="spellEnd"/>
      <w:r w:rsidRPr="008306A7">
        <w:rPr>
          <w:rFonts w:ascii="Times New Roman" w:hAnsi="Times New Roman" w:cs="Times New Roman"/>
        </w:rPr>
        <w:t xml:space="preserve"> {t}", </w:t>
      </w:r>
      <w:proofErr w:type="spellStart"/>
      <w:r w:rsidRPr="008306A7">
        <w:rPr>
          <w:rFonts w:ascii="Times New Roman" w:hAnsi="Times New Roman" w:cs="Times New Roman"/>
        </w:rPr>
        <w:t>exec_timed</w:t>
      </w:r>
      <w:proofErr w:type="spellEnd"/>
      <w:r w:rsidRPr="008306A7">
        <w:rPr>
          <w:rFonts w:ascii="Times New Roman" w:hAnsi="Times New Roman" w:cs="Times New Roman"/>
        </w:rPr>
        <w:t xml:space="preserve">(conn, </w:t>
      </w:r>
      <w:proofErr w:type="spellStart"/>
      <w:r w:rsidRPr="008306A7">
        <w:rPr>
          <w:rFonts w:ascii="Times New Roman" w:hAnsi="Times New Roman" w:cs="Times New Roman"/>
        </w:rPr>
        <w:t>f"ANALYZE</w:t>
      </w:r>
      <w:proofErr w:type="spellEnd"/>
      <w:r w:rsidRPr="008306A7">
        <w:rPr>
          <w:rFonts w:ascii="Times New Roman" w:hAnsi="Times New Roman" w:cs="Times New Roman"/>
        </w:rPr>
        <w:t xml:space="preserve"> {t}")))</w:t>
      </w:r>
    </w:p>
    <w:p w14:paraId="638FDB4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684      return costs</w:t>
      </w:r>
    </w:p>
    <w:p w14:paraId="20DB7E1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685   </w:t>
      </w:r>
    </w:p>
    <w:p w14:paraId="1F822A8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686   </w:t>
      </w:r>
    </w:p>
    <w:p w14:paraId="5FA55607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64E2291A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Šta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radi</w:t>
      </w:r>
      <w:proofErr w:type="spellEnd"/>
      <w:r w:rsidRPr="008306A7">
        <w:rPr>
          <w:rFonts w:ascii="Times New Roman" w:hAnsi="Times New Roman" w:cs="Times New Roman"/>
        </w:rPr>
        <w:t xml:space="preserve">: meri </w:t>
      </w:r>
      <w:proofErr w:type="spellStart"/>
      <w:r w:rsidRPr="008306A7">
        <w:rPr>
          <w:rFonts w:ascii="Times New Roman" w:hAnsi="Times New Roman" w:cs="Times New Roman"/>
        </w:rPr>
        <w:t>grešku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procene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kardinalnosti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izvodi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fazu</w:t>
      </w:r>
      <w:proofErr w:type="spellEnd"/>
      <w:r w:rsidRPr="008306A7">
        <w:rPr>
          <w:rFonts w:ascii="Times New Roman" w:hAnsi="Times New Roman" w:cs="Times New Roman"/>
        </w:rPr>
        <w:t xml:space="preserve"> 1 (ANALYZE).</w:t>
      </w:r>
    </w:p>
    <w:p w14:paraId="534FAD20" w14:textId="01D2A705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  <w:sz w:val="19"/>
        </w:rPr>
        <w:t>cardinality_demo</w:t>
      </w:r>
      <w:proofErr w:type="spellEnd"/>
      <w:r w:rsidRPr="008306A7">
        <w:rPr>
          <w:rFonts w:ascii="Times New Roman" w:hAnsi="Times New Roman" w:cs="Times New Roman"/>
        </w:rPr>
        <w:t xml:space="preserve"> (656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677)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četiri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predikata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poredi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procenu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EXPLAIN (FORMAT JSON)</w:t>
      </w:r>
      <w:r w:rsidRPr="008306A7">
        <w:rPr>
          <w:rFonts w:ascii="Times New Roman" w:hAnsi="Times New Roman" w:cs="Times New Roman"/>
        </w:rPr>
        <w:t xml:space="preserve"> (polje „Plan Rows“)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stvarnim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brojem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 xml:space="preserve">; </w:t>
      </w:r>
      <w:proofErr w:type="spellStart"/>
      <w:r w:rsidRPr="008306A7">
        <w:rPr>
          <w:rFonts w:ascii="Times New Roman" w:hAnsi="Times New Roman" w:cs="Times New Roman"/>
        </w:rPr>
        <w:t>faktor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greške</w:t>
      </w:r>
      <w:proofErr w:type="spellEnd"/>
      <w:r w:rsidRPr="008306A7">
        <w:rPr>
          <w:rFonts w:ascii="Times New Roman" w:hAnsi="Times New Roman" w:cs="Times New Roman"/>
        </w:rPr>
        <w:t xml:space="preserve"> je max(</w:t>
      </w:r>
      <w:proofErr w:type="spellStart"/>
      <w:r w:rsidRPr="008306A7">
        <w:rPr>
          <w:rFonts w:ascii="Times New Roman" w:hAnsi="Times New Roman" w:cs="Times New Roman"/>
        </w:rPr>
        <w:t>procena</w:t>
      </w:r>
      <w:proofErr w:type="spellEnd"/>
      <w:r w:rsidRPr="008306A7">
        <w:rPr>
          <w:rFonts w:ascii="Times New Roman" w:hAnsi="Times New Roman" w:cs="Times New Roman"/>
        </w:rPr>
        <w:t>/</w:t>
      </w:r>
      <w:proofErr w:type="spellStart"/>
      <w:r w:rsidRPr="008306A7">
        <w:rPr>
          <w:rFonts w:ascii="Times New Roman" w:hAnsi="Times New Roman" w:cs="Times New Roman"/>
        </w:rPr>
        <w:t>stvarno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stvarno</w:t>
      </w:r>
      <w:proofErr w:type="spellEnd"/>
      <w:r w:rsidRPr="008306A7">
        <w:rPr>
          <w:rFonts w:ascii="Times New Roman" w:hAnsi="Times New Roman" w:cs="Times New Roman"/>
        </w:rPr>
        <w:t>/</w:t>
      </w:r>
      <w:proofErr w:type="spellStart"/>
      <w:r w:rsidRPr="008306A7">
        <w:rPr>
          <w:rFonts w:ascii="Times New Roman" w:hAnsi="Times New Roman" w:cs="Times New Roman"/>
        </w:rPr>
        <w:t>procena</w:t>
      </w:r>
      <w:proofErr w:type="spellEnd"/>
      <w:r w:rsidRPr="008306A7">
        <w:rPr>
          <w:rFonts w:ascii="Times New Roman" w:hAnsi="Times New Roman" w:cs="Times New Roman"/>
        </w:rPr>
        <w:t>);</w:t>
      </w:r>
    </w:p>
    <w:p w14:paraId="32B186EF" w14:textId="128A27E9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  <w:sz w:val="19"/>
        </w:rPr>
        <w:t>phase_analyze</w:t>
      </w:r>
      <w:proofErr w:type="spellEnd"/>
      <w:r w:rsidRPr="008306A7">
        <w:rPr>
          <w:rFonts w:ascii="Times New Roman" w:hAnsi="Times New Roman" w:cs="Times New Roman"/>
        </w:rPr>
        <w:t xml:space="preserve"> (680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684)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ANALYZE </w:t>
      </w:r>
      <w:proofErr w:type="spellStart"/>
      <w:r w:rsidRPr="008306A7">
        <w:rPr>
          <w:rFonts w:ascii="Times New Roman" w:hAnsi="Times New Roman" w:cs="Times New Roman"/>
        </w:rPr>
        <w:t>svih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merenje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trajanja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cena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optimizacije</w:t>
      </w:r>
      <w:proofErr w:type="spellEnd"/>
      <w:r w:rsidRPr="008306A7">
        <w:rPr>
          <w:rFonts w:ascii="Times New Roman" w:hAnsi="Times New Roman" w:cs="Times New Roman"/>
        </w:rPr>
        <w:t>).</w:t>
      </w:r>
    </w:p>
    <w:p w14:paraId="5F923E49" w14:textId="31D0AA8C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14. </w:t>
      </w:r>
      <w:proofErr w:type="spellStart"/>
      <w:r w:rsidRPr="008306A7">
        <w:rPr>
          <w:rFonts w:ascii="Times New Roman" w:hAnsi="Times New Roman" w:cs="Times New Roman"/>
          <w:color w:val="auto"/>
        </w:rPr>
        <w:t>Faza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indeksa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8306A7">
        <w:rPr>
          <w:rFonts w:ascii="Times New Roman" w:hAnsi="Times New Roman" w:cs="Times New Roman"/>
          <w:color w:val="auto"/>
        </w:rPr>
        <w:t>linije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687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>731)</w:t>
      </w:r>
    </w:p>
    <w:p w14:paraId="086C70F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687  INDEX_DDL = [</w:t>
      </w:r>
    </w:p>
    <w:p w14:paraId="433612D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688      # </w:t>
      </w:r>
      <w:proofErr w:type="spellStart"/>
      <w:r w:rsidRPr="008306A7">
        <w:rPr>
          <w:rFonts w:ascii="Times New Roman" w:hAnsi="Times New Roman" w:cs="Times New Roman"/>
        </w:rPr>
        <w:t>Primarni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ključevi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jedinstveni</w:t>
      </w:r>
      <w:proofErr w:type="spellEnd"/>
      <w:r w:rsidRPr="008306A7">
        <w:rPr>
          <w:rFonts w:ascii="Times New Roman" w:hAnsi="Times New Roman" w:cs="Times New Roman"/>
        </w:rPr>
        <w:t xml:space="preserve"> B-tree </w:t>
      </w:r>
      <w:proofErr w:type="spellStart"/>
      <w:r w:rsidRPr="008306A7">
        <w:rPr>
          <w:rFonts w:ascii="Times New Roman" w:hAnsi="Times New Roman" w:cs="Times New Roman"/>
        </w:rPr>
        <w:t>indeksi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0C7D7F8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689      "ALTER TABLE region   ADD PRIMARY KEY (</w:t>
      </w:r>
      <w:proofErr w:type="spellStart"/>
      <w:r w:rsidRPr="008306A7">
        <w:rPr>
          <w:rFonts w:ascii="Times New Roman" w:hAnsi="Times New Roman" w:cs="Times New Roman"/>
        </w:rPr>
        <w:t>r_regionkey</w:t>
      </w:r>
      <w:proofErr w:type="spellEnd"/>
      <w:r w:rsidRPr="008306A7">
        <w:rPr>
          <w:rFonts w:ascii="Times New Roman" w:hAnsi="Times New Roman" w:cs="Times New Roman"/>
        </w:rPr>
        <w:t>)",</w:t>
      </w:r>
    </w:p>
    <w:p w14:paraId="4592F59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690      "ALTER TABLE nation   ADD PRIMARY KEY (</w:t>
      </w:r>
      <w:proofErr w:type="spellStart"/>
      <w:r w:rsidRPr="008306A7">
        <w:rPr>
          <w:rFonts w:ascii="Times New Roman" w:hAnsi="Times New Roman" w:cs="Times New Roman"/>
        </w:rPr>
        <w:t>n_nationkey</w:t>
      </w:r>
      <w:proofErr w:type="spellEnd"/>
      <w:r w:rsidRPr="008306A7">
        <w:rPr>
          <w:rFonts w:ascii="Times New Roman" w:hAnsi="Times New Roman" w:cs="Times New Roman"/>
        </w:rPr>
        <w:t>)",</w:t>
      </w:r>
    </w:p>
    <w:p w14:paraId="31E4E35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691      "ALTER TABLE supplier ADD PRIMARY KEY (</w:t>
      </w:r>
      <w:proofErr w:type="spellStart"/>
      <w:r w:rsidRPr="008306A7">
        <w:rPr>
          <w:rFonts w:ascii="Times New Roman" w:hAnsi="Times New Roman" w:cs="Times New Roman"/>
        </w:rPr>
        <w:t>s_suppkey</w:t>
      </w:r>
      <w:proofErr w:type="spellEnd"/>
      <w:r w:rsidRPr="008306A7">
        <w:rPr>
          <w:rFonts w:ascii="Times New Roman" w:hAnsi="Times New Roman" w:cs="Times New Roman"/>
        </w:rPr>
        <w:t>)",</w:t>
      </w:r>
    </w:p>
    <w:p w14:paraId="34F19A7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692      "ALTER TABLE part     ADD PRIMARY KEY (</w:t>
      </w:r>
      <w:proofErr w:type="spellStart"/>
      <w:r w:rsidRPr="008306A7">
        <w:rPr>
          <w:rFonts w:ascii="Times New Roman" w:hAnsi="Times New Roman" w:cs="Times New Roman"/>
        </w:rPr>
        <w:t>p_partkey</w:t>
      </w:r>
      <w:proofErr w:type="spellEnd"/>
      <w:r w:rsidRPr="008306A7">
        <w:rPr>
          <w:rFonts w:ascii="Times New Roman" w:hAnsi="Times New Roman" w:cs="Times New Roman"/>
        </w:rPr>
        <w:t>)",</w:t>
      </w:r>
    </w:p>
    <w:p w14:paraId="33C0246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693      "ALTER TABLE </w:t>
      </w:r>
      <w:proofErr w:type="spellStart"/>
      <w:r w:rsidRPr="008306A7">
        <w:rPr>
          <w:rFonts w:ascii="Times New Roman" w:hAnsi="Times New Roman" w:cs="Times New Roman"/>
        </w:rPr>
        <w:t>partsupp</w:t>
      </w:r>
      <w:proofErr w:type="spellEnd"/>
      <w:r w:rsidRPr="008306A7">
        <w:rPr>
          <w:rFonts w:ascii="Times New Roman" w:hAnsi="Times New Roman" w:cs="Times New Roman"/>
        </w:rPr>
        <w:t xml:space="preserve"> ADD PRIMARY KEY (</w:t>
      </w:r>
      <w:proofErr w:type="spellStart"/>
      <w:r w:rsidRPr="008306A7">
        <w:rPr>
          <w:rFonts w:ascii="Times New Roman" w:hAnsi="Times New Roman" w:cs="Times New Roman"/>
        </w:rPr>
        <w:t>ps_partkey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ps_suppkey</w:t>
      </w:r>
      <w:proofErr w:type="spellEnd"/>
      <w:r w:rsidRPr="008306A7">
        <w:rPr>
          <w:rFonts w:ascii="Times New Roman" w:hAnsi="Times New Roman" w:cs="Times New Roman"/>
        </w:rPr>
        <w:t>)",</w:t>
      </w:r>
    </w:p>
    <w:p w14:paraId="6D41FE8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694      "ALTER TABLE customer ADD PRIMARY KEY (</w:t>
      </w:r>
      <w:proofErr w:type="spellStart"/>
      <w:r w:rsidRPr="008306A7">
        <w:rPr>
          <w:rFonts w:ascii="Times New Roman" w:hAnsi="Times New Roman" w:cs="Times New Roman"/>
        </w:rPr>
        <w:t>c_custkey</w:t>
      </w:r>
      <w:proofErr w:type="spellEnd"/>
      <w:r w:rsidRPr="008306A7">
        <w:rPr>
          <w:rFonts w:ascii="Times New Roman" w:hAnsi="Times New Roman" w:cs="Times New Roman"/>
        </w:rPr>
        <w:t>)",</w:t>
      </w:r>
    </w:p>
    <w:p w14:paraId="17CD685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695      "ALTER TABLE orders   ADD PRIMARY KEY (</w:t>
      </w:r>
      <w:proofErr w:type="spellStart"/>
      <w:r w:rsidRPr="008306A7">
        <w:rPr>
          <w:rFonts w:ascii="Times New Roman" w:hAnsi="Times New Roman" w:cs="Times New Roman"/>
        </w:rPr>
        <w:t>o_orderkey</w:t>
      </w:r>
      <w:proofErr w:type="spellEnd"/>
      <w:r w:rsidRPr="008306A7">
        <w:rPr>
          <w:rFonts w:ascii="Times New Roman" w:hAnsi="Times New Roman" w:cs="Times New Roman"/>
        </w:rPr>
        <w:t>)",</w:t>
      </w:r>
    </w:p>
    <w:p w14:paraId="3E28A48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696      "ALTER TABLE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  <w:r w:rsidRPr="008306A7">
        <w:rPr>
          <w:rFonts w:ascii="Times New Roman" w:hAnsi="Times New Roman" w:cs="Times New Roman"/>
        </w:rPr>
        <w:t xml:space="preserve"> ADD PRIMARY KEY (</w:t>
      </w:r>
      <w:proofErr w:type="spellStart"/>
      <w:r w:rsidRPr="008306A7">
        <w:rPr>
          <w:rFonts w:ascii="Times New Roman" w:hAnsi="Times New Roman" w:cs="Times New Roman"/>
        </w:rPr>
        <w:t>l_orderkey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l_linenumber</w:t>
      </w:r>
      <w:proofErr w:type="spellEnd"/>
      <w:r w:rsidRPr="008306A7">
        <w:rPr>
          <w:rFonts w:ascii="Times New Roman" w:hAnsi="Times New Roman" w:cs="Times New Roman"/>
        </w:rPr>
        <w:t>)",</w:t>
      </w:r>
    </w:p>
    <w:p w14:paraId="383D91F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697      # </w:t>
      </w:r>
      <w:proofErr w:type="spellStart"/>
      <w:r w:rsidRPr="008306A7">
        <w:rPr>
          <w:rFonts w:ascii="Times New Roman" w:hAnsi="Times New Roman" w:cs="Times New Roman"/>
        </w:rPr>
        <w:t>Strani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ključevi</w:t>
      </w:r>
      <w:proofErr w:type="spellEnd"/>
      <w:r w:rsidRPr="008306A7">
        <w:rPr>
          <w:rFonts w:ascii="Times New Roman" w:hAnsi="Times New Roman" w:cs="Times New Roman"/>
        </w:rPr>
        <w:t xml:space="preserve"> - </w:t>
      </w:r>
      <w:proofErr w:type="spellStart"/>
      <w:r w:rsidRPr="008306A7">
        <w:rPr>
          <w:rFonts w:ascii="Times New Roman" w:hAnsi="Times New Roman" w:cs="Times New Roman"/>
        </w:rPr>
        <w:t>integritet</w:t>
      </w:r>
      <w:proofErr w:type="spellEnd"/>
      <w:r w:rsidRPr="008306A7">
        <w:rPr>
          <w:rFonts w:ascii="Times New Roman" w:hAnsi="Times New Roman" w:cs="Times New Roman"/>
        </w:rPr>
        <w:t xml:space="preserve"> + </w:t>
      </w:r>
      <w:proofErr w:type="spellStart"/>
      <w:r w:rsidRPr="008306A7">
        <w:rPr>
          <w:rFonts w:ascii="Times New Roman" w:hAnsi="Times New Roman" w:cs="Times New Roman"/>
        </w:rPr>
        <w:t>bolje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procene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kardinalnosti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spajanja</w:t>
      </w:r>
      <w:proofErr w:type="spellEnd"/>
    </w:p>
    <w:p w14:paraId="2D16457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698      "ALTER TABLE nation   ADD FOREIGN KEY (</w:t>
      </w:r>
      <w:proofErr w:type="spellStart"/>
      <w:r w:rsidRPr="008306A7">
        <w:rPr>
          <w:rFonts w:ascii="Times New Roman" w:hAnsi="Times New Roman" w:cs="Times New Roman"/>
        </w:rPr>
        <w:t>n_regionkey</w:t>
      </w:r>
      <w:proofErr w:type="spellEnd"/>
      <w:r w:rsidRPr="008306A7">
        <w:rPr>
          <w:rFonts w:ascii="Times New Roman" w:hAnsi="Times New Roman" w:cs="Times New Roman"/>
        </w:rPr>
        <w:t>) REFERENCES region",</w:t>
      </w:r>
    </w:p>
    <w:p w14:paraId="4A72D22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699      "ALTER TABLE supplier ADD FOREIGN KEY (</w:t>
      </w:r>
      <w:proofErr w:type="spellStart"/>
      <w:r w:rsidRPr="008306A7">
        <w:rPr>
          <w:rFonts w:ascii="Times New Roman" w:hAnsi="Times New Roman" w:cs="Times New Roman"/>
        </w:rPr>
        <w:t>s_nationkey</w:t>
      </w:r>
      <w:proofErr w:type="spellEnd"/>
      <w:r w:rsidRPr="008306A7">
        <w:rPr>
          <w:rFonts w:ascii="Times New Roman" w:hAnsi="Times New Roman" w:cs="Times New Roman"/>
        </w:rPr>
        <w:t>) REFERENCES nation",</w:t>
      </w:r>
    </w:p>
    <w:p w14:paraId="31F5BED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700      "ALTER TABLE customer ADD FOREIGN KEY (</w:t>
      </w:r>
      <w:proofErr w:type="spellStart"/>
      <w:r w:rsidRPr="008306A7">
        <w:rPr>
          <w:rFonts w:ascii="Times New Roman" w:hAnsi="Times New Roman" w:cs="Times New Roman"/>
        </w:rPr>
        <w:t>c_nationkey</w:t>
      </w:r>
      <w:proofErr w:type="spellEnd"/>
      <w:r w:rsidRPr="008306A7">
        <w:rPr>
          <w:rFonts w:ascii="Times New Roman" w:hAnsi="Times New Roman" w:cs="Times New Roman"/>
        </w:rPr>
        <w:t>) REFERENCES nation",</w:t>
      </w:r>
    </w:p>
    <w:p w14:paraId="3BA65A2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701      "ALTER TABLE </w:t>
      </w:r>
      <w:proofErr w:type="spellStart"/>
      <w:r w:rsidRPr="008306A7">
        <w:rPr>
          <w:rFonts w:ascii="Times New Roman" w:hAnsi="Times New Roman" w:cs="Times New Roman"/>
        </w:rPr>
        <w:t>partsupp</w:t>
      </w:r>
      <w:proofErr w:type="spellEnd"/>
      <w:r w:rsidRPr="008306A7">
        <w:rPr>
          <w:rFonts w:ascii="Times New Roman" w:hAnsi="Times New Roman" w:cs="Times New Roman"/>
        </w:rPr>
        <w:t xml:space="preserve"> ADD FOREIGN KEY (</w:t>
      </w:r>
      <w:proofErr w:type="spellStart"/>
      <w:r w:rsidRPr="008306A7">
        <w:rPr>
          <w:rFonts w:ascii="Times New Roman" w:hAnsi="Times New Roman" w:cs="Times New Roman"/>
        </w:rPr>
        <w:t>ps_partkey</w:t>
      </w:r>
      <w:proofErr w:type="spellEnd"/>
      <w:r w:rsidRPr="008306A7">
        <w:rPr>
          <w:rFonts w:ascii="Times New Roman" w:hAnsi="Times New Roman" w:cs="Times New Roman"/>
        </w:rPr>
        <w:t>)  REFERENCES part",</w:t>
      </w:r>
    </w:p>
    <w:p w14:paraId="77DD582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702      "ALTER TABLE </w:t>
      </w:r>
      <w:proofErr w:type="spellStart"/>
      <w:r w:rsidRPr="008306A7">
        <w:rPr>
          <w:rFonts w:ascii="Times New Roman" w:hAnsi="Times New Roman" w:cs="Times New Roman"/>
        </w:rPr>
        <w:t>partsupp</w:t>
      </w:r>
      <w:proofErr w:type="spellEnd"/>
      <w:r w:rsidRPr="008306A7">
        <w:rPr>
          <w:rFonts w:ascii="Times New Roman" w:hAnsi="Times New Roman" w:cs="Times New Roman"/>
        </w:rPr>
        <w:t xml:space="preserve"> ADD FOREIGN KEY (</w:t>
      </w:r>
      <w:proofErr w:type="spellStart"/>
      <w:r w:rsidRPr="008306A7">
        <w:rPr>
          <w:rFonts w:ascii="Times New Roman" w:hAnsi="Times New Roman" w:cs="Times New Roman"/>
        </w:rPr>
        <w:t>ps_suppkey</w:t>
      </w:r>
      <w:proofErr w:type="spellEnd"/>
      <w:r w:rsidRPr="008306A7">
        <w:rPr>
          <w:rFonts w:ascii="Times New Roman" w:hAnsi="Times New Roman" w:cs="Times New Roman"/>
        </w:rPr>
        <w:t>)  REFERENCES supplier",</w:t>
      </w:r>
    </w:p>
    <w:p w14:paraId="018C46D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703      "ALTER TABLE orders   ADD FOREIGN KEY (</w:t>
      </w:r>
      <w:proofErr w:type="spellStart"/>
      <w:r w:rsidRPr="008306A7">
        <w:rPr>
          <w:rFonts w:ascii="Times New Roman" w:hAnsi="Times New Roman" w:cs="Times New Roman"/>
        </w:rPr>
        <w:t>o_custkey</w:t>
      </w:r>
      <w:proofErr w:type="spellEnd"/>
      <w:r w:rsidRPr="008306A7">
        <w:rPr>
          <w:rFonts w:ascii="Times New Roman" w:hAnsi="Times New Roman" w:cs="Times New Roman"/>
        </w:rPr>
        <w:t>)   REFERENCES customer",</w:t>
      </w:r>
    </w:p>
    <w:p w14:paraId="7D8631B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704      "ALTER TABLE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  <w:r w:rsidRPr="008306A7">
        <w:rPr>
          <w:rFonts w:ascii="Times New Roman" w:hAnsi="Times New Roman" w:cs="Times New Roman"/>
        </w:rPr>
        <w:t xml:space="preserve"> ADD FOREIGN KEY (</w:t>
      </w:r>
      <w:proofErr w:type="spellStart"/>
      <w:r w:rsidRPr="008306A7">
        <w:rPr>
          <w:rFonts w:ascii="Times New Roman" w:hAnsi="Times New Roman" w:cs="Times New Roman"/>
        </w:rPr>
        <w:t>l_orderkey</w:t>
      </w:r>
      <w:proofErr w:type="spellEnd"/>
      <w:r w:rsidRPr="008306A7">
        <w:rPr>
          <w:rFonts w:ascii="Times New Roman" w:hAnsi="Times New Roman" w:cs="Times New Roman"/>
        </w:rPr>
        <w:t>)  REFERENCES orders",</w:t>
      </w:r>
    </w:p>
    <w:p w14:paraId="202E3F9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705      "ALTER TABLE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  <w:r w:rsidRPr="008306A7">
        <w:rPr>
          <w:rFonts w:ascii="Times New Roman" w:hAnsi="Times New Roman" w:cs="Times New Roman"/>
        </w:rPr>
        <w:t xml:space="preserve"> ADD FOREIGN KEY (</w:t>
      </w:r>
      <w:proofErr w:type="spellStart"/>
      <w:r w:rsidRPr="008306A7">
        <w:rPr>
          <w:rFonts w:ascii="Times New Roman" w:hAnsi="Times New Roman" w:cs="Times New Roman"/>
        </w:rPr>
        <w:t>l_partkey</w:t>
      </w:r>
      <w:proofErr w:type="spellEnd"/>
      <w:r w:rsidRPr="008306A7">
        <w:rPr>
          <w:rFonts w:ascii="Times New Roman" w:hAnsi="Times New Roman" w:cs="Times New Roman"/>
        </w:rPr>
        <w:t>)   REFERENCES part",</w:t>
      </w:r>
    </w:p>
    <w:p w14:paraId="294AE19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706      "ALTER TABLE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  <w:r w:rsidRPr="008306A7">
        <w:rPr>
          <w:rFonts w:ascii="Times New Roman" w:hAnsi="Times New Roman" w:cs="Times New Roman"/>
        </w:rPr>
        <w:t xml:space="preserve"> ADD FOREIGN KEY (</w:t>
      </w:r>
      <w:proofErr w:type="spellStart"/>
      <w:r w:rsidRPr="008306A7">
        <w:rPr>
          <w:rFonts w:ascii="Times New Roman" w:hAnsi="Times New Roman" w:cs="Times New Roman"/>
        </w:rPr>
        <w:t>l_suppkey</w:t>
      </w:r>
      <w:proofErr w:type="spellEnd"/>
      <w:r w:rsidRPr="008306A7">
        <w:rPr>
          <w:rFonts w:ascii="Times New Roman" w:hAnsi="Times New Roman" w:cs="Times New Roman"/>
        </w:rPr>
        <w:t>)   REFERENCES supplier",</w:t>
      </w:r>
    </w:p>
    <w:p w14:paraId="38BC63B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707      # </w:t>
      </w:r>
      <w:proofErr w:type="spellStart"/>
      <w:r w:rsidRPr="008306A7">
        <w:rPr>
          <w:rFonts w:ascii="Times New Roman" w:hAnsi="Times New Roman" w:cs="Times New Roman"/>
        </w:rPr>
        <w:t>Indeksi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kolonama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stranih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ključeva</w:t>
      </w:r>
      <w:proofErr w:type="spellEnd"/>
      <w:r w:rsidRPr="008306A7">
        <w:rPr>
          <w:rFonts w:ascii="Times New Roman" w:hAnsi="Times New Roman" w:cs="Times New Roman"/>
        </w:rPr>
        <w:t xml:space="preserve"> (PostgreSQL </w:t>
      </w:r>
      <w:proofErr w:type="spellStart"/>
      <w:r w:rsidRPr="008306A7">
        <w:rPr>
          <w:rFonts w:ascii="Times New Roman" w:hAnsi="Times New Roman" w:cs="Times New Roman"/>
        </w:rPr>
        <w:t>ih</w:t>
      </w:r>
      <w:proofErr w:type="spellEnd"/>
      <w:r w:rsidRPr="008306A7">
        <w:rPr>
          <w:rFonts w:ascii="Times New Roman" w:hAnsi="Times New Roman" w:cs="Times New Roman"/>
        </w:rPr>
        <w:t xml:space="preserve"> NE </w:t>
      </w:r>
      <w:proofErr w:type="spellStart"/>
      <w:r w:rsidRPr="008306A7">
        <w:rPr>
          <w:rFonts w:ascii="Times New Roman" w:hAnsi="Times New Roman" w:cs="Times New Roman"/>
        </w:rPr>
        <w:t>pravi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automatski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2E4A873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708      "CREATE INDEX </w:t>
      </w:r>
      <w:proofErr w:type="spellStart"/>
      <w:r w:rsidRPr="008306A7">
        <w:rPr>
          <w:rFonts w:ascii="Times New Roman" w:hAnsi="Times New Roman" w:cs="Times New Roman"/>
        </w:rPr>
        <w:t>idx_orders_custkey</w:t>
      </w:r>
      <w:proofErr w:type="spellEnd"/>
      <w:r w:rsidRPr="008306A7">
        <w:rPr>
          <w:rFonts w:ascii="Times New Roman" w:hAnsi="Times New Roman" w:cs="Times New Roman"/>
        </w:rPr>
        <w:t xml:space="preserve">   ON orders   (</w:t>
      </w:r>
      <w:proofErr w:type="spellStart"/>
      <w:r w:rsidRPr="008306A7">
        <w:rPr>
          <w:rFonts w:ascii="Times New Roman" w:hAnsi="Times New Roman" w:cs="Times New Roman"/>
        </w:rPr>
        <w:t>o_custkey</w:t>
      </w:r>
      <w:proofErr w:type="spellEnd"/>
      <w:r w:rsidRPr="008306A7">
        <w:rPr>
          <w:rFonts w:ascii="Times New Roman" w:hAnsi="Times New Roman" w:cs="Times New Roman"/>
        </w:rPr>
        <w:t>)",</w:t>
      </w:r>
    </w:p>
    <w:p w14:paraId="7C3184F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709      "CREATE INDEX </w:t>
      </w:r>
      <w:proofErr w:type="spellStart"/>
      <w:r w:rsidRPr="008306A7">
        <w:rPr>
          <w:rFonts w:ascii="Times New Roman" w:hAnsi="Times New Roman" w:cs="Times New Roman"/>
        </w:rPr>
        <w:t>idx_lineitem_partkey</w:t>
      </w:r>
      <w:proofErr w:type="spellEnd"/>
      <w:r w:rsidRPr="008306A7">
        <w:rPr>
          <w:rFonts w:ascii="Times New Roman" w:hAnsi="Times New Roman" w:cs="Times New Roman"/>
        </w:rPr>
        <w:t xml:space="preserve"> ON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l_partkey</w:t>
      </w:r>
      <w:proofErr w:type="spellEnd"/>
      <w:r w:rsidRPr="008306A7">
        <w:rPr>
          <w:rFonts w:ascii="Times New Roman" w:hAnsi="Times New Roman" w:cs="Times New Roman"/>
        </w:rPr>
        <w:t>)",</w:t>
      </w:r>
    </w:p>
    <w:p w14:paraId="12C6147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710      # </w:t>
      </w:r>
      <w:proofErr w:type="spellStart"/>
      <w:r w:rsidRPr="008306A7">
        <w:rPr>
          <w:rFonts w:ascii="Times New Roman" w:hAnsi="Times New Roman" w:cs="Times New Roman"/>
        </w:rPr>
        <w:t>Indeks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filtriranje</w:t>
      </w:r>
      <w:proofErr w:type="spellEnd"/>
      <w:r w:rsidRPr="008306A7">
        <w:rPr>
          <w:rFonts w:ascii="Times New Roman" w:hAnsi="Times New Roman" w:cs="Times New Roman"/>
        </w:rPr>
        <w:t xml:space="preserve"> po </w:t>
      </w:r>
      <w:proofErr w:type="spellStart"/>
      <w:r w:rsidRPr="008306A7">
        <w:rPr>
          <w:rFonts w:ascii="Times New Roman" w:hAnsi="Times New Roman" w:cs="Times New Roman"/>
        </w:rPr>
        <w:t>datumu</w:t>
      </w:r>
      <w:proofErr w:type="spellEnd"/>
    </w:p>
    <w:p w14:paraId="540B663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711      "CREATE INDEX </w:t>
      </w:r>
      <w:proofErr w:type="spellStart"/>
      <w:r w:rsidRPr="008306A7">
        <w:rPr>
          <w:rFonts w:ascii="Times New Roman" w:hAnsi="Times New Roman" w:cs="Times New Roman"/>
        </w:rPr>
        <w:t>idx_orders_orderdate</w:t>
      </w:r>
      <w:proofErr w:type="spellEnd"/>
      <w:r w:rsidRPr="008306A7">
        <w:rPr>
          <w:rFonts w:ascii="Times New Roman" w:hAnsi="Times New Roman" w:cs="Times New Roman"/>
        </w:rPr>
        <w:t xml:space="preserve"> ON orders   (</w:t>
      </w:r>
      <w:proofErr w:type="spellStart"/>
      <w:r w:rsidRPr="008306A7">
        <w:rPr>
          <w:rFonts w:ascii="Times New Roman" w:hAnsi="Times New Roman" w:cs="Times New Roman"/>
        </w:rPr>
        <w:t>o_orderdate</w:t>
      </w:r>
      <w:proofErr w:type="spellEnd"/>
      <w:r w:rsidRPr="008306A7">
        <w:rPr>
          <w:rFonts w:ascii="Times New Roman" w:hAnsi="Times New Roman" w:cs="Times New Roman"/>
        </w:rPr>
        <w:t>)",</w:t>
      </w:r>
    </w:p>
    <w:p w14:paraId="545CBE5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712      # </w:t>
      </w:r>
      <w:proofErr w:type="spellStart"/>
      <w:r w:rsidRPr="008306A7">
        <w:rPr>
          <w:rFonts w:ascii="Times New Roman" w:hAnsi="Times New Roman" w:cs="Times New Roman"/>
        </w:rPr>
        <w:t>Pokrivajući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</w:t>
      </w:r>
      <w:proofErr w:type="spellEnd"/>
      <w:r w:rsidRPr="008306A7">
        <w:rPr>
          <w:rFonts w:ascii="Times New Roman" w:hAnsi="Times New Roman" w:cs="Times New Roman"/>
        </w:rPr>
        <w:t xml:space="preserve"> (INCLUDE) - </w:t>
      </w:r>
      <w:proofErr w:type="spellStart"/>
      <w:r w:rsidRPr="008306A7">
        <w:rPr>
          <w:rFonts w:ascii="Times New Roman" w:hAnsi="Times New Roman" w:cs="Times New Roman"/>
        </w:rPr>
        <w:t>omogućava</w:t>
      </w:r>
      <w:proofErr w:type="spellEnd"/>
      <w:r w:rsidRPr="008306A7">
        <w:rPr>
          <w:rFonts w:ascii="Times New Roman" w:hAnsi="Times New Roman" w:cs="Times New Roman"/>
        </w:rPr>
        <w:t xml:space="preserve"> Index Only Scan za Q6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Q14</w:t>
      </w:r>
    </w:p>
    <w:p w14:paraId="04FF0D9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713      "CREATE INDEX </w:t>
      </w:r>
      <w:proofErr w:type="spellStart"/>
      <w:r w:rsidRPr="008306A7">
        <w:rPr>
          <w:rFonts w:ascii="Times New Roman" w:hAnsi="Times New Roman" w:cs="Times New Roman"/>
        </w:rPr>
        <w:t>idx_lineitem_shipdate</w:t>
      </w:r>
      <w:proofErr w:type="spellEnd"/>
      <w:r w:rsidRPr="008306A7">
        <w:rPr>
          <w:rFonts w:ascii="Times New Roman" w:hAnsi="Times New Roman" w:cs="Times New Roman"/>
        </w:rPr>
        <w:t xml:space="preserve"> ON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l_shipdate</w:t>
      </w:r>
      <w:proofErr w:type="spellEnd"/>
      <w:r w:rsidRPr="008306A7">
        <w:rPr>
          <w:rFonts w:ascii="Times New Roman" w:hAnsi="Times New Roman" w:cs="Times New Roman"/>
        </w:rPr>
        <w:t>) "</w:t>
      </w:r>
    </w:p>
    <w:p w14:paraId="47B80DC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714      "INCLUDE (</w:t>
      </w:r>
      <w:proofErr w:type="spellStart"/>
      <w:r w:rsidRPr="008306A7">
        <w:rPr>
          <w:rFonts w:ascii="Times New Roman" w:hAnsi="Times New Roman" w:cs="Times New Roman"/>
        </w:rPr>
        <w:t>l_partkey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l_extendedprice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l_discount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l_quantity</w:t>
      </w:r>
      <w:proofErr w:type="spellEnd"/>
      <w:r w:rsidRPr="008306A7">
        <w:rPr>
          <w:rFonts w:ascii="Times New Roman" w:hAnsi="Times New Roman" w:cs="Times New Roman"/>
        </w:rPr>
        <w:t>)",</w:t>
      </w:r>
    </w:p>
    <w:p w14:paraId="7AF460A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715      # </w:t>
      </w:r>
      <w:proofErr w:type="spellStart"/>
      <w:r w:rsidRPr="008306A7">
        <w:rPr>
          <w:rFonts w:ascii="Times New Roman" w:hAnsi="Times New Roman" w:cs="Times New Roman"/>
        </w:rPr>
        <w:t>Kompozitni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uslov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dve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kolone</w:t>
      </w:r>
      <w:proofErr w:type="spellEnd"/>
      <w:r w:rsidRPr="008306A7">
        <w:rPr>
          <w:rFonts w:ascii="Times New Roman" w:hAnsi="Times New Roman" w:cs="Times New Roman"/>
        </w:rPr>
        <w:t xml:space="preserve"> (Q17)</w:t>
      </w:r>
    </w:p>
    <w:p w14:paraId="0C2DDC9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716      "CREATE INDEX </w:t>
      </w:r>
      <w:proofErr w:type="spellStart"/>
      <w:r w:rsidRPr="008306A7">
        <w:rPr>
          <w:rFonts w:ascii="Times New Roman" w:hAnsi="Times New Roman" w:cs="Times New Roman"/>
        </w:rPr>
        <w:t>idx_part_brand_container</w:t>
      </w:r>
      <w:proofErr w:type="spellEnd"/>
      <w:r w:rsidRPr="008306A7">
        <w:rPr>
          <w:rFonts w:ascii="Times New Roman" w:hAnsi="Times New Roman" w:cs="Times New Roman"/>
        </w:rPr>
        <w:t xml:space="preserve"> ON part (</w:t>
      </w:r>
      <w:proofErr w:type="spellStart"/>
      <w:r w:rsidRPr="008306A7">
        <w:rPr>
          <w:rFonts w:ascii="Times New Roman" w:hAnsi="Times New Roman" w:cs="Times New Roman"/>
        </w:rPr>
        <w:t>p_brand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p_container</w:t>
      </w:r>
      <w:proofErr w:type="spellEnd"/>
      <w:r w:rsidRPr="008306A7">
        <w:rPr>
          <w:rFonts w:ascii="Times New Roman" w:hAnsi="Times New Roman" w:cs="Times New Roman"/>
        </w:rPr>
        <w:t>)",</w:t>
      </w:r>
    </w:p>
    <w:p w14:paraId="567342C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717  ]</w:t>
      </w:r>
    </w:p>
    <w:p w14:paraId="1ED5843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718   </w:t>
      </w:r>
    </w:p>
    <w:p w14:paraId="003D129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719   </w:t>
      </w:r>
    </w:p>
    <w:p w14:paraId="41FFB71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720  def </w:t>
      </w:r>
      <w:proofErr w:type="spellStart"/>
      <w:r w:rsidRPr="008306A7">
        <w:rPr>
          <w:rFonts w:ascii="Times New Roman" w:hAnsi="Times New Roman" w:cs="Times New Roman"/>
        </w:rPr>
        <w:t>phase_indexes</w:t>
      </w:r>
      <w:proofErr w:type="spellEnd"/>
      <w:r w:rsidRPr="008306A7">
        <w:rPr>
          <w:rFonts w:ascii="Times New Roman" w:hAnsi="Times New Roman" w:cs="Times New Roman"/>
        </w:rPr>
        <w:t>(conn):</w:t>
      </w:r>
    </w:p>
    <w:p w14:paraId="0A201E6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721      costs = []</w:t>
      </w:r>
    </w:p>
    <w:p w14:paraId="0D3B92B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722      for </w:t>
      </w:r>
      <w:proofErr w:type="spellStart"/>
      <w:r w:rsidRPr="008306A7">
        <w:rPr>
          <w:rFonts w:ascii="Times New Roman" w:hAnsi="Times New Roman" w:cs="Times New Roman"/>
        </w:rPr>
        <w:t>ddl</w:t>
      </w:r>
      <w:proofErr w:type="spellEnd"/>
      <w:r w:rsidRPr="008306A7">
        <w:rPr>
          <w:rFonts w:ascii="Times New Roman" w:hAnsi="Times New Roman" w:cs="Times New Roman"/>
        </w:rPr>
        <w:t xml:space="preserve"> in INDEX_DDL:</w:t>
      </w:r>
    </w:p>
    <w:p w14:paraId="41773D0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723          label = " ".join(</w:t>
      </w:r>
      <w:proofErr w:type="spellStart"/>
      <w:r w:rsidRPr="008306A7">
        <w:rPr>
          <w:rFonts w:ascii="Times New Roman" w:hAnsi="Times New Roman" w:cs="Times New Roman"/>
        </w:rPr>
        <w:t>ddl.split</w:t>
      </w:r>
      <w:proofErr w:type="spellEnd"/>
      <w:r w:rsidRPr="008306A7">
        <w:rPr>
          <w:rFonts w:ascii="Times New Roman" w:hAnsi="Times New Roman" w:cs="Times New Roman"/>
        </w:rPr>
        <w:t>())</w:t>
      </w:r>
    </w:p>
    <w:p w14:paraId="166D469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724          </w:t>
      </w:r>
      <w:proofErr w:type="spellStart"/>
      <w:r w:rsidRPr="008306A7">
        <w:rPr>
          <w:rFonts w:ascii="Times New Roman" w:hAnsi="Times New Roman" w:cs="Times New Roman"/>
        </w:rPr>
        <w:t>costs.append</w:t>
      </w:r>
      <w:proofErr w:type="spellEnd"/>
      <w:r w:rsidRPr="008306A7">
        <w:rPr>
          <w:rFonts w:ascii="Times New Roman" w:hAnsi="Times New Roman" w:cs="Times New Roman"/>
        </w:rPr>
        <w:t xml:space="preserve">((label, </w:t>
      </w:r>
      <w:proofErr w:type="spellStart"/>
      <w:r w:rsidRPr="008306A7">
        <w:rPr>
          <w:rFonts w:ascii="Times New Roman" w:hAnsi="Times New Roman" w:cs="Times New Roman"/>
        </w:rPr>
        <w:t>exec_timed</w:t>
      </w:r>
      <w:proofErr w:type="spellEnd"/>
      <w:r w:rsidRPr="008306A7">
        <w:rPr>
          <w:rFonts w:ascii="Times New Roman" w:hAnsi="Times New Roman" w:cs="Times New Roman"/>
        </w:rPr>
        <w:t xml:space="preserve">(conn, </w:t>
      </w:r>
      <w:proofErr w:type="spellStart"/>
      <w:r w:rsidRPr="008306A7">
        <w:rPr>
          <w:rFonts w:ascii="Times New Roman" w:hAnsi="Times New Roman" w:cs="Times New Roman"/>
        </w:rPr>
        <w:t>ddl</w:t>
      </w:r>
      <w:proofErr w:type="spellEnd"/>
      <w:r w:rsidRPr="008306A7">
        <w:rPr>
          <w:rFonts w:ascii="Times New Roman" w:hAnsi="Times New Roman" w:cs="Times New Roman"/>
        </w:rPr>
        <w:t>)))</w:t>
      </w:r>
    </w:p>
    <w:p w14:paraId="793A74F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725      # VACUUM </w:t>
      </w:r>
      <w:proofErr w:type="spellStart"/>
      <w:r w:rsidRPr="008306A7">
        <w:rPr>
          <w:rFonts w:ascii="Times New Roman" w:hAnsi="Times New Roman" w:cs="Times New Roman"/>
        </w:rPr>
        <w:t>postavlja</w:t>
      </w:r>
      <w:proofErr w:type="spellEnd"/>
      <w:r w:rsidRPr="008306A7">
        <w:rPr>
          <w:rFonts w:ascii="Times New Roman" w:hAnsi="Times New Roman" w:cs="Times New Roman"/>
        </w:rPr>
        <w:t xml:space="preserve"> visibility map (</w:t>
      </w:r>
      <w:proofErr w:type="spellStart"/>
      <w:r w:rsidRPr="008306A7">
        <w:rPr>
          <w:rFonts w:ascii="Times New Roman" w:hAnsi="Times New Roman" w:cs="Times New Roman"/>
        </w:rPr>
        <w:t>preduslov</w:t>
      </w:r>
      <w:proofErr w:type="spellEnd"/>
      <w:r w:rsidRPr="008306A7">
        <w:rPr>
          <w:rFonts w:ascii="Times New Roman" w:hAnsi="Times New Roman" w:cs="Times New Roman"/>
        </w:rPr>
        <w:t xml:space="preserve"> za Index Only Scan),</w:t>
      </w:r>
    </w:p>
    <w:p w14:paraId="52A5D43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726      # ANALYZE </w:t>
      </w:r>
      <w:proofErr w:type="spellStart"/>
      <w:r w:rsidRPr="008306A7">
        <w:rPr>
          <w:rFonts w:ascii="Times New Roman" w:hAnsi="Times New Roman" w:cs="Times New Roman"/>
        </w:rPr>
        <w:t>osvežava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statistiku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nove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indekse</w:t>
      </w:r>
      <w:proofErr w:type="spellEnd"/>
      <w:r w:rsidRPr="008306A7">
        <w:rPr>
          <w:rFonts w:ascii="Times New Roman" w:hAnsi="Times New Roman" w:cs="Times New Roman"/>
        </w:rPr>
        <w:t>).</w:t>
      </w:r>
    </w:p>
    <w:p w14:paraId="3ECBFE1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727      for t in TABLES:</w:t>
      </w:r>
    </w:p>
    <w:p w14:paraId="32E0126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728          </w:t>
      </w:r>
      <w:proofErr w:type="spellStart"/>
      <w:r w:rsidRPr="008306A7">
        <w:rPr>
          <w:rFonts w:ascii="Times New Roman" w:hAnsi="Times New Roman" w:cs="Times New Roman"/>
        </w:rPr>
        <w:t>costs.append</w:t>
      </w:r>
      <w:proofErr w:type="spellEnd"/>
      <w:r w:rsidRPr="008306A7">
        <w:rPr>
          <w:rFonts w:ascii="Times New Roman" w:hAnsi="Times New Roman" w:cs="Times New Roman"/>
        </w:rPr>
        <w:t>((</w:t>
      </w:r>
      <w:proofErr w:type="spellStart"/>
      <w:r w:rsidRPr="008306A7">
        <w:rPr>
          <w:rFonts w:ascii="Times New Roman" w:hAnsi="Times New Roman" w:cs="Times New Roman"/>
        </w:rPr>
        <w:t>f"VACUUM</w:t>
      </w:r>
      <w:proofErr w:type="spellEnd"/>
      <w:r w:rsidRPr="008306A7">
        <w:rPr>
          <w:rFonts w:ascii="Times New Roman" w:hAnsi="Times New Roman" w:cs="Times New Roman"/>
        </w:rPr>
        <w:t xml:space="preserve"> (ANALYZE) {t}", </w:t>
      </w:r>
      <w:proofErr w:type="spellStart"/>
      <w:r w:rsidRPr="008306A7">
        <w:rPr>
          <w:rFonts w:ascii="Times New Roman" w:hAnsi="Times New Roman" w:cs="Times New Roman"/>
        </w:rPr>
        <w:t>exec_timed</w:t>
      </w:r>
      <w:proofErr w:type="spellEnd"/>
      <w:r w:rsidRPr="008306A7">
        <w:rPr>
          <w:rFonts w:ascii="Times New Roman" w:hAnsi="Times New Roman" w:cs="Times New Roman"/>
        </w:rPr>
        <w:t xml:space="preserve">(conn, </w:t>
      </w:r>
      <w:proofErr w:type="spellStart"/>
      <w:r w:rsidRPr="008306A7">
        <w:rPr>
          <w:rFonts w:ascii="Times New Roman" w:hAnsi="Times New Roman" w:cs="Times New Roman"/>
        </w:rPr>
        <w:t>f"VACUUM</w:t>
      </w:r>
      <w:proofErr w:type="spellEnd"/>
      <w:r w:rsidRPr="008306A7">
        <w:rPr>
          <w:rFonts w:ascii="Times New Roman" w:hAnsi="Times New Roman" w:cs="Times New Roman"/>
        </w:rPr>
        <w:t xml:space="preserve"> (ANALYZE) {t}")))</w:t>
      </w:r>
    </w:p>
    <w:p w14:paraId="592E9C8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729      return costs</w:t>
      </w:r>
    </w:p>
    <w:p w14:paraId="6C38FB0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730   </w:t>
      </w:r>
    </w:p>
    <w:p w14:paraId="6104318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731   </w:t>
      </w:r>
    </w:p>
    <w:p w14:paraId="78EC37F1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192B1216" w14:textId="7CFBFA4A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Šta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radi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izvodi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fazu</w:t>
      </w:r>
      <w:proofErr w:type="spellEnd"/>
      <w:r w:rsidRPr="008306A7">
        <w:rPr>
          <w:rFonts w:ascii="Times New Roman" w:hAnsi="Times New Roman" w:cs="Times New Roman"/>
        </w:rPr>
        <w:t xml:space="preserve"> 2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kreira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ključeve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indekse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2461A172" w14:textId="508FBD6B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19"/>
        </w:rPr>
        <w:t>INDEX_DDL</w:t>
      </w:r>
      <w:r w:rsidRPr="008306A7">
        <w:rPr>
          <w:rFonts w:ascii="Times New Roman" w:hAnsi="Times New Roman" w:cs="Times New Roman"/>
        </w:rPr>
        <w:t xml:space="preserve"> (687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717)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8 </w:t>
      </w:r>
      <w:proofErr w:type="spellStart"/>
      <w:r w:rsidRPr="008306A7">
        <w:rPr>
          <w:rFonts w:ascii="Times New Roman" w:hAnsi="Times New Roman" w:cs="Times New Roman"/>
        </w:rPr>
        <w:t>primarnih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9 </w:t>
      </w:r>
      <w:proofErr w:type="spellStart"/>
      <w:r w:rsidRPr="008306A7">
        <w:rPr>
          <w:rFonts w:ascii="Times New Roman" w:hAnsi="Times New Roman" w:cs="Times New Roman"/>
        </w:rPr>
        <w:t>stranih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ključeva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indeksi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kolonama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stranih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ključeva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datumom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narudžbine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pokrivajući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sz w:val="19"/>
        </w:rPr>
        <w:t>l_shipdate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INCLUDE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kolonama</w:t>
      </w:r>
      <w:proofErr w:type="spellEnd"/>
      <w:r w:rsidRPr="008306A7">
        <w:rPr>
          <w:rFonts w:ascii="Times New Roman" w:hAnsi="Times New Roman" w:cs="Times New Roman"/>
        </w:rPr>
        <w:t xml:space="preserve"> za Q6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Q14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kompozitni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  <w:sz w:val="19"/>
        </w:rPr>
        <w:t>p_brand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  <w:sz w:val="19"/>
        </w:rPr>
        <w:t>p_container</w:t>
      </w:r>
      <w:proofErr w:type="spellEnd"/>
      <w:r w:rsidRPr="008306A7">
        <w:rPr>
          <w:rFonts w:ascii="Times New Roman" w:hAnsi="Times New Roman" w:cs="Times New Roman"/>
        </w:rPr>
        <w:t>) za Q17;</w:t>
      </w:r>
    </w:p>
    <w:p w14:paraId="507B68E1" w14:textId="09CA9D4B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  <w:sz w:val="19"/>
        </w:rPr>
        <w:lastRenderedPageBreak/>
        <w:t>phase_indexes</w:t>
      </w:r>
      <w:proofErr w:type="spellEnd"/>
      <w:r w:rsidRPr="008306A7">
        <w:rPr>
          <w:rFonts w:ascii="Times New Roman" w:hAnsi="Times New Roman" w:cs="Times New Roman"/>
        </w:rPr>
        <w:t xml:space="preserve"> (720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729)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izvršava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naredbe</w:t>
      </w:r>
      <w:proofErr w:type="spellEnd"/>
      <w:r w:rsidRPr="008306A7">
        <w:rPr>
          <w:rFonts w:ascii="Times New Roman" w:hAnsi="Times New Roman" w:cs="Times New Roman"/>
        </w:rPr>
        <w:t xml:space="preserve">, a </w:t>
      </w:r>
      <w:proofErr w:type="spellStart"/>
      <w:r w:rsidRPr="008306A7">
        <w:rPr>
          <w:rFonts w:ascii="Times New Roman" w:hAnsi="Times New Roman" w:cs="Times New Roman"/>
        </w:rPr>
        <w:t>zatim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VACUUM (ANALYZE)</w:t>
      </w:r>
      <w:r w:rsidRPr="008306A7">
        <w:rPr>
          <w:rFonts w:ascii="Times New Roman" w:hAnsi="Times New Roman" w:cs="Times New Roman"/>
        </w:rPr>
        <w:t xml:space="preserve">: VACUUM </w:t>
      </w:r>
      <w:proofErr w:type="spellStart"/>
      <w:r w:rsidRPr="008306A7">
        <w:rPr>
          <w:rFonts w:ascii="Times New Roman" w:hAnsi="Times New Roman" w:cs="Times New Roman"/>
        </w:rPr>
        <w:t>ažurira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mapu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vidljivosti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uslov</w:t>
      </w:r>
      <w:proofErr w:type="spellEnd"/>
      <w:r w:rsidRPr="008306A7">
        <w:rPr>
          <w:rFonts w:ascii="Times New Roman" w:hAnsi="Times New Roman" w:cs="Times New Roman"/>
        </w:rPr>
        <w:t xml:space="preserve"> za Index Only Scan), a ANALYZE </w:t>
      </w:r>
      <w:proofErr w:type="spellStart"/>
      <w:r w:rsidRPr="008306A7">
        <w:rPr>
          <w:rFonts w:ascii="Times New Roman" w:hAnsi="Times New Roman" w:cs="Times New Roman"/>
        </w:rPr>
        <w:t>statistiku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2973711B" w14:textId="6900454F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15. </w:t>
      </w:r>
      <w:proofErr w:type="spellStart"/>
      <w:r w:rsidRPr="008306A7">
        <w:rPr>
          <w:rFonts w:ascii="Times New Roman" w:hAnsi="Times New Roman" w:cs="Times New Roman"/>
          <w:color w:val="auto"/>
        </w:rPr>
        <w:t>Materijalizovani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pogled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8306A7">
        <w:rPr>
          <w:rFonts w:ascii="Times New Roman" w:hAnsi="Times New Roman" w:cs="Times New Roman"/>
          <w:color w:val="auto"/>
        </w:rPr>
        <w:t>opis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faza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izbor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varijante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upita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8306A7">
        <w:rPr>
          <w:rFonts w:ascii="Times New Roman" w:hAnsi="Times New Roman" w:cs="Times New Roman"/>
          <w:color w:val="auto"/>
        </w:rPr>
        <w:t>linije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732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>783)</w:t>
      </w:r>
    </w:p>
    <w:p w14:paraId="4CC6EBD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732  MV_DDL = """</w:t>
      </w:r>
    </w:p>
    <w:p w14:paraId="065207C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733  CREATE MATERIALIZED VIEW </w:t>
      </w:r>
      <w:proofErr w:type="spellStart"/>
      <w:r w:rsidRPr="008306A7">
        <w:rPr>
          <w:rFonts w:ascii="Times New Roman" w:hAnsi="Times New Roman" w:cs="Times New Roman"/>
        </w:rPr>
        <w:t>mv_lineitem_daily</w:t>
      </w:r>
      <w:proofErr w:type="spellEnd"/>
      <w:r w:rsidRPr="008306A7">
        <w:rPr>
          <w:rFonts w:ascii="Times New Roman" w:hAnsi="Times New Roman" w:cs="Times New Roman"/>
        </w:rPr>
        <w:t xml:space="preserve"> AS</w:t>
      </w:r>
    </w:p>
    <w:p w14:paraId="13FFFB2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734  SELECT </w:t>
      </w:r>
      <w:proofErr w:type="spellStart"/>
      <w:r w:rsidRPr="008306A7">
        <w:rPr>
          <w:rFonts w:ascii="Times New Roman" w:hAnsi="Times New Roman" w:cs="Times New Roman"/>
        </w:rPr>
        <w:t>l_returnflag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l_linestatus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l_shipdate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5E53266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735         SUM(</w:t>
      </w:r>
      <w:proofErr w:type="spellStart"/>
      <w:r w:rsidRPr="008306A7">
        <w:rPr>
          <w:rFonts w:ascii="Times New Roman" w:hAnsi="Times New Roman" w:cs="Times New Roman"/>
        </w:rPr>
        <w:t>l_quantity</w:t>
      </w:r>
      <w:proofErr w:type="spellEnd"/>
      <w:r w:rsidRPr="008306A7">
        <w:rPr>
          <w:rFonts w:ascii="Times New Roman" w:hAnsi="Times New Roman" w:cs="Times New Roman"/>
        </w:rPr>
        <w:t xml:space="preserve">) AS </w:t>
      </w:r>
      <w:proofErr w:type="spellStart"/>
      <w:r w:rsidRPr="008306A7">
        <w:rPr>
          <w:rFonts w:ascii="Times New Roman" w:hAnsi="Times New Roman" w:cs="Times New Roman"/>
        </w:rPr>
        <w:t>sum_qty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36F4A3A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736         SUM(</w:t>
      </w:r>
      <w:proofErr w:type="spellStart"/>
      <w:r w:rsidRPr="008306A7">
        <w:rPr>
          <w:rFonts w:ascii="Times New Roman" w:hAnsi="Times New Roman" w:cs="Times New Roman"/>
        </w:rPr>
        <w:t>l_extendedprice</w:t>
      </w:r>
      <w:proofErr w:type="spellEnd"/>
      <w:r w:rsidRPr="008306A7">
        <w:rPr>
          <w:rFonts w:ascii="Times New Roman" w:hAnsi="Times New Roman" w:cs="Times New Roman"/>
        </w:rPr>
        <w:t xml:space="preserve">) AS </w:t>
      </w:r>
      <w:proofErr w:type="spellStart"/>
      <w:r w:rsidRPr="008306A7">
        <w:rPr>
          <w:rFonts w:ascii="Times New Roman" w:hAnsi="Times New Roman" w:cs="Times New Roman"/>
        </w:rPr>
        <w:t>sum_base_price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6236B83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737         SUM(</w:t>
      </w:r>
      <w:proofErr w:type="spellStart"/>
      <w:r w:rsidRPr="008306A7">
        <w:rPr>
          <w:rFonts w:ascii="Times New Roman" w:hAnsi="Times New Roman" w:cs="Times New Roman"/>
        </w:rPr>
        <w:t>l_extendedprice</w:t>
      </w:r>
      <w:proofErr w:type="spellEnd"/>
      <w:r w:rsidRPr="008306A7">
        <w:rPr>
          <w:rFonts w:ascii="Times New Roman" w:hAnsi="Times New Roman" w:cs="Times New Roman"/>
        </w:rPr>
        <w:t xml:space="preserve"> * (1 - </w:t>
      </w:r>
      <w:proofErr w:type="spellStart"/>
      <w:r w:rsidRPr="008306A7">
        <w:rPr>
          <w:rFonts w:ascii="Times New Roman" w:hAnsi="Times New Roman" w:cs="Times New Roman"/>
        </w:rPr>
        <w:t>l_discount</w:t>
      </w:r>
      <w:proofErr w:type="spellEnd"/>
      <w:r w:rsidRPr="008306A7">
        <w:rPr>
          <w:rFonts w:ascii="Times New Roman" w:hAnsi="Times New Roman" w:cs="Times New Roman"/>
        </w:rPr>
        <w:t xml:space="preserve">)) AS </w:t>
      </w:r>
      <w:proofErr w:type="spellStart"/>
      <w:r w:rsidRPr="008306A7">
        <w:rPr>
          <w:rFonts w:ascii="Times New Roman" w:hAnsi="Times New Roman" w:cs="Times New Roman"/>
        </w:rPr>
        <w:t>sum_disc_price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68454C6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738         SUM(</w:t>
      </w:r>
      <w:proofErr w:type="spellStart"/>
      <w:r w:rsidRPr="008306A7">
        <w:rPr>
          <w:rFonts w:ascii="Times New Roman" w:hAnsi="Times New Roman" w:cs="Times New Roman"/>
        </w:rPr>
        <w:t>l_extendedprice</w:t>
      </w:r>
      <w:proofErr w:type="spellEnd"/>
      <w:r w:rsidRPr="008306A7">
        <w:rPr>
          <w:rFonts w:ascii="Times New Roman" w:hAnsi="Times New Roman" w:cs="Times New Roman"/>
        </w:rPr>
        <w:t xml:space="preserve"> * (1 - </w:t>
      </w:r>
      <w:proofErr w:type="spellStart"/>
      <w:r w:rsidRPr="008306A7">
        <w:rPr>
          <w:rFonts w:ascii="Times New Roman" w:hAnsi="Times New Roman" w:cs="Times New Roman"/>
        </w:rPr>
        <w:t>l_discount</w:t>
      </w:r>
      <w:proofErr w:type="spellEnd"/>
      <w:r w:rsidRPr="008306A7">
        <w:rPr>
          <w:rFonts w:ascii="Times New Roman" w:hAnsi="Times New Roman" w:cs="Times New Roman"/>
        </w:rPr>
        <w:t xml:space="preserve">) * (1 + </w:t>
      </w:r>
      <w:proofErr w:type="spellStart"/>
      <w:r w:rsidRPr="008306A7">
        <w:rPr>
          <w:rFonts w:ascii="Times New Roman" w:hAnsi="Times New Roman" w:cs="Times New Roman"/>
        </w:rPr>
        <w:t>l_tax</w:t>
      </w:r>
      <w:proofErr w:type="spellEnd"/>
      <w:r w:rsidRPr="008306A7">
        <w:rPr>
          <w:rFonts w:ascii="Times New Roman" w:hAnsi="Times New Roman" w:cs="Times New Roman"/>
        </w:rPr>
        <w:t xml:space="preserve">)) AS </w:t>
      </w:r>
      <w:proofErr w:type="spellStart"/>
      <w:r w:rsidRPr="008306A7">
        <w:rPr>
          <w:rFonts w:ascii="Times New Roman" w:hAnsi="Times New Roman" w:cs="Times New Roman"/>
        </w:rPr>
        <w:t>sum_charge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4590D70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739         SUM(</w:t>
      </w:r>
      <w:proofErr w:type="spellStart"/>
      <w:r w:rsidRPr="008306A7">
        <w:rPr>
          <w:rFonts w:ascii="Times New Roman" w:hAnsi="Times New Roman" w:cs="Times New Roman"/>
        </w:rPr>
        <w:t>l_discount</w:t>
      </w:r>
      <w:proofErr w:type="spellEnd"/>
      <w:r w:rsidRPr="008306A7">
        <w:rPr>
          <w:rFonts w:ascii="Times New Roman" w:hAnsi="Times New Roman" w:cs="Times New Roman"/>
        </w:rPr>
        <w:t xml:space="preserve">) AS </w:t>
      </w:r>
      <w:proofErr w:type="spellStart"/>
      <w:r w:rsidRPr="008306A7">
        <w:rPr>
          <w:rFonts w:ascii="Times New Roman" w:hAnsi="Times New Roman" w:cs="Times New Roman"/>
        </w:rPr>
        <w:t>sum_disc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6095BF3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740         COUNT(*) AS </w:t>
      </w:r>
      <w:proofErr w:type="spellStart"/>
      <w:r w:rsidRPr="008306A7">
        <w:rPr>
          <w:rFonts w:ascii="Times New Roman" w:hAnsi="Times New Roman" w:cs="Times New Roman"/>
        </w:rPr>
        <w:t>cnt</w:t>
      </w:r>
      <w:proofErr w:type="spellEnd"/>
    </w:p>
    <w:p w14:paraId="6BD5B07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741  FROM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</w:p>
    <w:p w14:paraId="7FDFBF5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742  GROUP BY </w:t>
      </w:r>
      <w:proofErr w:type="spellStart"/>
      <w:r w:rsidRPr="008306A7">
        <w:rPr>
          <w:rFonts w:ascii="Times New Roman" w:hAnsi="Times New Roman" w:cs="Times New Roman"/>
        </w:rPr>
        <w:t>l_returnflag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l_linestatus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l_shipdate</w:t>
      </w:r>
      <w:proofErr w:type="spellEnd"/>
    </w:p>
    <w:p w14:paraId="45BD2F9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743  """</w:t>
      </w:r>
    </w:p>
    <w:p w14:paraId="05D8C2B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744   </w:t>
      </w:r>
    </w:p>
    <w:p w14:paraId="67B221F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745   </w:t>
      </w:r>
    </w:p>
    <w:p w14:paraId="37CF0CB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746  def </w:t>
      </w:r>
      <w:proofErr w:type="spellStart"/>
      <w:r w:rsidRPr="008306A7">
        <w:rPr>
          <w:rFonts w:ascii="Times New Roman" w:hAnsi="Times New Roman" w:cs="Times New Roman"/>
        </w:rPr>
        <w:t>phase_mv</w:t>
      </w:r>
      <w:proofErr w:type="spellEnd"/>
      <w:r w:rsidRPr="008306A7">
        <w:rPr>
          <w:rFonts w:ascii="Times New Roman" w:hAnsi="Times New Roman" w:cs="Times New Roman"/>
        </w:rPr>
        <w:t>(conn):</w:t>
      </w:r>
    </w:p>
    <w:p w14:paraId="1D28144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747      costs = [("CREATE MATERIALIZED VIEW </w:t>
      </w:r>
      <w:proofErr w:type="spellStart"/>
      <w:r w:rsidRPr="008306A7">
        <w:rPr>
          <w:rFonts w:ascii="Times New Roman" w:hAnsi="Times New Roman" w:cs="Times New Roman"/>
        </w:rPr>
        <w:t>mv_lineitem_daily</w:t>
      </w:r>
      <w:proofErr w:type="spellEnd"/>
      <w:r w:rsidRPr="008306A7">
        <w:rPr>
          <w:rFonts w:ascii="Times New Roman" w:hAnsi="Times New Roman" w:cs="Times New Roman"/>
        </w:rPr>
        <w:t xml:space="preserve">", </w:t>
      </w:r>
      <w:proofErr w:type="spellStart"/>
      <w:r w:rsidRPr="008306A7">
        <w:rPr>
          <w:rFonts w:ascii="Times New Roman" w:hAnsi="Times New Roman" w:cs="Times New Roman"/>
        </w:rPr>
        <w:t>exec_timed</w:t>
      </w:r>
      <w:proofErr w:type="spellEnd"/>
      <w:r w:rsidRPr="008306A7">
        <w:rPr>
          <w:rFonts w:ascii="Times New Roman" w:hAnsi="Times New Roman" w:cs="Times New Roman"/>
        </w:rPr>
        <w:t>(conn, MV_DDL)),</w:t>
      </w:r>
    </w:p>
    <w:p w14:paraId="259F10C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748               ("ANALYZE </w:t>
      </w:r>
      <w:proofErr w:type="spellStart"/>
      <w:r w:rsidRPr="008306A7">
        <w:rPr>
          <w:rFonts w:ascii="Times New Roman" w:hAnsi="Times New Roman" w:cs="Times New Roman"/>
        </w:rPr>
        <w:t>mv_lineitem_daily</w:t>
      </w:r>
      <w:proofErr w:type="spellEnd"/>
      <w:r w:rsidRPr="008306A7">
        <w:rPr>
          <w:rFonts w:ascii="Times New Roman" w:hAnsi="Times New Roman" w:cs="Times New Roman"/>
        </w:rPr>
        <w:t xml:space="preserve">", </w:t>
      </w:r>
      <w:proofErr w:type="spellStart"/>
      <w:r w:rsidRPr="008306A7">
        <w:rPr>
          <w:rFonts w:ascii="Times New Roman" w:hAnsi="Times New Roman" w:cs="Times New Roman"/>
        </w:rPr>
        <w:t>exec_timed</w:t>
      </w:r>
      <w:proofErr w:type="spellEnd"/>
      <w:r w:rsidRPr="008306A7">
        <w:rPr>
          <w:rFonts w:ascii="Times New Roman" w:hAnsi="Times New Roman" w:cs="Times New Roman"/>
        </w:rPr>
        <w:t xml:space="preserve">(conn, "ANALYZE </w:t>
      </w:r>
      <w:proofErr w:type="spellStart"/>
      <w:r w:rsidRPr="008306A7">
        <w:rPr>
          <w:rFonts w:ascii="Times New Roman" w:hAnsi="Times New Roman" w:cs="Times New Roman"/>
        </w:rPr>
        <w:t>mv_lineitem_daily</w:t>
      </w:r>
      <w:proofErr w:type="spellEnd"/>
      <w:r w:rsidRPr="008306A7">
        <w:rPr>
          <w:rFonts w:ascii="Times New Roman" w:hAnsi="Times New Roman" w:cs="Times New Roman"/>
        </w:rPr>
        <w:t>")),</w:t>
      </w:r>
    </w:p>
    <w:p w14:paraId="6252ACF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749               ("REFRESH MATERIALIZED VIEW </w:t>
      </w:r>
      <w:proofErr w:type="spellStart"/>
      <w:r w:rsidRPr="008306A7">
        <w:rPr>
          <w:rFonts w:ascii="Times New Roman" w:hAnsi="Times New Roman" w:cs="Times New Roman"/>
        </w:rPr>
        <w:t>mv_lineitem_daily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cena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osvežavanja</w:t>
      </w:r>
      <w:proofErr w:type="spellEnd"/>
      <w:r w:rsidRPr="008306A7">
        <w:rPr>
          <w:rFonts w:ascii="Times New Roman" w:hAnsi="Times New Roman" w:cs="Times New Roman"/>
        </w:rPr>
        <w:t>)",</w:t>
      </w:r>
    </w:p>
    <w:p w14:paraId="18C1FB9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750                </w:t>
      </w:r>
      <w:proofErr w:type="spellStart"/>
      <w:r w:rsidRPr="008306A7">
        <w:rPr>
          <w:rFonts w:ascii="Times New Roman" w:hAnsi="Times New Roman" w:cs="Times New Roman"/>
        </w:rPr>
        <w:t>exec_timed</w:t>
      </w:r>
      <w:proofErr w:type="spellEnd"/>
      <w:r w:rsidRPr="008306A7">
        <w:rPr>
          <w:rFonts w:ascii="Times New Roman" w:hAnsi="Times New Roman" w:cs="Times New Roman"/>
        </w:rPr>
        <w:t xml:space="preserve">(conn, "REFRESH MATERIALIZED VIEW </w:t>
      </w:r>
      <w:proofErr w:type="spellStart"/>
      <w:r w:rsidRPr="008306A7">
        <w:rPr>
          <w:rFonts w:ascii="Times New Roman" w:hAnsi="Times New Roman" w:cs="Times New Roman"/>
        </w:rPr>
        <w:t>mv_lineitem_daily</w:t>
      </w:r>
      <w:proofErr w:type="spellEnd"/>
      <w:r w:rsidRPr="008306A7">
        <w:rPr>
          <w:rFonts w:ascii="Times New Roman" w:hAnsi="Times New Roman" w:cs="Times New Roman"/>
        </w:rPr>
        <w:t>"))]</w:t>
      </w:r>
    </w:p>
    <w:p w14:paraId="64DE69E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751      return costs</w:t>
      </w:r>
    </w:p>
    <w:p w14:paraId="4390F79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752   </w:t>
      </w:r>
    </w:p>
    <w:p w14:paraId="2B782D2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753   </w:t>
      </w:r>
    </w:p>
    <w:p w14:paraId="3C6A342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754  PHASES = [</w:t>
      </w:r>
    </w:p>
    <w:p w14:paraId="51605C7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755      {"id": 0, "</w:t>
      </w:r>
      <w:proofErr w:type="spellStart"/>
      <w:r w:rsidRPr="008306A7">
        <w:rPr>
          <w:rFonts w:ascii="Times New Roman" w:hAnsi="Times New Roman" w:cs="Times New Roman"/>
        </w:rPr>
        <w:t>kratko</w:t>
      </w:r>
      <w:proofErr w:type="spellEnd"/>
      <w:r w:rsidRPr="008306A7">
        <w:rPr>
          <w:rFonts w:ascii="Times New Roman" w:hAnsi="Times New Roman" w:cs="Times New Roman"/>
        </w:rPr>
        <w:t>": "F0 Baseline", "</w:t>
      </w:r>
      <w:proofErr w:type="spellStart"/>
      <w:r w:rsidRPr="008306A7">
        <w:rPr>
          <w:rFonts w:ascii="Times New Roman" w:hAnsi="Times New Roman" w:cs="Times New Roman"/>
        </w:rPr>
        <w:t>naziv</w:t>
      </w:r>
      <w:proofErr w:type="spellEnd"/>
      <w:r w:rsidRPr="008306A7">
        <w:rPr>
          <w:rFonts w:ascii="Times New Roman" w:hAnsi="Times New Roman" w:cs="Times New Roman"/>
        </w:rPr>
        <w:t>": "Baseline",</w:t>
      </w:r>
    </w:p>
    <w:p w14:paraId="78C925D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756       "</w:t>
      </w:r>
      <w:proofErr w:type="spellStart"/>
      <w:r w:rsidRPr="008306A7">
        <w:rPr>
          <w:rFonts w:ascii="Times New Roman" w:hAnsi="Times New Roman" w:cs="Times New Roman"/>
        </w:rPr>
        <w:t>opis</w:t>
      </w:r>
      <w:proofErr w:type="spellEnd"/>
      <w:r w:rsidRPr="008306A7">
        <w:rPr>
          <w:rFonts w:ascii="Times New Roman" w:hAnsi="Times New Roman" w:cs="Times New Roman"/>
        </w:rPr>
        <w:t>": "</w:t>
      </w:r>
      <w:proofErr w:type="spellStart"/>
      <w:r w:rsidRPr="008306A7">
        <w:rPr>
          <w:rFonts w:ascii="Times New Roman" w:hAnsi="Times New Roman" w:cs="Times New Roman"/>
        </w:rPr>
        <w:t>Tabele</w:t>
      </w:r>
      <w:proofErr w:type="spellEnd"/>
      <w:r w:rsidRPr="008306A7">
        <w:rPr>
          <w:rFonts w:ascii="Times New Roman" w:hAnsi="Times New Roman" w:cs="Times New Roman"/>
        </w:rPr>
        <w:t xml:space="preserve"> bez PK/</w:t>
      </w:r>
      <w:proofErr w:type="spellStart"/>
      <w:r w:rsidRPr="008306A7">
        <w:rPr>
          <w:rFonts w:ascii="Times New Roman" w:hAnsi="Times New Roman" w:cs="Times New Roman"/>
        </w:rPr>
        <w:t>indeksa</w:t>
      </w:r>
      <w:proofErr w:type="spellEnd"/>
      <w:r w:rsidRPr="008306A7">
        <w:rPr>
          <w:rFonts w:ascii="Times New Roman" w:hAnsi="Times New Roman" w:cs="Times New Roman"/>
        </w:rPr>
        <w:t xml:space="preserve">, bez </w:t>
      </w:r>
      <w:proofErr w:type="spellStart"/>
      <w:r w:rsidRPr="008306A7">
        <w:rPr>
          <w:rFonts w:ascii="Times New Roman" w:hAnsi="Times New Roman" w:cs="Times New Roman"/>
        </w:rPr>
        <w:t>statistike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autovacuum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isključen</w:t>
      </w:r>
      <w:proofErr w:type="spellEnd"/>
      <w:r w:rsidRPr="008306A7">
        <w:rPr>
          <w:rFonts w:ascii="Times New Roman" w:hAnsi="Times New Roman" w:cs="Times New Roman"/>
        </w:rPr>
        <w:t xml:space="preserve">), </w:t>
      </w:r>
      <w:proofErr w:type="spellStart"/>
      <w:r w:rsidRPr="008306A7">
        <w:rPr>
          <w:rFonts w:ascii="Times New Roman" w:hAnsi="Times New Roman" w:cs="Times New Roman"/>
        </w:rPr>
        <w:t>podrazumevana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konfiguracija</w:t>
      </w:r>
      <w:proofErr w:type="spellEnd"/>
      <w:r w:rsidRPr="008306A7">
        <w:rPr>
          <w:rFonts w:ascii="Times New Roman" w:hAnsi="Times New Roman" w:cs="Times New Roman"/>
        </w:rPr>
        <w:t>.",</w:t>
      </w:r>
    </w:p>
    <w:p w14:paraId="57BC86C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757       "setup": None, "rewrite": False, "mv": False, "tuned": False},</w:t>
      </w:r>
    </w:p>
    <w:p w14:paraId="768CA2E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758      {"id": 1, "</w:t>
      </w:r>
      <w:proofErr w:type="spellStart"/>
      <w:r w:rsidRPr="008306A7">
        <w:rPr>
          <w:rFonts w:ascii="Times New Roman" w:hAnsi="Times New Roman" w:cs="Times New Roman"/>
        </w:rPr>
        <w:t>kratko</w:t>
      </w:r>
      <w:proofErr w:type="spellEnd"/>
      <w:r w:rsidRPr="008306A7">
        <w:rPr>
          <w:rFonts w:ascii="Times New Roman" w:hAnsi="Times New Roman" w:cs="Times New Roman"/>
        </w:rPr>
        <w:t>": "F1 ANALYZE", "</w:t>
      </w:r>
      <w:proofErr w:type="spellStart"/>
      <w:r w:rsidRPr="008306A7">
        <w:rPr>
          <w:rFonts w:ascii="Times New Roman" w:hAnsi="Times New Roman" w:cs="Times New Roman"/>
        </w:rPr>
        <w:t>naziv</w:t>
      </w:r>
      <w:proofErr w:type="spellEnd"/>
      <w:r w:rsidRPr="008306A7">
        <w:rPr>
          <w:rFonts w:ascii="Times New Roman" w:hAnsi="Times New Roman" w:cs="Times New Roman"/>
        </w:rPr>
        <w:t xml:space="preserve">": "ANALYZE - </w:t>
      </w:r>
      <w:proofErr w:type="spellStart"/>
      <w:r w:rsidRPr="008306A7">
        <w:rPr>
          <w:rFonts w:ascii="Times New Roman" w:hAnsi="Times New Roman" w:cs="Times New Roman"/>
        </w:rPr>
        <w:t>statistika</w:t>
      </w:r>
      <w:proofErr w:type="spellEnd"/>
      <w:r w:rsidRPr="008306A7">
        <w:rPr>
          <w:rFonts w:ascii="Times New Roman" w:hAnsi="Times New Roman" w:cs="Times New Roman"/>
        </w:rPr>
        <w:t>",</w:t>
      </w:r>
    </w:p>
    <w:p w14:paraId="0C52E48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759       "</w:t>
      </w:r>
      <w:proofErr w:type="spellStart"/>
      <w:r w:rsidRPr="008306A7">
        <w:rPr>
          <w:rFonts w:ascii="Times New Roman" w:hAnsi="Times New Roman" w:cs="Times New Roman"/>
        </w:rPr>
        <w:t>opis</w:t>
      </w:r>
      <w:proofErr w:type="spellEnd"/>
      <w:r w:rsidRPr="008306A7">
        <w:rPr>
          <w:rFonts w:ascii="Times New Roman" w:hAnsi="Times New Roman" w:cs="Times New Roman"/>
        </w:rPr>
        <w:t xml:space="preserve">": "ANALYZE </w:t>
      </w:r>
      <w:proofErr w:type="spellStart"/>
      <w:r w:rsidRPr="008306A7">
        <w:rPr>
          <w:rFonts w:ascii="Times New Roman" w:hAnsi="Times New Roman" w:cs="Times New Roman"/>
        </w:rPr>
        <w:t>prikuplja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statistiku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histogrami</w:t>
      </w:r>
      <w:proofErr w:type="spellEnd"/>
      <w:r w:rsidRPr="008306A7">
        <w:rPr>
          <w:rFonts w:ascii="Times New Roman" w:hAnsi="Times New Roman" w:cs="Times New Roman"/>
        </w:rPr>
        <w:t xml:space="preserve">, MCV, </w:t>
      </w:r>
      <w:proofErr w:type="spellStart"/>
      <w:r w:rsidRPr="008306A7">
        <w:rPr>
          <w:rFonts w:ascii="Times New Roman" w:hAnsi="Times New Roman" w:cs="Times New Roman"/>
        </w:rPr>
        <w:t>n_distinct</w:t>
      </w:r>
      <w:proofErr w:type="spellEnd"/>
      <w:r w:rsidRPr="008306A7">
        <w:rPr>
          <w:rFonts w:ascii="Times New Roman" w:hAnsi="Times New Roman" w:cs="Times New Roman"/>
        </w:rPr>
        <w:t xml:space="preserve">) - </w:t>
      </w:r>
      <w:proofErr w:type="spellStart"/>
      <w:r w:rsidRPr="008306A7">
        <w:rPr>
          <w:rFonts w:ascii="Times New Roman" w:hAnsi="Times New Roman" w:cs="Times New Roman"/>
        </w:rPr>
        <w:t>optimizator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bolje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procenjuje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kardinalnost</w:t>
      </w:r>
      <w:proofErr w:type="spellEnd"/>
      <w:r w:rsidRPr="008306A7">
        <w:rPr>
          <w:rFonts w:ascii="Times New Roman" w:hAnsi="Times New Roman" w:cs="Times New Roman"/>
        </w:rPr>
        <w:t>.",</w:t>
      </w:r>
    </w:p>
    <w:p w14:paraId="631673F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760       "setup": </w:t>
      </w:r>
      <w:proofErr w:type="spellStart"/>
      <w:r w:rsidRPr="008306A7">
        <w:rPr>
          <w:rFonts w:ascii="Times New Roman" w:hAnsi="Times New Roman" w:cs="Times New Roman"/>
        </w:rPr>
        <w:t>phase_analyze</w:t>
      </w:r>
      <w:proofErr w:type="spellEnd"/>
      <w:r w:rsidRPr="008306A7">
        <w:rPr>
          <w:rFonts w:ascii="Times New Roman" w:hAnsi="Times New Roman" w:cs="Times New Roman"/>
        </w:rPr>
        <w:t>, "rewrite": False, "mv": False, "tuned": False},</w:t>
      </w:r>
    </w:p>
    <w:p w14:paraId="6F6B07B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761      {"id": 2, "</w:t>
      </w:r>
      <w:proofErr w:type="spellStart"/>
      <w:r w:rsidRPr="008306A7">
        <w:rPr>
          <w:rFonts w:ascii="Times New Roman" w:hAnsi="Times New Roman" w:cs="Times New Roman"/>
        </w:rPr>
        <w:t>kratko</w:t>
      </w:r>
      <w:proofErr w:type="spellEnd"/>
      <w:r w:rsidRPr="008306A7">
        <w:rPr>
          <w:rFonts w:ascii="Times New Roman" w:hAnsi="Times New Roman" w:cs="Times New Roman"/>
        </w:rPr>
        <w:t xml:space="preserve">": "F2 </w:t>
      </w:r>
      <w:proofErr w:type="spellStart"/>
      <w:r w:rsidRPr="008306A7">
        <w:rPr>
          <w:rFonts w:ascii="Times New Roman" w:hAnsi="Times New Roman" w:cs="Times New Roman"/>
        </w:rPr>
        <w:t>Indeksi</w:t>
      </w:r>
      <w:proofErr w:type="spellEnd"/>
      <w:r w:rsidRPr="008306A7">
        <w:rPr>
          <w:rFonts w:ascii="Times New Roman" w:hAnsi="Times New Roman" w:cs="Times New Roman"/>
        </w:rPr>
        <w:t>", "</w:t>
      </w:r>
      <w:proofErr w:type="spellStart"/>
      <w:r w:rsidRPr="008306A7">
        <w:rPr>
          <w:rFonts w:ascii="Times New Roman" w:hAnsi="Times New Roman" w:cs="Times New Roman"/>
        </w:rPr>
        <w:t>naziv</w:t>
      </w:r>
      <w:proofErr w:type="spellEnd"/>
      <w:r w:rsidRPr="008306A7">
        <w:rPr>
          <w:rFonts w:ascii="Times New Roman" w:hAnsi="Times New Roman" w:cs="Times New Roman"/>
        </w:rPr>
        <w:t>": "</w:t>
      </w:r>
      <w:proofErr w:type="spellStart"/>
      <w:r w:rsidRPr="008306A7">
        <w:rPr>
          <w:rFonts w:ascii="Times New Roman" w:hAnsi="Times New Roman" w:cs="Times New Roman"/>
        </w:rPr>
        <w:t>Indeksi</w:t>
      </w:r>
      <w:proofErr w:type="spellEnd"/>
      <w:r w:rsidRPr="008306A7">
        <w:rPr>
          <w:rFonts w:ascii="Times New Roman" w:hAnsi="Times New Roman" w:cs="Times New Roman"/>
        </w:rPr>
        <w:t>",</w:t>
      </w:r>
    </w:p>
    <w:p w14:paraId="7814F56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762       "</w:t>
      </w:r>
      <w:proofErr w:type="spellStart"/>
      <w:r w:rsidRPr="008306A7">
        <w:rPr>
          <w:rFonts w:ascii="Times New Roman" w:hAnsi="Times New Roman" w:cs="Times New Roman"/>
        </w:rPr>
        <w:t>opis</w:t>
      </w:r>
      <w:proofErr w:type="spellEnd"/>
      <w:r w:rsidRPr="008306A7">
        <w:rPr>
          <w:rFonts w:ascii="Times New Roman" w:hAnsi="Times New Roman" w:cs="Times New Roman"/>
        </w:rPr>
        <w:t xml:space="preserve">": "PK, FK, </w:t>
      </w:r>
      <w:proofErr w:type="spellStart"/>
      <w:r w:rsidRPr="008306A7">
        <w:rPr>
          <w:rFonts w:ascii="Times New Roman" w:hAnsi="Times New Roman" w:cs="Times New Roman"/>
        </w:rPr>
        <w:t>indeksi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nad</w:t>
      </w:r>
      <w:proofErr w:type="spellEnd"/>
      <w:r w:rsidRPr="008306A7">
        <w:rPr>
          <w:rFonts w:ascii="Times New Roman" w:hAnsi="Times New Roman" w:cs="Times New Roman"/>
        </w:rPr>
        <w:t xml:space="preserve"> FK </w:t>
      </w:r>
      <w:proofErr w:type="spellStart"/>
      <w:r w:rsidRPr="008306A7">
        <w:rPr>
          <w:rFonts w:ascii="Times New Roman" w:hAnsi="Times New Roman" w:cs="Times New Roman"/>
        </w:rPr>
        <w:t>kolonama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indeks</w:t>
      </w:r>
      <w:proofErr w:type="spellEnd"/>
      <w:r w:rsidRPr="008306A7">
        <w:rPr>
          <w:rFonts w:ascii="Times New Roman" w:hAnsi="Times New Roman" w:cs="Times New Roman"/>
        </w:rPr>
        <w:t xml:space="preserve"> za filter po </w:t>
      </w:r>
      <w:proofErr w:type="spellStart"/>
      <w:r w:rsidRPr="008306A7">
        <w:rPr>
          <w:rFonts w:ascii="Times New Roman" w:hAnsi="Times New Roman" w:cs="Times New Roman"/>
        </w:rPr>
        <w:t>datumu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pokrivajući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kompozitni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</w:t>
      </w:r>
      <w:proofErr w:type="spellEnd"/>
      <w:r w:rsidRPr="008306A7">
        <w:rPr>
          <w:rFonts w:ascii="Times New Roman" w:hAnsi="Times New Roman" w:cs="Times New Roman"/>
        </w:rPr>
        <w:t xml:space="preserve"> + VACUUM.",</w:t>
      </w:r>
    </w:p>
    <w:p w14:paraId="5716D06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763       "setup": </w:t>
      </w:r>
      <w:proofErr w:type="spellStart"/>
      <w:r w:rsidRPr="008306A7">
        <w:rPr>
          <w:rFonts w:ascii="Times New Roman" w:hAnsi="Times New Roman" w:cs="Times New Roman"/>
        </w:rPr>
        <w:t>phase_indexes</w:t>
      </w:r>
      <w:proofErr w:type="spellEnd"/>
      <w:r w:rsidRPr="008306A7">
        <w:rPr>
          <w:rFonts w:ascii="Times New Roman" w:hAnsi="Times New Roman" w:cs="Times New Roman"/>
        </w:rPr>
        <w:t>, "rewrite": False, "mv": False, "tuned": False},</w:t>
      </w:r>
    </w:p>
    <w:p w14:paraId="2146AA0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764      {"id": 3, "</w:t>
      </w:r>
      <w:proofErr w:type="spellStart"/>
      <w:r w:rsidRPr="008306A7">
        <w:rPr>
          <w:rFonts w:ascii="Times New Roman" w:hAnsi="Times New Roman" w:cs="Times New Roman"/>
        </w:rPr>
        <w:t>kratko</w:t>
      </w:r>
      <w:proofErr w:type="spellEnd"/>
      <w:r w:rsidRPr="008306A7">
        <w:rPr>
          <w:rFonts w:ascii="Times New Roman" w:hAnsi="Times New Roman" w:cs="Times New Roman"/>
        </w:rPr>
        <w:t xml:space="preserve">": "F3 </w:t>
      </w:r>
      <w:proofErr w:type="spellStart"/>
      <w:r w:rsidRPr="008306A7">
        <w:rPr>
          <w:rFonts w:ascii="Times New Roman" w:hAnsi="Times New Roman" w:cs="Times New Roman"/>
        </w:rPr>
        <w:t>Prepisani</w:t>
      </w:r>
      <w:proofErr w:type="spellEnd"/>
      <w:r w:rsidRPr="008306A7">
        <w:rPr>
          <w:rFonts w:ascii="Times New Roman" w:hAnsi="Times New Roman" w:cs="Times New Roman"/>
        </w:rPr>
        <w:t>", "</w:t>
      </w:r>
      <w:proofErr w:type="spellStart"/>
      <w:r w:rsidRPr="008306A7">
        <w:rPr>
          <w:rFonts w:ascii="Times New Roman" w:hAnsi="Times New Roman" w:cs="Times New Roman"/>
        </w:rPr>
        <w:t>naziv</w:t>
      </w:r>
      <w:proofErr w:type="spellEnd"/>
      <w:r w:rsidRPr="008306A7">
        <w:rPr>
          <w:rFonts w:ascii="Times New Roman" w:hAnsi="Times New Roman" w:cs="Times New Roman"/>
        </w:rPr>
        <w:t>": "</w:t>
      </w:r>
      <w:proofErr w:type="spellStart"/>
      <w:r w:rsidRPr="008306A7">
        <w:rPr>
          <w:rFonts w:ascii="Times New Roman" w:hAnsi="Times New Roman" w:cs="Times New Roman"/>
        </w:rPr>
        <w:t>Prepisivanje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>",</w:t>
      </w:r>
    </w:p>
    <w:p w14:paraId="2EF4E25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765       "</w:t>
      </w:r>
      <w:proofErr w:type="spellStart"/>
      <w:r w:rsidRPr="008306A7">
        <w:rPr>
          <w:rFonts w:ascii="Times New Roman" w:hAnsi="Times New Roman" w:cs="Times New Roman"/>
        </w:rPr>
        <w:t>opis</w:t>
      </w:r>
      <w:proofErr w:type="spellEnd"/>
      <w:r w:rsidRPr="008306A7">
        <w:rPr>
          <w:rFonts w:ascii="Times New Roman" w:hAnsi="Times New Roman" w:cs="Times New Roman"/>
        </w:rPr>
        <w:t xml:space="preserve">": "Q14: </w:t>
      </w:r>
      <w:proofErr w:type="spellStart"/>
      <w:r w:rsidRPr="008306A7">
        <w:rPr>
          <w:rFonts w:ascii="Times New Roman" w:hAnsi="Times New Roman" w:cs="Times New Roman"/>
        </w:rPr>
        <w:t>funkcija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kolonom</w:t>
      </w:r>
      <w:proofErr w:type="spellEnd"/>
      <w:r w:rsidRPr="008306A7">
        <w:rPr>
          <w:rFonts w:ascii="Times New Roman" w:hAnsi="Times New Roman" w:cs="Times New Roman"/>
        </w:rPr>
        <w:t xml:space="preserve"> -&gt; </w:t>
      </w:r>
      <w:proofErr w:type="spellStart"/>
      <w:r w:rsidRPr="008306A7">
        <w:rPr>
          <w:rFonts w:ascii="Times New Roman" w:hAnsi="Times New Roman" w:cs="Times New Roman"/>
        </w:rPr>
        <w:t>opseg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sargable</w:t>
      </w:r>
      <w:proofErr w:type="spellEnd"/>
      <w:r w:rsidRPr="008306A7">
        <w:rPr>
          <w:rFonts w:ascii="Times New Roman" w:hAnsi="Times New Roman" w:cs="Times New Roman"/>
        </w:rPr>
        <w:t xml:space="preserve">); Q17: </w:t>
      </w:r>
      <w:proofErr w:type="spellStart"/>
      <w:r w:rsidRPr="008306A7">
        <w:rPr>
          <w:rFonts w:ascii="Times New Roman" w:hAnsi="Times New Roman" w:cs="Times New Roman"/>
        </w:rPr>
        <w:t>korelisani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podupit</w:t>
      </w:r>
      <w:proofErr w:type="spellEnd"/>
      <w:r w:rsidRPr="008306A7">
        <w:rPr>
          <w:rFonts w:ascii="Times New Roman" w:hAnsi="Times New Roman" w:cs="Times New Roman"/>
        </w:rPr>
        <w:t xml:space="preserve"> -&gt; JOIN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preagregacijom</w:t>
      </w:r>
      <w:proofErr w:type="spellEnd"/>
      <w:r w:rsidRPr="008306A7">
        <w:rPr>
          <w:rFonts w:ascii="Times New Roman" w:hAnsi="Times New Roman" w:cs="Times New Roman"/>
        </w:rPr>
        <w:t>.",</w:t>
      </w:r>
    </w:p>
    <w:p w14:paraId="039C3F1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766       "setup": None, "rewrite": True, "mv": False, "tuned": False},</w:t>
      </w:r>
    </w:p>
    <w:p w14:paraId="1C2CDEC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767      {"id": 4, "</w:t>
      </w:r>
      <w:proofErr w:type="spellStart"/>
      <w:r w:rsidRPr="008306A7">
        <w:rPr>
          <w:rFonts w:ascii="Times New Roman" w:hAnsi="Times New Roman" w:cs="Times New Roman"/>
        </w:rPr>
        <w:t>kratko</w:t>
      </w:r>
      <w:proofErr w:type="spellEnd"/>
      <w:r w:rsidRPr="008306A7">
        <w:rPr>
          <w:rFonts w:ascii="Times New Roman" w:hAnsi="Times New Roman" w:cs="Times New Roman"/>
        </w:rPr>
        <w:t xml:space="preserve">": "F4 </w:t>
      </w:r>
      <w:proofErr w:type="spellStart"/>
      <w:r w:rsidRPr="008306A7">
        <w:rPr>
          <w:rFonts w:ascii="Times New Roman" w:hAnsi="Times New Roman" w:cs="Times New Roman"/>
        </w:rPr>
        <w:t>Konfig</w:t>
      </w:r>
      <w:proofErr w:type="spellEnd"/>
      <w:r w:rsidRPr="008306A7">
        <w:rPr>
          <w:rFonts w:ascii="Times New Roman" w:hAnsi="Times New Roman" w:cs="Times New Roman"/>
        </w:rPr>
        <w:t>.", "</w:t>
      </w:r>
      <w:proofErr w:type="spellStart"/>
      <w:r w:rsidRPr="008306A7">
        <w:rPr>
          <w:rFonts w:ascii="Times New Roman" w:hAnsi="Times New Roman" w:cs="Times New Roman"/>
        </w:rPr>
        <w:t>naziv</w:t>
      </w:r>
      <w:proofErr w:type="spellEnd"/>
      <w:r w:rsidRPr="008306A7">
        <w:rPr>
          <w:rFonts w:ascii="Times New Roman" w:hAnsi="Times New Roman" w:cs="Times New Roman"/>
        </w:rPr>
        <w:t>": "</w:t>
      </w:r>
      <w:proofErr w:type="spellStart"/>
      <w:r w:rsidRPr="008306A7">
        <w:rPr>
          <w:rFonts w:ascii="Times New Roman" w:hAnsi="Times New Roman" w:cs="Times New Roman"/>
        </w:rPr>
        <w:t>Podešavanje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konfiguracije</w:t>
      </w:r>
      <w:proofErr w:type="spellEnd"/>
      <w:r w:rsidRPr="008306A7">
        <w:rPr>
          <w:rFonts w:ascii="Times New Roman" w:hAnsi="Times New Roman" w:cs="Times New Roman"/>
        </w:rPr>
        <w:t>",</w:t>
      </w:r>
    </w:p>
    <w:p w14:paraId="006C0D9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768       "</w:t>
      </w:r>
      <w:proofErr w:type="spellStart"/>
      <w:r w:rsidRPr="008306A7">
        <w:rPr>
          <w:rFonts w:ascii="Times New Roman" w:hAnsi="Times New Roman" w:cs="Times New Roman"/>
        </w:rPr>
        <w:t>opis</w:t>
      </w:r>
      <w:proofErr w:type="spellEnd"/>
      <w:r w:rsidRPr="008306A7">
        <w:rPr>
          <w:rFonts w:ascii="Times New Roman" w:hAnsi="Times New Roman" w:cs="Times New Roman"/>
        </w:rPr>
        <w:t>": "</w:t>
      </w:r>
      <w:proofErr w:type="spellStart"/>
      <w:r w:rsidRPr="008306A7">
        <w:rPr>
          <w:rFonts w:ascii="Times New Roman" w:hAnsi="Times New Roman" w:cs="Times New Roman"/>
        </w:rPr>
        <w:t>work_mem</w:t>
      </w:r>
      <w:proofErr w:type="spellEnd"/>
      <w:r w:rsidRPr="008306A7">
        <w:rPr>
          <w:rFonts w:ascii="Times New Roman" w:hAnsi="Times New Roman" w:cs="Times New Roman"/>
        </w:rPr>
        <w:t xml:space="preserve">=256MB, </w:t>
      </w:r>
      <w:proofErr w:type="spellStart"/>
      <w:r w:rsidRPr="008306A7">
        <w:rPr>
          <w:rFonts w:ascii="Times New Roman" w:hAnsi="Times New Roman" w:cs="Times New Roman"/>
        </w:rPr>
        <w:t>max_parallel_workers_per_gather</w:t>
      </w:r>
      <w:proofErr w:type="spellEnd"/>
      <w:r w:rsidRPr="008306A7">
        <w:rPr>
          <w:rFonts w:ascii="Times New Roman" w:hAnsi="Times New Roman" w:cs="Times New Roman"/>
        </w:rPr>
        <w:t xml:space="preserve">=4, </w:t>
      </w:r>
      <w:proofErr w:type="spellStart"/>
      <w:r w:rsidRPr="008306A7">
        <w:rPr>
          <w:rFonts w:ascii="Times New Roman" w:hAnsi="Times New Roman" w:cs="Times New Roman"/>
        </w:rPr>
        <w:t>random_page_cost</w:t>
      </w:r>
      <w:proofErr w:type="spellEnd"/>
      <w:r w:rsidRPr="008306A7">
        <w:rPr>
          <w:rFonts w:ascii="Times New Roman" w:hAnsi="Times New Roman" w:cs="Times New Roman"/>
        </w:rPr>
        <w:t xml:space="preserve">=1.1, </w:t>
      </w:r>
      <w:proofErr w:type="spellStart"/>
      <w:r w:rsidRPr="008306A7">
        <w:rPr>
          <w:rFonts w:ascii="Times New Roman" w:hAnsi="Times New Roman" w:cs="Times New Roman"/>
        </w:rPr>
        <w:t>jit</w:t>
      </w:r>
      <w:proofErr w:type="spellEnd"/>
      <w:r w:rsidRPr="008306A7">
        <w:rPr>
          <w:rFonts w:ascii="Times New Roman" w:hAnsi="Times New Roman" w:cs="Times New Roman"/>
        </w:rPr>
        <w:t>=off.",</w:t>
      </w:r>
    </w:p>
    <w:p w14:paraId="4C52B07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769       "setup": None, "rewrite": True, "mv": False, "tuned": True},</w:t>
      </w:r>
    </w:p>
    <w:p w14:paraId="1B480E0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770      {"id": 5, "</w:t>
      </w:r>
      <w:proofErr w:type="spellStart"/>
      <w:r w:rsidRPr="008306A7">
        <w:rPr>
          <w:rFonts w:ascii="Times New Roman" w:hAnsi="Times New Roman" w:cs="Times New Roman"/>
        </w:rPr>
        <w:t>kratko</w:t>
      </w:r>
      <w:proofErr w:type="spellEnd"/>
      <w:r w:rsidRPr="008306A7">
        <w:rPr>
          <w:rFonts w:ascii="Times New Roman" w:hAnsi="Times New Roman" w:cs="Times New Roman"/>
        </w:rPr>
        <w:t xml:space="preserve">": "F5 Mat. </w:t>
      </w:r>
      <w:proofErr w:type="spellStart"/>
      <w:r w:rsidRPr="008306A7">
        <w:rPr>
          <w:rFonts w:ascii="Times New Roman" w:hAnsi="Times New Roman" w:cs="Times New Roman"/>
        </w:rPr>
        <w:t>pogled</w:t>
      </w:r>
      <w:proofErr w:type="spellEnd"/>
      <w:r w:rsidRPr="008306A7">
        <w:rPr>
          <w:rFonts w:ascii="Times New Roman" w:hAnsi="Times New Roman" w:cs="Times New Roman"/>
        </w:rPr>
        <w:t>", "</w:t>
      </w:r>
      <w:proofErr w:type="spellStart"/>
      <w:r w:rsidRPr="008306A7">
        <w:rPr>
          <w:rFonts w:ascii="Times New Roman" w:hAnsi="Times New Roman" w:cs="Times New Roman"/>
        </w:rPr>
        <w:t>naziv</w:t>
      </w:r>
      <w:proofErr w:type="spellEnd"/>
      <w:r w:rsidRPr="008306A7">
        <w:rPr>
          <w:rFonts w:ascii="Times New Roman" w:hAnsi="Times New Roman" w:cs="Times New Roman"/>
        </w:rPr>
        <w:t>": "</w:t>
      </w:r>
      <w:proofErr w:type="spellStart"/>
      <w:r w:rsidRPr="008306A7">
        <w:rPr>
          <w:rFonts w:ascii="Times New Roman" w:hAnsi="Times New Roman" w:cs="Times New Roman"/>
        </w:rPr>
        <w:t>Materijalizovani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pogled</w:t>
      </w:r>
      <w:proofErr w:type="spellEnd"/>
      <w:r w:rsidRPr="008306A7">
        <w:rPr>
          <w:rFonts w:ascii="Times New Roman" w:hAnsi="Times New Roman" w:cs="Times New Roman"/>
        </w:rPr>
        <w:t>",</w:t>
      </w:r>
    </w:p>
    <w:p w14:paraId="364E4D0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771       "</w:t>
      </w:r>
      <w:proofErr w:type="spellStart"/>
      <w:r w:rsidRPr="008306A7">
        <w:rPr>
          <w:rFonts w:ascii="Times New Roman" w:hAnsi="Times New Roman" w:cs="Times New Roman"/>
        </w:rPr>
        <w:t>opis</w:t>
      </w:r>
      <w:proofErr w:type="spellEnd"/>
      <w:r w:rsidRPr="008306A7">
        <w:rPr>
          <w:rFonts w:ascii="Times New Roman" w:hAnsi="Times New Roman" w:cs="Times New Roman"/>
        </w:rPr>
        <w:t xml:space="preserve">": "Q1 </w:t>
      </w:r>
      <w:proofErr w:type="spellStart"/>
      <w:r w:rsidRPr="008306A7">
        <w:rPr>
          <w:rFonts w:ascii="Times New Roman" w:hAnsi="Times New Roman" w:cs="Times New Roman"/>
        </w:rPr>
        <w:t>čita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unapred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agregirane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podatke</w:t>
      </w:r>
      <w:proofErr w:type="spellEnd"/>
      <w:r w:rsidRPr="008306A7">
        <w:rPr>
          <w:rFonts w:ascii="Times New Roman" w:hAnsi="Times New Roman" w:cs="Times New Roman"/>
        </w:rPr>
        <w:t xml:space="preserve"> po </w:t>
      </w:r>
      <w:proofErr w:type="spellStart"/>
      <w:r w:rsidRPr="008306A7">
        <w:rPr>
          <w:rFonts w:ascii="Times New Roman" w:hAnsi="Times New Roman" w:cs="Times New Roman"/>
        </w:rPr>
        <w:t>danu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materijalizovanog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pogleda</w:t>
      </w:r>
      <w:proofErr w:type="spellEnd"/>
      <w:r w:rsidRPr="008306A7">
        <w:rPr>
          <w:rFonts w:ascii="Times New Roman" w:hAnsi="Times New Roman" w:cs="Times New Roman"/>
        </w:rPr>
        <w:t>.",</w:t>
      </w:r>
    </w:p>
    <w:p w14:paraId="74EEBBE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772       "setup": </w:t>
      </w:r>
      <w:proofErr w:type="spellStart"/>
      <w:r w:rsidRPr="008306A7">
        <w:rPr>
          <w:rFonts w:ascii="Times New Roman" w:hAnsi="Times New Roman" w:cs="Times New Roman"/>
        </w:rPr>
        <w:t>phase_mv</w:t>
      </w:r>
      <w:proofErr w:type="spellEnd"/>
      <w:r w:rsidRPr="008306A7">
        <w:rPr>
          <w:rFonts w:ascii="Times New Roman" w:hAnsi="Times New Roman" w:cs="Times New Roman"/>
        </w:rPr>
        <w:t>, "rewrite": True, "mv": True, "tuned": True},</w:t>
      </w:r>
    </w:p>
    <w:p w14:paraId="05AB27A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773  ]</w:t>
      </w:r>
    </w:p>
    <w:p w14:paraId="121D9F1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774   </w:t>
      </w:r>
    </w:p>
    <w:p w14:paraId="156E0D2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775   </w:t>
      </w:r>
    </w:p>
    <w:p w14:paraId="39FA6C8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776  def </w:t>
      </w:r>
      <w:proofErr w:type="spellStart"/>
      <w:r w:rsidRPr="008306A7">
        <w:rPr>
          <w:rFonts w:ascii="Times New Roman" w:hAnsi="Times New Roman" w:cs="Times New Roman"/>
        </w:rPr>
        <w:t>pick_sql</w:t>
      </w:r>
      <w:proofErr w:type="spellEnd"/>
      <w:r w:rsidRPr="008306A7">
        <w:rPr>
          <w:rFonts w:ascii="Times New Roman" w:hAnsi="Times New Roman" w:cs="Times New Roman"/>
        </w:rPr>
        <w:t>(q, phase):</w:t>
      </w:r>
    </w:p>
    <w:p w14:paraId="5723349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777      if phase["mv"] and </w:t>
      </w:r>
      <w:proofErr w:type="spellStart"/>
      <w:r w:rsidRPr="008306A7">
        <w:rPr>
          <w:rFonts w:ascii="Times New Roman" w:hAnsi="Times New Roman" w:cs="Times New Roman"/>
        </w:rPr>
        <w:t>q.get</w:t>
      </w:r>
      <w:proofErr w:type="spellEnd"/>
      <w:r w:rsidRPr="008306A7">
        <w:rPr>
          <w:rFonts w:ascii="Times New Roman" w:hAnsi="Times New Roman" w:cs="Times New Roman"/>
        </w:rPr>
        <w:t>("mv"):</w:t>
      </w:r>
    </w:p>
    <w:p w14:paraId="7CA556C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778          return q["mv"], "mat. </w:t>
      </w:r>
      <w:proofErr w:type="spellStart"/>
      <w:r w:rsidRPr="008306A7">
        <w:rPr>
          <w:rFonts w:ascii="Times New Roman" w:hAnsi="Times New Roman" w:cs="Times New Roman"/>
        </w:rPr>
        <w:t>pogled</w:t>
      </w:r>
      <w:proofErr w:type="spellEnd"/>
      <w:r w:rsidRPr="008306A7">
        <w:rPr>
          <w:rFonts w:ascii="Times New Roman" w:hAnsi="Times New Roman" w:cs="Times New Roman"/>
        </w:rPr>
        <w:t>"</w:t>
      </w:r>
    </w:p>
    <w:p w14:paraId="6DFDF20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779      if phase["rewrite"] and </w:t>
      </w:r>
      <w:proofErr w:type="spellStart"/>
      <w:r w:rsidRPr="008306A7">
        <w:rPr>
          <w:rFonts w:ascii="Times New Roman" w:hAnsi="Times New Roman" w:cs="Times New Roman"/>
        </w:rPr>
        <w:t>q.get</w:t>
      </w:r>
      <w:proofErr w:type="spellEnd"/>
      <w:r w:rsidRPr="008306A7">
        <w:rPr>
          <w:rFonts w:ascii="Times New Roman" w:hAnsi="Times New Roman" w:cs="Times New Roman"/>
        </w:rPr>
        <w:t>("</w:t>
      </w:r>
      <w:proofErr w:type="spellStart"/>
      <w:r w:rsidRPr="008306A7">
        <w:rPr>
          <w:rFonts w:ascii="Times New Roman" w:hAnsi="Times New Roman" w:cs="Times New Roman"/>
        </w:rPr>
        <w:t>prepisan</w:t>
      </w:r>
      <w:proofErr w:type="spellEnd"/>
      <w:r w:rsidRPr="008306A7">
        <w:rPr>
          <w:rFonts w:ascii="Times New Roman" w:hAnsi="Times New Roman" w:cs="Times New Roman"/>
        </w:rPr>
        <w:t>"):</w:t>
      </w:r>
    </w:p>
    <w:p w14:paraId="423B783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780          return q["</w:t>
      </w:r>
      <w:proofErr w:type="spellStart"/>
      <w:r w:rsidRPr="008306A7">
        <w:rPr>
          <w:rFonts w:ascii="Times New Roman" w:hAnsi="Times New Roman" w:cs="Times New Roman"/>
        </w:rPr>
        <w:t>prepisan</w:t>
      </w:r>
      <w:proofErr w:type="spellEnd"/>
      <w:r w:rsidRPr="008306A7">
        <w:rPr>
          <w:rFonts w:ascii="Times New Roman" w:hAnsi="Times New Roman" w:cs="Times New Roman"/>
        </w:rPr>
        <w:t>"], "</w:t>
      </w:r>
      <w:proofErr w:type="spellStart"/>
      <w:r w:rsidRPr="008306A7">
        <w:rPr>
          <w:rFonts w:ascii="Times New Roman" w:hAnsi="Times New Roman" w:cs="Times New Roman"/>
        </w:rPr>
        <w:t>prepisan</w:t>
      </w:r>
      <w:proofErr w:type="spellEnd"/>
      <w:r w:rsidRPr="008306A7">
        <w:rPr>
          <w:rFonts w:ascii="Times New Roman" w:hAnsi="Times New Roman" w:cs="Times New Roman"/>
        </w:rPr>
        <w:t>"</w:t>
      </w:r>
    </w:p>
    <w:p w14:paraId="7E7FEFA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781      return q["</w:t>
      </w:r>
      <w:proofErr w:type="spellStart"/>
      <w:r w:rsidRPr="008306A7">
        <w:rPr>
          <w:rFonts w:ascii="Times New Roman" w:hAnsi="Times New Roman" w:cs="Times New Roman"/>
        </w:rPr>
        <w:t>sql</w:t>
      </w:r>
      <w:proofErr w:type="spellEnd"/>
      <w:r w:rsidRPr="008306A7">
        <w:rPr>
          <w:rFonts w:ascii="Times New Roman" w:hAnsi="Times New Roman" w:cs="Times New Roman"/>
        </w:rPr>
        <w:t>"], "original"</w:t>
      </w:r>
    </w:p>
    <w:p w14:paraId="0D19EEC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782   </w:t>
      </w:r>
    </w:p>
    <w:p w14:paraId="36EA0DC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783   </w:t>
      </w:r>
    </w:p>
    <w:p w14:paraId="4C1E6733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4569F14F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Šta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radi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definiše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fazu</w:t>
      </w:r>
      <w:proofErr w:type="spellEnd"/>
      <w:r w:rsidRPr="008306A7">
        <w:rPr>
          <w:rFonts w:ascii="Times New Roman" w:hAnsi="Times New Roman" w:cs="Times New Roman"/>
        </w:rPr>
        <w:t xml:space="preserve"> 5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deklarativni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opis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svih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šest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0C5B3F1D" w14:textId="629E0734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19"/>
        </w:rPr>
        <w:t>MV_DDL</w:t>
      </w:r>
      <w:r w:rsidRPr="008306A7">
        <w:rPr>
          <w:rFonts w:ascii="Times New Roman" w:hAnsi="Times New Roman" w:cs="Times New Roman"/>
        </w:rPr>
        <w:t xml:space="preserve"> (732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743)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materijalizovani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pogled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sz w:val="19"/>
        </w:rPr>
        <w:t>mv_lineitem_daily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dnevnim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zbirovima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brojem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 xml:space="preserve">, koji je </w:t>
      </w:r>
      <w:proofErr w:type="spellStart"/>
      <w:r w:rsidRPr="008306A7">
        <w:rPr>
          <w:rFonts w:ascii="Times New Roman" w:hAnsi="Times New Roman" w:cs="Times New Roman"/>
        </w:rPr>
        <w:t>potreban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tačne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proseke</w:t>
      </w:r>
      <w:proofErr w:type="spellEnd"/>
      <w:r w:rsidRPr="008306A7">
        <w:rPr>
          <w:rFonts w:ascii="Times New Roman" w:hAnsi="Times New Roman" w:cs="Times New Roman"/>
        </w:rPr>
        <w:t>;</w:t>
      </w:r>
    </w:p>
    <w:p w14:paraId="23910617" w14:textId="6081900A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  <w:sz w:val="19"/>
        </w:rPr>
        <w:t>phase_mv</w:t>
      </w:r>
      <w:proofErr w:type="spellEnd"/>
      <w:r w:rsidRPr="008306A7">
        <w:rPr>
          <w:rFonts w:ascii="Times New Roman" w:hAnsi="Times New Roman" w:cs="Times New Roman"/>
        </w:rPr>
        <w:t xml:space="preserve"> (746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751)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kreira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pogled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analizira</w:t>
      </w:r>
      <w:proofErr w:type="spellEnd"/>
      <w:r w:rsidRPr="008306A7">
        <w:rPr>
          <w:rFonts w:ascii="Times New Roman" w:hAnsi="Times New Roman" w:cs="Times New Roman"/>
        </w:rPr>
        <w:t xml:space="preserve"> ga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jednom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osvežava</w:t>
      </w:r>
      <w:proofErr w:type="spellEnd"/>
      <w:r w:rsidRPr="008306A7">
        <w:rPr>
          <w:rFonts w:ascii="Times New Roman" w:hAnsi="Times New Roman" w:cs="Times New Roman"/>
        </w:rPr>
        <w:t xml:space="preserve">, da bi se </w:t>
      </w:r>
      <w:proofErr w:type="spellStart"/>
      <w:r w:rsidRPr="008306A7">
        <w:rPr>
          <w:rFonts w:ascii="Times New Roman" w:hAnsi="Times New Roman" w:cs="Times New Roman"/>
        </w:rPr>
        <w:t>izmerila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cena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osvežavanja</w:t>
      </w:r>
      <w:proofErr w:type="spellEnd"/>
      <w:r w:rsidRPr="008306A7">
        <w:rPr>
          <w:rFonts w:ascii="Times New Roman" w:hAnsi="Times New Roman" w:cs="Times New Roman"/>
        </w:rPr>
        <w:t>;</w:t>
      </w:r>
    </w:p>
    <w:p w14:paraId="0DA36FEF" w14:textId="7C6BBB97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19"/>
        </w:rPr>
        <w:t>PHASES</w:t>
      </w:r>
      <w:r w:rsidRPr="008306A7">
        <w:rPr>
          <w:rFonts w:ascii="Times New Roman" w:hAnsi="Times New Roman" w:cs="Times New Roman"/>
        </w:rPr>
        <w:t xml:space="preserve"> (754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773)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svaku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fazu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naziv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opis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funkcija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pripreme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tri </w:t>
      </w:r>
      <w:proofErr w:type="spellStart"/>
      <w:r w:rsidRPr="008306A7">
        <w:rPr>
          <w:rFonts w:ascii="Times New Roman" w:hAnsi="Times New Roman" w:cs="Times New Roman"/>
        </w:rPr>
        <w:t>prekidača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prepisani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upiti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pogled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podešena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konfiguracija</w:t>
      </w:r>
      <w:proofErr w:type="spellEnd"/>
      <w:r w:rsidRPr="008306A7">
        <w:rPr>
          <w:rFonts w:ascii="Times New Roman" w:hAnsi="Times New Roman" w:cs="Times New Roman"/>
        </w:rPr>
        <w:t xml:space="preserve">); faze </w:t>
      </w:r>
      <w:proofErr w:type="spellStart"/>
      <w:r w:rsidRPr="008306A7">
        <w:rPr>
          <w:rFonts w:ascii="Times New Roman" w:hAnsi="Times New Roman" w:cs="Times New Roman"/>
        </w:rPr>
        <w:t>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kumulativne</w:t>
      </w:r>
      <w:proofErr w:type="spellEnd"/>
      <w:r w:rsidRPr="008306A7">
        <w:rPr>
          <w:rFonts w:ascii="Times New Roman" w:hAnsi="Times New Roman" w:cs="Times New Roman"/>
        </w:rPr>
        <w:t>;</w:t>
      </w:r>
    </w:p>
    <w:p w14:paraId="5209D38E" w14:textId="5B155B78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  <w:sz w:val="19"/>
        </w:rPr>
        <w:t>pick_sql</w:t>
      </w:r>
      <w:proofErr w:type="spellEnd"/>
      <w:r w:rsidRPr="008306A7">
        <w:rPr>
          <w:rFonts w:ascii="Times New Roman" w:hAnsi="Times New Roman" w:cs="Times New Roman"/>
        </w:rPr>
        <w:t xml:space="preserve"> (776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781)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bira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varijantu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(mv, </w:t>
      </w:r>
      <w:proofErr w:type="spellStart"/>
      <w:r w:rsidRPr="008306A7">
        <w:rPr>
          <w:rFonts w:ascii="Times New Roman" w:hAnsi="Times New Roman" w:cs="Times New Roman"/>
        </w:rPr>
        <w:t>prepisan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ili</w:t>
      </w:r>
      <w:proofErr w:type="spellEnd"/>
      <w:r w:rsidRPr="008306A7">
        <w:rPr>
          <w:rFonts w:ascii="Times New Roman" w:hAnsi="Times New Roman" w:cs="Times New Roman"/>
        </w:rPr>
        <w:t xml:space="preserve"> original) </w:t>
      </w:r>
      <w:proofErr w:type="spellStart"/>
      <w:r w:rsidRPr="008306A7">
        <w:rPr>
          <w:rFonts w:ascii="Times New Roman" w:hAnsi="Times New Roman" w:cs="Times New Roman"/>
        </w:rPr>
        <w:t>prema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prekidačima</w:t>
      </w:r>
      <w:proofErr w:type="spellEnd"/>
      <w:r w:rsidRPr="008306A7">
        <w:rPr>
          <w:rFonts w:ascii="Times New Roman" w:hAnsi="Times New Roman" w:cs="Times New Roman"/>
        </w:rPr>
        <w:t xml:space="preserve"> faze.</w:t>
      </w:r>
    </w:p>
    <w:p w14:paraId="5E05BD1C" w14:textId="77777777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42" w:name="_Toc241670084"/>
      <w:bookmarkStart w:id="43" w:name="_Toc241677626"/>
      <w:r w:rsidRPr="008306A7">
        <w:rPr>
          <w:rFonts w:ascii="Times New Roman" w:hAnsi="Times New Roman" w:cs="Times New Roman"/>
          <w:b w:val="0"/>
          <w:bCs w:val="0"/>
          <w:color w:val="auto"/>
        </w:rPr>
        <w:t>3.10. Throughput test</w:t>
      </w:r>
      <w:bookmarkEnd w:id="42"/>
      <w:bookmarkEnd w:id="43"/>
    </w:p>
    <w:p w14:paraId="1D34C2CD" w14:textId="39631FA6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16. Throughput test </w:t>
      </w:r>
      <w:proofErr w:type="spellStart"/>
      <w:r w:rsidRPr="008306A7">
        <w:rPr>
          <w:rFonts w:ascii="Times New Roman" w:hAnsi="Times New Roman" w:cs="Times New Roman"/>
          <w:color w:val="auto"/>
        </w:rPr>
        <w:t>sa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paralelnim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tokovima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8306A7">
        <w:rPr>
          <w:rFonts w:ascii="Times New Roman" w:hAnsi="Times New Roman" w:cs="Times New Roman"/>
          <w:color w:val="auto"/>
        </w:rPr>
        <w:t>linije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784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>829)</w:t>
      </w:r>
    </w:p>
    <w:p w14:paraId="0C21EDF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784  # ---------------------------------------------------------------------------</w:t>
      </w:r>
    </w:p>
    <w:p w14:paraId="0CB2FF1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785  # Throughput test</w:t>
      </w:r>
    </w:p>
    <w:p w14:paraId="49F1C1F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786  # ---------------------------------------------------------------------------</w:t>
      </w:r>
    </w:p>
    <w:p w14:paraId="5AAB170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787   </w:t>
      </w:r>
    </w:p>
    <w:p w14:paraId="709FD39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788  def </w:t>
      </w:r>
      <w:proofErr w:type="spellStart"/>
      <w:r w:rsidRPr="008306A7">
        <w:rPr>
          <w:rFonts w:ascii="Times New Roman" w:hAnsi="Times New Roman" w:cs="Times New Roman"/>
        </w:rPr>
        <w:t>throughput_test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args</w:t>
      </w:r>
      <w:proofErr w:type="spellEnd"/>
      <w:r w:rsidRPr="008306A7">
        <w:rPr>
          <w:rFonts w:ascii="Times New Roman" w:hAnsi="Times New Roman" w:cs="Times New Roman"/>
        </w:rPr>
        <w:t xml:space="preserve">, phase, </w:t>
      </w:r>
      <w:proofErr w:type="spellStart"/>
      <w:r w:rsidRPr="008306A7">
        <w:rPr>
          <w:rFonts w:ascii="Times New Roman" w:hAnsi="Times New Roman" w:cs="Times New Roman"/>
        </w:rPr>
        <w:t>n_streams</w:t>
      </w:r>
      <w:proofErr w:type="spellEnd"/>
      <w:r w:rsidRPr="008306A7">
        <w:rPr>
          <w:rFonts w:ascii="Times New Roman" w:hAnsi="Times New Roman" w:cs="Times New Roman"/>
        </w:rPr>
        <w:t>):</w:t>
      </w:r>
    </w:p>
    <w:p w14:paraId="3E8441F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789      """</w:t>
      </w:r>
      <w:proofErr w:type="spellStart"/>
      <w:r w:rsidRPr="008306A7">
        <w:rPr>
          <w:rFonts w:ascii="Times New Roman" w:hAnsi="Times New Roman" w:cs="Times New Roman"/>
        </w:rPr>
        <w:t>Pokreće</w:t>
      </w:r>
      <w:proofErr w:type="spellEnd"/>
      <w:r w:rsidRPr="008306A7">
        <w:rPr>
          <w:rFonts w:ascii="Times New Roman" w:hAnsi="Times New Roman" w:cs="Times New Roman"/>
        </w:rPr>
        <w:t xml:space="preserve"> n </w:t>
      </w:r>
      <w:proofErr w:type="spellStart"/>
      <w:r w:rsidRPr="008306A7">
        <w:rPr>
          <w:rFonts w:ascii="Times New Roman" w:hAnsi="Times New Roman" w:cs="Times New Roman"/>
        </w:rPr>
        <w:t>paralelnih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tokova</w:t>
      </w:r>
      <w:proofErr w:type="spellEnd"/>
      <w:r w:rsidRPr="008306A7">
        <w:rPr>
          <w:rFonts w:ascii="Times New Roman" w:hAnsi="Times New Roman" w:cs="Times New Roman"/>
        </w:rPr>
        <w:t xml:space="preserve">; </w:t>
      </w:r>
      <w:proofErr w:type="spellStart"/>
      <w:r w:rsidRPr="008306A7">
        <w:rPr>
          <w:rFonts w:ascii="Times New Roman" w:hAnsi="Times New Roman" w:cs="Times New Roman"/>
        </w:rPr>
        <w:t>svaki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izvršava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sve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upite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permutovanom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redosledu</w:t>
      </w:r>
      <w:proofErr w:type="spellEnd"/>
      <w:r w:rsidRPr="008306A7">
        <w:rPr>
          <w:rFonts w:ascii="Times New Roman" w:hAnsi="Times New Roman" w:cs="Times New Roman"/>
        </w:rPr>
        <w:t>."""</w:t>
      </w:r>
    </w:p>
    <w:p w14:paraId="72E33D9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790      settings = TUNED_SETTINGS if phase["tuned"] else DEFAULT_SETTINGS</w:t>
      </w:r>
    </w:p>
    <w:p w14:paraId="12BE2DF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791      errors = []</w:t>
      </w:r>
    </w:p>
    <w:p w14:paraId="24F6E08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792      barrier = </w:t>
      </w:r>
      <w:proofErr w:type="spellStart"/>
      <w:r w:rsidRPr="008306A7">
        <w:rPr>
          <w:rFonts w:ascii="Times New Roman" w:hAnsi="Times New Roman" w:cs="Times New Roman"/>
        </w:rPr>
        <w:t>threading.Barrier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n_streams</w:t>
      </w:r>
      <w:proofErr w:type="spellEnd"/>
      <w:r w:rsidRPr="008306A7">
        <w:rPr>
          <w:rFonts w:ascii="Times New Roman" w:hAnsi="Times New Roman" w:cs="Times New Roman"/>
        </w:rPr>
        <w:t xml:space="preserve"> + 1)</w:t>
      </w:r>
    </w:p>
    <w:p w14:paraId="2E0FAB6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793   </w:t>
      </w:r>
    </w:p>
    <w:p w14:paraId="2A2F4F8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794      def worker(</w:t>
      </w:r>
      <w:proofErr w:type="spellStart"/>
      <w:r w:rsidRPr="008306A7">
        <w:rPr>
          <w:rFonts w:ascii="Times New Roman" w:hAnsi="Times New Roman" w:cs="Times New Roman"/>
        </w:rPr>
        <w:t>stream_id</w:t>
      </w:r>
      <w:proofErr w:type="spellEnd"/>
      <w:r w:rsidRPr="008306A7">
        <w:rPr>
          <w:rFonts w:ascii="Times New Roman" w:hAnsi="Times New Roman" w:cs="Times New Roman"/>
        </w:rPr>
        <w:t>):</w:t>
      </w:r>
    </w:p>
    <w:p w14:paraId="740AE85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795          try:</w:t>
      </w:r>
    </w:p>
    <w:p w14:paraId="617FA2C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lastRenderedPageBreak/>
        <w:t>796              conn = connect(</w:t>
      </w:r>
      <w:proofErr w:type="spellStart"/>
      <w:r w:rsidRPr="008306A7">
        <w:rPr>
          <w:rFonts w:ascii="Times New Roman" w:hAnsi="Times New Roman" w:cs="Times New Roman"/>
        </w:rPr>
        <w:t>args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7894720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797              </w:t>
      </w:r>
      <w:proofErr w:type="spellStart"/>
      <w:r w:rsidRPr="008306A7">
        <w:rPr>
          <w:rFonts w:ascii="Times New Roman" w:hAnsi="Times New Roman" w:cs="Times New Roman"/>
        </w:rPr>
        <w:t>apply_settings</w:t>
      </w:r>
      <w:proofErr w:type="spellEnd"/>
      <w:r w:rsidRPr="008306A7">
        <w:rPr>
          <w:rFonts w:ascii="Times New Roman" w:hAnsi="Times New Roman" w:cs="Times New Roman"/>
        </w:rPr>
        <w:t xml:space="preserve">(conn, settings, </w:t>
      </w:r>
      <w:proofErr w:type="spellStart"/>
      <w:r w:rsidRPr="008306A7">
        <w:rPr>
          <w:rFonts w:ascii="Times New Roman" w:hAnsi="Times New Roman" w:cs="Times New Roman"/>
        </w:rPr>
        <w:t>args.timeout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71E83AA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798              order = list(</w:t>
      </w:r>
      <w:proofErr w:type="spellStart"/>
      <w:r w:rsidRPr="008306A7">
        <w:rPr>
          <w:rFonts w:ascii="Times New Roman" w:hAnsi="Times New Roman" w:cs="Times New Roman"/>
        </w:rPr>
        <w:t>QUERIES.keys</w:t>
      </w:r>
      <w:proofErr w:type="spellEnd"/>
      <w:r w:rsidRPr="008306A7">
        <w:rPr>
          <w:rFonts w:ascii="Times New Roman" w:hAnsi="Times New Roman" w:cs="Times New Roman"/>
        </w:rPr>
        <w:t>())</w:t>
      </w:r>
    </w:p>
    <w:p w14:paraId="75201D0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799              </w:t>
      </w:r>
      <w:proofErr w:type="spellStart"/>
      <w:r w:rsidRPr="008306A7">
        <w:rPr>
          <w:rFonts w:ascii="Times New Roman" w:hAnsi="Times New Roman" w:cs="Times New Roman"/>
        </w:rPr>
        <w:t>random.Random</w:t>
      </w:r>
      <w:proofErr w:type="spellEnd"/>
      <w:r w:rsidRPr="008306A7">
        <w:rPr>
          <w:rFonts w:ascii="Times New Roman" w:hAnsi="Times New Roman" w:cs="Times New Roman"/>
        </w:rPr>
        <w:t xml:space="preserve">(1000 + </w:t>
      </w:r>
      <w:proofErr w:type="spellStart"/>
      <w:r w:rsidRPr="008306A7">
        <w:rPr>
          <w:rFonts w:ascii="Times New Roman" w:hAnsi="Times New Roman" w:cs="Times New Roman"/>
        </w:rPr>
        <w:t>stream_id</w:t>
      </w:r>
      <w:proofErr w:type="spellEnd"/>
      <w:r w:rsidRPr="008306A7">
        <w:rPr>
          <w:rFonts w:ascii="Times New Roman" w:hAnsi="Times New Roman" w:cs="Times New Roman"/>
        </w:rPr>
        <w:t>).shuffle(order)</w:t>
      </w:r>
    </w:p>
    <w:p w14:paraId="6C0633B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800              </w:t>
      </w:r>
      <w:proofErr w:type="spellStart"/>
      <w:r w:rsidRPr="008306A7">
        <w:rPr>
          <w:rFonts w:ascii="Times New Roman" w:hAnsi="Times New Roman" w:cs="Times New Roman"/>
        </w:rPr>
        <w:t>barrier.wait</w:t>
      </w:r>
      <w:proofErr w:type="spellEnd"/>
      <w:r w:rsidRPr="008306A7">
        <w:rPr>
          <w:rFonts w:ascii="Times New Roman" w:hAnsi="Times New Roman" w:cs="Times New Roman"/>
        </w:rPr>
        <w:t>()</w:t>
      </w:r>
    </w:p>
    <w:p w14:paraId="44FBBB4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801              with </w:t>
      </w:r>
      <w:proofErr w:type="spellStart"/>
      <w:r w:rsidRPr="008306A7">
        <w:rPr>
          <w:rFonts w:ascii="Times New Roman" w:hAnsi="Times New Roman" w:cs="Times New Roman"/>
        </w:rPr>
        <w:t>conn.cursor</w:t>
      </w:r>
      <w:proofErr w:type="spellEnd"/>
      <w:r w:rsidRPr="008306A7">
        <w:rPr>
          <w:rFonts w:ascii="Times New Roman" w:hAnsi="Times New Roman" w:cs="Times New Roman"/>
        </w:rPr>
        <w:t>() as cur:</w:t>
      </w:r>
    </w:p>
    <w:p w14:paraId="084CF9C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802                  for 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 xml:space="preserve"> in order:</w:t>
      </w:r>
    </w:p>
    <w:p w14:paraId="0C17E0E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803                      </w:t>
      </w:r>
      <w:proofErr w:type="spellStart"/>
      <w:r w:rsidRPr="008306A7">
        <w:rPr>
          <w:rFonts w:ascii="Times New Roman" w:hAnsi="Times New Roman" w:cs="Times New Roman"/>
        </w:rPr>
        <w:t>sql</w:t>
      </w:r>
      <w:proofErr w:type="spellEnd"/>
      <w:r w:rsidRPr="008306A7">
        <w:rPr>
          <w:rFonts w:ascii="Times New Roman" w:hAnsi="Times New Roman" w:cs="Times New Roman"/>
        </w:rPr>
        <w:t xml:space="preserve">, _ = </w:t>
      </w:r>
      <w:proofErr w:type="spellStart"/>
      <w:r w:rsidRPr="008306A7">
        <w:rPr>
          <w:rFonts w:ascii="Times New Roman" w:hAnsi="Times New Roman" w:cs="Times New Roman"/>
        </w:rPr>
        <w:t>pick_sql</w:t>
      </w:r>
      <w:proofErr w:type="spellEnd"/>
      <w:r w:rsidRPr="008306A7">
        <w:rPr>
          <w:rFonts w:ascii="Times New Roman" w:hAnsi="Times New Roman" w:cs="Times New Roman"/>
        </w:rPr>
        <w:t>(QUERIES[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>], phase)</w:t>
      </w:r>
    </w:p>
    <w:p w14:paraId="0B1ABC1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804                      </w:t>
      </w:r>
      <w:proofErr w:type="spellStart"/>
      <w:r w:rsidRPr="008306A7">
        <w:rPr>
          <w:rFonts w:ascii="Times New Roman" w:hAnsi="Times New Roman" w:cs="Times New Roman"/>
        </w:rPr>
        <w:t>cur.execute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sql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1BAE28C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805                      </w:t>
      </w:r>
      <w:proofErr w:type="spellStart"/>
      <w:r w:rsidRPr="008306A7">
        <w:rPr>
          <w:rFonts w:ascii="Times New Roman" w:hAnsi="Times New Roman" w:cs="Times New Roman"/>
        </w:rPr>
        <w:t>cur.fetchall</w:t>
      </w:r>
      <w:proofErr w:type="spellEnd"/>
      <w:r w:rsidRPr="008306A7">
        <w:rPr>
          <w:rFonts w:ascii="Times New Roman" w:hAnsi="Times New Roman" w:cs="Times New Roman"/>
        </w:rPr>
        <w:t>()</w:t>
      </w:r>
    </w:p>
    <w:p w14:paraId="035F282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806              </w:t>
      </w:r>
      <w:proofErr w:type="spellStart"/>
      <w:r w:rsidRPr="008306A7">
        <w:rPr>
          <w:rFonts w:ascii="Times New Roman" w:hAnsi="Times New Roman" w:cs="Times New Roman"/>
        </w:rPr>
        <w:t>conn.close</w:t>
      </w:r>
      <w:proofErr w:type="spellEnd"/>
      <w:r w:rsidRPr="008306A7">
        <w:rPr>
          <w:rFonts w:ascii="Times New Roman" w:hAnsi="Times New Roman" w:cs="Times New Roman"/>
        </w:rPr>
        <w:t>()</w:t>
      </w:r>
    </w:p>
    <w:p w14:paraId="7493E2B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807          except Exception as e:  # </w:t>
      </w:r>
      <w:proofErr w:type="spellStart"/>
      <w:r w:rsidRPr="008306A7">
        <w:rPr>
          <w:rFonts w:ascii="Times New Roman" w:hAnsi="Times New Roman" w:cs="Times New Roman"/>
        </w:rPr>
        <w:t>noqa</w:t>
      </w:r>
      <w:proofErr w:type="spellEnd"/>
      <w:r w:rsidRPr="008306A7">
        <w:rPr>
          <w:rFonts w:ascii="Times New Roman" w:hAnsi="Times New Roman" w:cs="Times New Roman"/>
        </w:rPr>
        <w:t xml:space="preserve">: BLE001 - </w:t>
      </w:r>
      <w:proofErr w:type="spellStart"/>
      <w:r w:rsidRPr="008306A7">
        <w:rPr>
          <w:rFonts w:ascii="Times New Roman" w:hAnsi="Times New Roman" w:cs="Times New Roman"/>
        </w:rPr>
        <w:t>greška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prijavljuje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korisniku</w:t>
      </w:r>
      <w:proofErr w:type="spellEnd"/>
    </w:p>
    <w:p w14:paraId="686D671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808              </w:t>
      </w:r>
      <w:proofErr w:type="spellStart"/>
      <w:r w:rsidRPr="008306A7">
        <w:rPr>
          <w:rFonts w:ascii="Times New Roman" w:hAnsi="Times New Roman" w:cs="Times New Roman"/>
        </w:rPr>
        <w:t>errors.append</w:t>
      </w:r>
      <w:proofErr w:type="spellEnd"/>
      <w:r w:rsidRPr="008306A7">
        <w:rPr>
          <w:rFonts w:ascii="Times New Roman" w:hAnsi="Times New Roman" w:cs="Times New Roman"/>
        </w:rPr>
        <w:t>(str(e))</w:t>
      </w:r>
    </w:p>
    <w:p w14:paraId="4817AFE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809              try:</w:t>
      </w:r>
    </w:p>
    <w:p w14:paraId="4FC3D14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810                  </w:t>
      </w:r>
      <w:proofErr w:type="spellStart"/>
      <w:r w:rsidRPr="008306A7">
        <w:rPr>
          <w:rFonts w:ascii="Times New Roman" w:hAnsi="Times New Roman" w:cs="Times New Roman"/>
        </w:rPr>
        <w:t>barrier.abort</w:t>
      </w:r>
      <w:proofErr w:type="spellEnd"/>
      <w:r w:rsidRPr="008306A7">
        <w:rPr>
          <w:rFonts w:ascii="Times New Roman" w:hAnsi="Times New Roman" w:cs="Times New Roman"/>
        </w:rPr>
        <w:t>()</w:t>
      </w:r>
    </w:p>
    <w:p w14:paraId="2640C95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811              except </w:t>
      </w:r>
      <w:proofErr w:type="spellStart"/>
      <w:r w:rsidRPr="008306A7">
        <w:rPr>
          <w:rFonts w:ascii="Times New Roman" w:hAnsi="Times New Roman" w:cs="Times New Roman"/>
        </w:rPr>
        <w:t>threading.BrokenBarrierError</w:t>
      </w:r>
      <w:proofErr w:type="spellEnd"/>
      <w:r w:rsidRPr="008306A7">
        <w:rPr>
          <w:rFonts w:ascii="Times New Roman" w:hAnsi="Times New Roman" w:cs="Times New Roman"/>
        </w:rPr>
        <w:t>:</w:t>
      </w:r>
    </w:p>
    <w:p w14:paraId="1E78F70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812                  pass</w:t>
      </w:r>
    </w:p>
    <w:p w14:paraId="21AAB5D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813   </w:t>
      </w:r>
    </w:p>
    <w:p w14:paraId="2D0FE11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814      threads = [</w:t>
      </w:r>
      <w:proofErr w:type="spellStart"/>
      <w:r w:rsidRPr="008306A7">
        <w:rPr>
          <w:rFonts w:ascii="Times New Roman" w:hAnsi="Times New Roman" w:cs="Times New Roman"/>
        </w:rPr>
        <w:t>threading.Thread</w:t>
      </w:r>
      <w:proofErr w:type="spellEnd"/>
      <w:r w:rsidRPr="008306A7">
        <w:rPr>
          <w:rFonts w:ascii="Times New Roman" w:hAnsi="Times New Roman" w:cs="Times New Roman"/>
        </w:rPr>
        <w:t xml:space="preserve">(target=worker, </w:t>
      </w:r>
      <w:proofErr w:type="spellStart"/>
      <w:r w:rsidRPr="008306A7">
        <w:rPr>
          <w:rFonts w:ascii="Times New Roman" w:hAnsi="Times New Roman" w:cs="Times New Roman"/>
        </w:rPr>
        <w:t>args</w:t>
      </w:r>
      <w:proofErr w:type="spellEnd"/>
      <w:r w:rsidRPr="008306A7">
        <w:rPr>
          <w:rFonts w:ascii="Times New Roman" w:hAnsi="Times New Roman" w:cs="Times New Roman"/>
        </w:rPr>
        <w:t>=(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,)) for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in range(</w:t>
      </w:r>
      <w:proofErr w:type="spellStart"/>
      <w:r w:rsidRPr="008306A7">
        <w:rPr>
          <w:rFonts w:ascii="Times New Roman" w:hAnsi="Times New Roman" w:cs="Times New Roman"/>
        </w:rPr>
        <w:t>n_streams</w:t>
      </w:r>
      <w:proofErr w:type="spellEnd"/>
      <w:r w:rsidRPr="008306A7">
        <w:rPr>
          <w:rFonts w:ascii="Times New Roman" w:hAnsi="Times New Roman" w:cs="Times New Roman"/>
        </w:rPr>
        <w:t>)]</w:t>
      </w:r>
    </w:p>
    <w:p w14:paraId="5539ED5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815      for t in threads:</w:t>
      </w:r>
    </w:p>
    <w:p w14:paraId="2A53FEB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816          </w:t>
      </w:r>
      <w:proofErr w:type="spellStart"/>
      <w:r w:rsidRPr="008306A7">
        <w:rPr>
          <w:rFonts w:ascii="Times New Roman" w:hAnsi="Times New Roman" w:cs="Times New Roman"/>
        </w:rPr>
        <w:t>t.start</w:t>
      </w:r>
      <w:proofErr w:type="spellEnd"/>
      <w:r w:rsidRPr="008306A7">
        <w:rPr>
          <w:rFonts w:ascii="Times New Roman" w:hAnsi="Times New Roman" w:cs="Times New Roman"/>
        </w:rPr>
        <w:t>()</w:t>
      </w:r>
    </w:p>
    <w:p w14:paraId="735FD54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817      try:</w:t>
      </w:r>
    </w:p>
    <w:p w14:paraId="3E86B97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818          </w:t>
      </w:r>
      <w:proofErr w:type="spellStart"/>
      <w:r w:rsidRPr="008306A7">
        <w:rPr>
          <w:rFonts w:ascii="Times New Roman" w:hAnsi="Times New Roman" w:cs="Times New Roman"/>
        </w:rPr>
        <w:t>barrier.wait</w:t>
      </w:r>
      <w:proofErr w:type="spellEnd"/>
      <w:r w:rsidRPr="008306A7">
        <w:rPr>
          <w:rFonts w:ascii="Times New Roman" w:hAnsi="Times New Roman" w:cs="Times New Roman"/>
        </w:rPr>
        <w:t>()</w:t>
      </w:r>
    </w:p>
    <w:p w14:paraId="518724C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819      except </w:t>
      </w:r>
      <w:proofErr w:type="spellStart"/>
      <w:r w:rsidRPr="008306A7">
        <w:rPr>
          <w:rFonts w:ascii="Times New Roman" w:hAnsi="Times New Roman" w:cs="Times New Roman"/>
        </w:rPr>
        <w:t>threading.BrokenBarrierError</w:t>
      </w:r>
      <w:proofErr w:type="spellEnd"/>
      <w:r w:rsidRPr="008306A7">
        <w:rPr>
          <w:rFonts w:ascii="Times New Roman" w:hAnsi="Times New Roman" w:cs="Times New Roman"/>
        </w:rPr>
        <w:t>:</w:t>
      </w:r>
    </w:p>
    <w:p w14:paraId="489A2EB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820          pass</w:t>
      </w:r>
    </w:p>
    <w:p w14:paraId="5DFE450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821      t0 = </w:t>
      </w:r>
      <w:proofErr w:type="spellStart"/>
      <w:r w:rsidRPr="008306A7">
        <w:rPr>
          <w:rFonts w:ascii="Times New Roman" w:hAnsi="Times New Roman" w:cs="Times New Roman"/>
        </w:rPr>
        <w:t>time.perf_counter</w:t>
      </w:r>
      <w:proofErr w:type="spellEnd"/>
      <w:r w:rsidRPr="008306A7">
        <w:rPr>
          <w:rFonts w:ascii="Times New Roman" w:hAnsi="Times New Roman" w:cs="Times New Roman"/>
        </w:rPr>
        <w:t>()</w:t>
      </w:r>
    </w:p>
    <w:p w14:paraId="7EABA3C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822      for t in threads:</w:t>
      </w:r>
    </w:p>
    <w:p w14:paraId="19B772B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823          </w:t>
      </w:r>
      <w:proofErr w:type="spellStart"/>
      <w:r w:rsidRPr="008306A7">
        <w:rPr>
          <w:rFonts w:ascii="Times New Roman" w:hAnsi="Times New Roman" w:cs="Times New Roman"/>
        </w:rPr>
        <w:t>t.join</w:t>
      </w:r>
      <w:proofErr w:type="spellEnd"/>
      <w:r w:rsidRPr="008306A7">
        <w:rPr>
          <w:rFonts w:ascii="Times New Roman" w:hAnsi="Times New Roman" w:cs="Times New Roman"/>
        </w:rPr>
        <w:t>()</w:t>
      </w:r>
    </w:p>
    <w:p w14:paraId="2DB7E95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824      elapsed = </w:t>
      </w:r>
      <w:proofErr w:type="spellStart"/>
      <w:r w:rsidRPr="008306A7">
        <w:rPr>
          <w:rFonts w:ascii="Times New Roman" w:hAnsi="Times New Roman" w:cs="Times New Roman"/>
        </w:rPr>
        <w:t>time.perf_counter</w:t>
      </w:r>
      <w:proofErr w:type="spellEnd"/>
      <w:r w:rsidRPr="008306A7">
        <w:rPr>
          <w:rFonts w:ascii="Times New Roman" w:hAnsi="Times New Roman" w:cs="Times New Roman"/>
        </w:rPr>
        <w:t>() - t0</w:t>
      </w:r>
    </w:p>
    <w:p w14:paraId="037E62F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825      if errors:</w:t>
      </w:r>
    </w:p>
    <w:p w14:paraId="22A6E9A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826          raise </w:t>
      </w:r>
      <w:proofErr w:type="spellStart"/>
      <w:r w:rsidRPr="008306A7">
        <w:rPr>
          <w:rFonts w:ascii="Times New Roman" w:hAnsi="Times New Roman" w:cs="Times New Roman"/>
        </w:rPr>
        <w:t>RuntimeError</w:t>
      </w:r>
      <w:proofErr w:type="spellEnd"/>
      <w:r w:rsidRPr="008306A7">
        <w:rPr>
          <w:rFonts w:ascii="Times New Roman" w:hAnsi="Times New Roman" w:cs="Times New Roman"/>
        </w:rPr>
        <w:t>(errors[0])</w:t>
      </w:r>
    </w:p>
    <w:p w14:paraId="785EA2A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827      return elapsed</w:t>
      </w:r>
    </w:p>
    <w:p w14:paraId="6192CB9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828   </w:t>
      </w:r>
    </w:p>
    <w:p w14:paraId="5799417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829   </w:t>
      </w:r>
    </w:p>
    <w:p w14:paraId="2D7225E3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0F244844" w14:textId="6C11290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Šta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radi</w:t>
      </w:r>
      <w:proofErr w:type="spellEnd"/>
      <w:r w:rsidRPr="008306A7">
        <w:rPr>
          <w:rFonts w:ascii="Times New Roman" w:hAnsi="Times New Roman" w:cs="Times New Roman"/>
        </w:rPr>
        <w:t xml:space="preserve">: throughput test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više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paralelnih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tokova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izvršava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svih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devet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, po </w:t>
      </w:r>
      <w:proofErr w:type="spellStart"/>
      <w:r w:rsidRPr="008306A7">
        <w:rPr>
          <w:rFonts w:ascii="Times New Roman" w:hAnsi="Times New Roman" w:cs="Times New Roman"/>
        </w:rPr>
        <w:t>uzoru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TPC-H [3].</w:t>
      </w:r>
    </w:p>
    <w:p w14:paraId="7DF50129" w14:textId="1490D293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  <w:sz w:val="19"/>
        </w:rPr>
        <w:t>throughput_test</w:t>
      </w:r>
      <w:proofErr w:type="spellEnd"/>
      <w:r w:rsidRPr="008306A7">
        <w:rPr>
          <w:rFonts w:ascii="Times New Roman" w:hAnsi="Times New Roman" w:cs="Times New Roman"/>
        </w:rPr>
        <w:t xml:space="preserve"> (788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>792, 814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827)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pravi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niti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barijeru</w:t>
      </w:r>
      <w:proofErr w:type="spellEnd"/>
      <w:r w:rsidRPr="008306A7">
        <w:rPr>
          <w:rFonts w:ascii="Times New Roman" w:hAnsi="Times New Roman" w:cs="Times New Roman"/>
        </w:rPr>
        <w:t xml:space="preserve">, meri </w:t>
      </w:r>
      <w:proofErr w:type="spellStart"/>
      <w:r w:rsidRPr="008306A7">
        <w:rPr>
          <w:rFonts w:ascii="Times New Roman" w:hAnsi="Times New Roman" w:cs="Times New Roman"/>
        </w:rPr>
        <w:t>vreme</w:t>
      </w:r>
      <w:proofErr w:type="spellEnd"/>
      <w:r w:rsidRPr="008306A7">
        <w:rPr>
          <w:rFonts w:ascii="Times New Roman" w:hAnsi="Times New Roman" w:cs="Times New Roman"/>
        </w:rPr>
        <w:t xml:space="preserve"> od </w:t>
      </w:r>
      <w:proofErr w:type="spellStart"/>
      <w:r w:rsidRPr="008306A7">
        <w:rPr>
          <w:rFonts w:ascii="Times New Roman" w:hAnsi="Times New Roman" w:cs="Times New Roman"/>
        </w:rPr>
        <w:t>zajedničkog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početka</w:t>
      </w:r>
      <w:proofErr w:type="spellEnd"/>
      <w:r w:rsidRPr="008306A7">
        <w:rPr>
          <w:rFonts w:ascii="Times New Roman" w:hAnsi="Times New Roman" w:cs="Times New Roman"/>
        </w:rPr>
        <w:t xml:space="preserve"> do </w:t>
      </w:r>
      <w:proofErr w:type="spellStart"/>
      <w:r w:rsidRPr="008306A7">
        <w:rPr>
          <w:rFonts w:ascii="Times New Roman" w:hAnsi="Times New Roman" w:cs="Times New Roman"/>
        </w:rPr>
        <w:t>kraja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poslednje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niti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prijavljuje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greške</w:t>
      </w:r>
      <w:proofErr w:type="spellEnd"/>
      <w:r w:rsidRPr="008306A7">
        <w:rPr>
          <w:rFonts w:ascii="Times New Roman" w:hAnsi="Times New Roman" w:cs="Times New Roman"/>
        </w:rPr>
        <w:t>;</w:t>
      </w:r>
    </w:p>
    <w:p w14:paraId="3B3A8565" w14:textId="5BE37AD5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19"/>
        </w:rPr>
        <w:t>worker</w:t>
      </w:r>
      <w:r w:rsidRPr="008306A7">
        <w:rPr>
          <w:rFonts w:ascii="Times New Roman" w:hAnsi="Times New Roman" w:cs="Times New Roman"/>
        </w:rPr>
        <w:t xml:space="preserve"> (794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812)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svaka</w:t>
      </w:r>
      <w:proofErr w:type="spellEnd"/>
      <w:r w:rsidRPr="008306A7">
        <w:rPr>
          <w:rFonts w:ascii="Times New Roman" w:hAnsi="Times New Roman" w:cs="Times New Roman"/>
        </w:rPr>
        <w:t xml:space="preserve"> nit </w:t>
      </w:r>
      <w:proofErr w:type="spellStart"/>
      <w:r w:rsidRPr="008306A7">
        <w:rPr>
          <w:rFonts w:ascii="Times New Roman" w:hAnsi="Times New Roman" w:cs="Times New Roman"/>
        </w:rPr>
        <w:t>ima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sopstvenu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konekciju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redosled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permutovan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semenom</w:t>
      </w:r>
      <w:proofErr w:type="spellEnd"/>
      <w:r w:rsidRPr="008306A7">
        <w:rPr>
          <w:rFonts w:ascii="Times New Roman" w:hAnsi="Times New Roman" w:cs="Times New Roman"/>
        </w:rPr>
        <w:t xml:space="preserve"> 1000 + 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toka</w:t>
      </w:r>
      <w:proofErr w:type="spellEnd"/>
      <w:r w:rsidRPr="008306A7">
        <w:rPr>
          <w:rFonts w:ascii="Times New Roman" w:hAnsi="Times New Roman" w:cs="Times New Roman"/>
        </w:rPr>
        <w:t xml:space="preserve">; </w:t>
      </w:r>
      <w:proofErr w:type="spellStart"/>
      <w:r w:rsidRPr="008306A7">
        <w:rPr>
          <w:rFonts w:ascii="Times New Roman" w:hAnsi="Times New Roman" w:cs="Times New Roman"/>
        </w:rPr>
        <w:t>kod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greške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prekida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barijeru</w:t>
      </w:r>
      <w:proofErr w:type="spellEnd"/>
      <w:r w:rsidRPr="008306A7">
        <w:rPr>
          <w:rFonts w:ascii="Times New Roman" w:hAnsi="Times New Roman" w:cs="Times New Roman"/>
        </w:rPr>
        <w:t xml:space="preserve">, da </w:t>
      </w:r>
      <w:proofErr w:type="spellStart"/>
      <w:r w:rsidRPr="008306A7">
        <w:rPr>
          <w:rFonts w:ascii="Times New Roman" w:hAnsi="Times New Roman" w:cs="Times New Roman"/>
        </w:rPr>
        <w:t>druge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niti</w:t>
      </w:r>
      <w:proofErr w:type="spellEnd"/>
      <w:r w:rsidRPr="008306A7">
        <w:rPr>
          <w:rFonts w:ascii="Times New Roman" w:hAnsi="Times New Roman" w:cs="Times New Roman"/>
        </w:rPr>
        <w:t xml:space="preserve"> ne bi </w:t>
      </w:r>
      <w:proofErr w:type="spellStart"/>
      <w:r w:rsidRPr="008306A7">
        <w:rPr>
          <w:rFonts w:ascii="Times New Roman" w:hAnsi="Times New Roman" w:cs="Times New Roman"/>
        </w:rPr>
        <w:t>čekale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zauvek</w:t>
      </w:r>
      <w:proofErr w:type="spellEnd"/>
      <w:r w:rsidRPr="008306A7">
        <w:rPr>
          <w:rFonts w:ascii="Times New Roman" w:hAnsi="Times New Roman" w:cs="Times New Roman"/>
        </w:rPr>
        <w:t xml:space="preserve">. Niti </w:t>
      </w:r>
      <w:proofErr w:type="spellStart"/>
      <w:r w:rsidRPr="008306A7">
        <w:rPr>
          <w:rFonts w:ascii="Times New Roman" w:hAnsi="Times New Roman" w:cs="Times New Roman"/>
        </w:rPr>
        <w:t>zaista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paralelno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jer</w:t>
      </w:r>
      <w:proofErr w:type="spellEnd"/>
      <w:r w:rsidRPr="008306A7">
        <w:rPr>
          <w:rFonts w:ascii="Times New Roman" w:hAnsi="Times New Roman" w:cs="Times New Roman"/>
        </w:rPr>
        <w:t xml:space="preserve"> psycopg2 </w:t>
      </w:r>
      <w:proofErr w:type="spellStart"/>
      <w:r w:rsidRPr="008306A7">
        <w:rPr>
          <w:rFonts w:ascii="Times New Roman" w:hAnsi="Times New Roman" w:cs="Times New Roman"/>
        </w:rPr>
        <w:t>oslobađa</w:t>
      </w:r>
      <w:proofErr w:type="spellEnd"/>
      <w:r w:rsidRPr="008306A7">
        <w:rPr>
          <w:rFonts w:ascii="Times New Roman" w:hAnsi="Times New Roman" w:cs="Times New Roman"/>
        </w:rPr>
        <w:t xml:space="preserve"> GIL </w:t>
      </w:r>
      <w:proofErr w:type="spellStart"/>
      <w:r w:rsidRPr="008306A7">
        <w:rPr>
          <w:rFonts w:ascii="Times New Roman" w:hAnsi="Times New Roman" w:cs="Times New Roman"/>
        </w:rPr>
        <w:t>dok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čeka</w:t>
      </w:r>
      <w:proofErr w:type="spellEnd"/>
      <w:r w:rsidRPr="008306A7">
        <w:rPr>
          <w:rFonts w:ascii="Times New Roman" w:hAnsi="Times New Roman" w:cs="Times New Roman"/>
        </w:rPr>
        <w:t xml:space="preserve"> server.</w:t>
      </w:r>
    </w:p>
    <w:p w14:paraId="4F1C4523" w14:textId="77777777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44" w:name="_Toc241670085"/>
      <w:bookmarkStart w:id="45" w:name="_Toc241677627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3.11.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Grafici</w:t>
      </w:r>
      <w:bookmarkEnd w:id="44"/>
      <w:bookmarkEnd w:id="45"/>
      <w:proofErr w:type="spellEnd"/>
    </w:p>
    <w:p w14:paraId="0A953A91" w14:textId="3EB914B2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17. Paleta </w:t>
      </w:r>
      <w:proofErr w:type="spellStart"/>
      <w:r w:rsidRPr="008306A7">
        <w:rPr>
          <w:rFonts w:ascii="Times New Roman" w:hAnsi="Times New Roman" w:cs="Times New Roman"/>
          <w:color w:val="auto"/>
        </w:rPr>
        <w:t>boja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stil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grafika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8306A7">
        <w:rPr>
          <w:rFonts w:ascii="Times New Roman" w:hAnsi="Times New Roman" w:cs="Times New Roman"/>
          <w:color w:val="auto"/>
        </w:rPr>
        <w:t>linije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830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>850)</w:t>
      </w:r>
    </w:p>
    <w:p w14:paraId="19F480E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830  # ---------------------------------------------------------------------------</w:t>
      </w:r>
    </w:p>
    <w:p w14:paraId="5401E88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831  # </w:t>
      </w:r>
      <w:proofErr w:type="spellStart"/>
      <w:r w:rsidRPr="008306A7">
        <w:rPr>
          <w:rFonts w:ascii="Times New Roman" w:hAnsi="Times New Roman" w:cs="Times New Roman"/>
        </w:rPr>
        <w:t>Grafici</w:t>
      </w:r>
      <w:proofErr w:type="spellEnd"/>
    </w:p>
    <w:p w14:paraId="6843196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832  # ---------------------------------------------------------------------------</w:t>
      </w:r>
    </w:p>
    <w:p w14:paraId="7132566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833   </w:t>
      </w:r>
    </w:p>
    <w:p w14:paraId="3329093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834  PALETTE = ["#2a78d6", "#eb6834", "#1baf7a", "#eda100", "#e87ba4", "#008300", "#4a3aa7", "#e34948"]</w:t>
      </w:r>
    </w:p>
    <w:p w14:paraId="4853DA4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835  INK, INK2, MUTED, GRID, AXIS, SURFACE = "#0b0b0b", "#52514e", "#898781", "#e1e0d9", "#c3c2b7", "#</w:t>
      </w:r>
      <w:proofErr w:type="spellStart"/>
      <w:r w:rsidRPr="008306A7">
        <w:rPr>
          <w:rFonts w:ascii="Times New Roman" w:hAnsi="Times New Roman" w:cs="Times New Roman"/>
        </w:rPr>
        <w:t>fcfcfb</w:t>
      </w:r>
      <w:proofErr w:type="spellEnd"/>
      <w:r w:rsidRPr="008306A7">
        <w:rPr>
          <w:rFonts w:ascii="Times New Roman" w:hAnsi="Times New Roman" w:cs="Times New Roman"/>
        </w:rPr>
        <w:t>"</w:t>
      </w:r>
    </w:p>
    <w:p w14:paraId="53E89D7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836   </w:t>
      </w:r>
    </w:p>
    <w:p w14:paraId="1DEDE4B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837   </w:t>
      </w:r>
    </w:p>
    <w:p w14:paraId="4A6C8F2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838  def </w:t>
      </w:r>
      <w:proofErr w:type="spellStart"/>
      <w:r w:rsidRPr="008306A7">
        <w:rPr>
          <w:rFonts w:ascii="Times New Roman" w:hAnsi="Times New Roman" w:cs="Times New Roman"/>
        </w:rPr>
        <w:t>style_axes</w:t>
      </w:r>
      <w:proofErr w:type="spellEnd"/>
      <w:r w:rsidRPr="008306A7">
        <w:rPr>
          <w:rFonts w:ascii="Times New Roman" w:hAnsi="Times New Roman" w:cs="Times New Roman"/>
        </w:rPr>
        <w:t xml:space="preserve">(ax, title, </w:t>
      </w:r>
      <w:proofErr w:type="spellStart"/>
      <w:r w:rsidRPr="008306A7">
        <w:rPr>
          <w:rFonts w:ascii="Times New Roman" w:hAnsi="Times New Roman" w:cs="Times New Roman"/>
        </w:rPr>
        <w:t>ylabel</w:t>
      </w:r>
      <w:proofErr w:type="spellEnd"/>
      <w:r w:rsidRPr="008306A7">
        <w:rPr>
          <w:rFonts w:ascii="Times New Roman" w:hAnsi="Times New Roman" w:cs="Times New Roman"/>
        </w:rPr>
        <w:t>):</w:t>
      </w:r>
    </w:p>
    <w:p w14:paraId="41BBE3D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839      </w:t>
      </w:r>
      <w:proofErr w:type="spellStart"/>
      <w:r w:rsidRPr="008306A7">
        <w:rPr>
          <w:rFonts w:ascii="Times New Roman" w:hAnsi="Times New Roman" w:cs="Times New Roman"/>
        </w:rPr>
        <w:t>ax.set_facecolor</w:t>
      </w:r>
      <w:proofErr w:type="spellEnd"/>
      <w:r w:rsidRPr="008306A7">
        <w:rPr>
          <w:rFonts w:ascii="Times New Roman" w:hAnsi="Times New Roman" w:cs="Times New Roman"/>
        </w:rPr>
        <w:t>(SURFACE)</w:t>
      </w:r>
    </w:p>
    <w:p w14:paraId="60209CC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840      for side in ("top", "right"):</w:t>
      </w:r>
    </w:p>
    <w:p w14:paraId="5E2C3B5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841          </w:t>
      </w:r>
      <w:proofErr w:type="spellStart"/>
      <w:r w:rsidRPr="008306A7">
        <w:rPr>
          <w:rFonts w:ascii="Times New Roman" w:hAnsi="Times New Roman" w:cs="Times New Roman"/>
        </w:rPr>
        <w:t>ax.spines</w:t>
      </w:r>
      <w:proofErr w:type="spellEnd"/>
      <w:r w:rsidRPr="008306A7">
        <w:rPr>
          <w:rFonts w:ascii="Times New Roman" w:hAnsi="Times New Roman" w:cs="Times New Roman"/>
        </w:rPr>
        <w:t>[side].</w:t>
      </w:r>
      <w:proofErr w:type="spellStart"/>
      <w:r w:rsidRPr="008306A7">
        <w:rPr>
          <w:rFonts w:ascii="Times New Roman" w:hAnsi="Times New Roman" w:cs="Times New Roman"/>
        </w:rPr>
        <w:t>set_visible</w:t>
      </w:r>
      <w:proofErr w:type="spellEnd"/>
      <w:r w:rsidRPr="008306A7">
        <w:rPr>
          <w:rFonts w:ascii="Times New Roman" w:hAnsi="Times New Roman" w:cs="Times New Roman"/>
        </w:rPr>
        <w:t>(False)</w:t>
      </w:r>
    </w:p>
    <w:p w14:paraId="61EC59E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842      for side in ("left", "bottom"):</w:t>
      </w:r>
    </w:p>
    <w:p w14:paraId="4341FE0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843          </w:t>
      </w:r>
      <w:proofErr w:type="spellStart"/>
      <w:r w:rsidRPr="008306A7">
        <w:rPr>
          <w:rFonts w:ascii="Times New Roman" w:hAnsi="Times New Roman" w:cs="Times New Roman"/>
        </w:rPr>
        <w:t>ax.spines</w:t>
      </w:r>
      <w:proofErr w:type="spellEnd"/>
      <w:r w:rsidRPr="008306A7">
        <w:rPr>
          <w:rFonts w:ascii="Times New Roman" w:hAnsi="Times New Roman" w:cs="Times New Roman"/>
        </w:rPr>
        <w:t>[side].</w:t>
      </w:r>
      <w:proofErr w:type="spellStart"/>
      <w:r w:rsidRPr="008306A7">
        <w:rPr>
          <w:rFonts w:ascii="Times New Roman" w:hAnsi="Times New Roman" w:cs="Times New Roman"/>
        </w:rPr>
        <w:t>set_color</w:t>
      </w:r>
      <w:proofErr w:type="spellEnd"/>
      <w:r w:rsidRPr="008306A7">
        <w:rPr>
          <w:rFonts w:ascii="Times New Roman" w:hAnsi="Times New Roman" w:cs="Times New Roman"/>
        </w:rPr>
        <w:t>(AXIS)</w:t>
      </w:r>
    </w:p>
    <w:p w14:paraId="55BC6B0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844      </w:t>
      </w:r>
      <w:proofErr w:type="spellStart"/>
      <w:r w:rsidRPr="008306A7">
        <w:rPr>
          <w:rFonts w:ascii="Times New Roman" w:hAnsi="Times New Roman" w:cs="Times New Roman"/>
        </w:rPr>
        <w:t>ax.tick_params</w:t>
      </w:r>
      <w:proofErr w:type="spellEnd"/>
      <w:r w:rsidRPr="008306A7">
        <w:rPr>
          <w:rFonts w:ascii="Times New Roman" w:hAnsi="Times New Roman" w:cs="Times New Roman"/>
        </w:rPr>
        <w:t xml:space="preserve">(colors=MUTED, </w:t>
      </w:r>
      <w:proofErr w:type="spellStart"/>
      <w:r w:rsidRPr="008306A7">
        <w:rPr>
          <w:rFonts w:ascii="Times New Roman" w:hAnsi="Times New Roman" w:cs="Times New Roman"/>
        </w:rPr>
        <w:t>labelcolor</w:t>
      </w:r>
      <w:proofErr w:type="spellEnd"/>
      <w:r w:rsidRPr="008306A7">
        <w:rPr>
          <w:rFonts w:ascii="Times New Roman" w:hAnsi="Times New Roman" w:cs="Times New Roman"/>
        </w:rPr>
        <w:t>=INK2)</w:t>
      </w:r>
    </w:p>
    <w:p w14:paraId="3863B74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845      </w:t>
      </w:r>
      <w:proofErr w:type="spellStart"/>
      <w:r w:rsidRPr="008306A7">
        <w:rPr>
          <w:rFonts w:ascii="Times New Roman" w:hAnsi="Times New Roman" w:cs="Times New Roman"/>
        </w:rPr>
        <w:t>ax.yaxis.grid</w:t>
      </w:r>
      <w:proofErr w:type="spellEnd"/>
      <w:r w:rsidRPr="008306A7">
        <w:rPr>
          <w:rFonts w:ascii="Times New Roman" w:hAnsi="Times New Roman" w:cs="Times New Roman"/>
        </w:rPr>
        <w:t>(True, color=GRID, linewidth=0.8)</w:t>
      </w:r>
    </w:p>
    <w:p w14:paraId="6479F0C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846      </w:t>
      </w:r>
      <w:proofErr w:type="spellStart"/>
      <w:r w:rsidRPr="008306A7">
        <w:rPr>
          <w:rFonts w:ascii="Times New Roman" w:hAnsi="Times New Roman" w:cs="Times New Roman"/>
        </w:rPr>
        <w:t>ax.set_axisbelow</w:t>
      </w:r>
      <w:proofErr w:type="spellEnd"/>
      <w:r w:rsidRPr="008306A7">
        <w:rPr>
          <w:rFonts w:ascii="Times New Roman" w:hAnsi="Times New Roman" w:cs="Times New Roman"/>
        </w:rPr>
        <w:t>(True)</w:t>
      </w:r>
    </w:p>
    <w:p w14:paraId="351817E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847      </w:t>
      </w:r>
      <w:proofErr w:type="spellStart"/>
      <w:r w:rsidRPr="008306A7">
        <w:rPr>
          <w:rFonts w:ascii="Times New Roman" w:hAnsi="Times New Roman" w:cs="Times New Roman"/>
        </w:rPr>
        <w:t>ax.set_title</w:t>
      </w:r>
      <w:proofErr w:type="spellEnd"/>
      <w:r w:rsidRPr="008306A7">
        <w:rPr>
          <w:rFonts w:ascii="Times New Roman" w:hAnsi="Times New Roman" w:cs="Times New Roman"/>
        </w:rPr>
        <w:t xml:space="preserve">(title, color=INK, </w:t>
      </w:r>
      <w:proofErr w:type="spellStart"/>
      <w:r w:rsidRPr="008306A7">
        <w:rPr>
          <w:rFonts w:ascii="Times New Roman" w:hAnsi="Times New Roman" w:cs="Times New Roman"/>
        </w:rPr>
        <w:t>fontsize</w:t>
      </w:r>
      <w:proofErr w:type="spellEnd"/>
      <w:r w:rsidRPr="008306A7">
        <w:rPr>
          <w:rFonts w:ascii="Times New Roman" w:hAnsi="Times New Roman" w:cs="Times New Roman"/>
        </w:rPr>
        <w:t>=12, loc="left", pad=12)</w:t>
      </w:r>
    </w:p>
    <w:p w14:paraId="7858F50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848      </w:t>
      </w:r>
      <w:proofErr w:type="spellStart"/>
      <w:r w:rsidRPr="008306A7">
        <w:rPr>
          <w:rFonts w:ascii="Times New Roman" w:hAnsi="Times New Roman" w:cs="Times New Roman"/>
        </w:rPr>
        <w:t>ax.set_ylabel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ylabel</w:t>
      </w:r>
      <w:proofErr w:type="spellEnd"/>
      <w:r w:rsidRPr="008306A7">
        <w:rPr>
          <w:rFonts w:ascii="Times New Roman" w:hAnsi="Times New Roman" w:cs="Times New Roman"/>
        </w:rPr>
        <w:t>, color=INK2)</w:t>
      </w:r>
    </w:p>
    <w:p w14:paraId="07BD8CD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849   </w:t>
      </w:r>
    </w:p>
    <w:p w14:paraId="0DD04EC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850   </w:t>
      </w:r>
    </w:p>
    <w:p w14:paraId="0B6BC147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3FE27A1D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Šta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radi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definiše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zajednički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vizuelni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stil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grafika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6E7382A6" w14:textId="225E0C1A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19"/>
        </w:rPr>
        <w:t>PALETTE</w:t>
      </w:r>
      <w:r w:rsidRPr="008306A7">
        <w:rPr>
          <w:rFonts w:ascii="Times New Roman" w:hAnsi="Times New Roman" w:cs="Times New Roman"/>
        </w:rPr>
        <w:t xml:space="preserve"> (834)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kategorijske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boje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fiksnom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redosledu</w:t>
      </w:r>
      <w:proofErr w:type="spellEnd"/>
      <w:r w:rsidRPr="008306A7">
        <w:rPr>
          <w:rFonts w:ascii="Times New Roman" w:hAnsi="Times New Roman" w:cs="Times New Roman"/>
        </w:rPr>
        <w:t xml:space="preserve">, pa </w:t>
      </w:r>
      <w:proofErr w:type="spellStart"/>
      <w:r w:rsidRPr="008306A7">
        <w:rPr>
          <w:rFonts w:ascii="Times New Roman" w:hAnsi="Times New Roman" w:cs="Times New Roman"/>
        </w:rPr>
        <w:t>ista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uvek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istu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boju</w:t>
      </w:r>
      <w:proofErr w:type="spellEnd"/>
      <w:r w:rsidRPr="008306A7">
        <w:rPr>
          <w:rFonts w:ascii="Times New Roman" w:hAnsi="Times New Roman" w:cs="Times New Roman"/>
        </w:rPr>
        <w:t xml:space="preserve">; </w:t>
      </w:r>
      <w:proofErr w:type="spellStart"/>
      <w:r w:rsidRPr="008306A7">
        <w:rPr>
          <w:rFonts w:ascii="Times New Roman" w:hAnsi="Times New Roman" w:cs="Times New Roman"/>
        </w:rPr>
        <w:t>linija</w:t>
      </w:r>
      <w:proofErr w:type="spellEnd"/>
      <w:r w:rsidRPr="008306A7">
        <w:rPr>
          <w:rFonts w:ascii="Times New Roman" w:hAnsi="Times New Roman" w:cs="Times New Roman"/>
        </w:rPr>
        <w:t xml:space="preserve"> 835 </w:t>
      </w:r>
      <w:proofErr w:type="spellStart"/>
      <w:r w:rsidRPr="008306A7">
        <w:rPr>
          <w:rFonts w:ascii="Times New Roman" w:hAnsi="Times New Roman" w:cs="Times New Roman"/>
        </w:rPr>
        <w:t>definiše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boje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teksta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mreže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pozadine</w:t>
      </w:r>
      <w:proofErr w:type="spellEnd"/>
      <w:r w:rsidRPr="008306A7">
        <w:rPr>
          <w:rFonts w:ascii="Times New Roman" w:hAnsi="Times New Roman" w:cs="Times New Roman"/>
        </w:rPr>
        <w:t>;</w:t>
      </w:r>
    </w:p>
    <w:p w14:paraId="60680B85" w14:textId="52E14B29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  <w:sz w:val="19"/>
        </w:rPr>
        <w:t>style_axes</w:t>
      </w:r>
      <w:proofErr w:type="spellEnd"/>
      <w:r w:rsidRPr="008306A7">
        <w:rPr>
          <w:rFonts w:ascii="Times New Roman" w:hAnsi="Times New Roman" w:cs="Times New Roman"/>
        </w:rPr>
        <w:t xml:space="preserve"> (838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848)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pozadina</w:t>
      </w:r>
      <w:proofErr w:type="spellEnd"/>
      <w:r w:rsidRPr="008306A7">
        <w:rPr>
          <w:rFonts w:ascii="Times New Roman" w:hAnsi="Times New Roman" w:cs="Times New Roman"/>
        </w:rPr>
        <w:t xml:space="preserve">, bez </w:t>
      </w:r>
      <w:proofErr w:type="spellStart"/>
      <w:r w:rsidRPr="008306A7">
        <w:rPr>
          <w:rFonts w:ascii="Times New Roman" w:hAnsi="Times New Roman" w:cs="Times New Roman"/>
        </w:rPr>
        <w:t>gornje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desne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ivice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horizontalna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mreža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naslov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poravnat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levo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128ED8D7" w14:textId="1D9ED723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18. </w:t>
      </w:r>
      <w:proofErr w:type="spellStart"/>
      <w:r w:rsidRPr="008306A7">
        <w:rPr>
          <w:rFonts w:ascii="Times New Roman" w:hAnsi="Times New Roman" w:cs="Times New Roman"/>
          <w:color w:val="auto"/>
        </w:rPr>
        <w:t>Funkcija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za </w:t>
      </w:r>
      <w:proofErr w:type="spellStart"/>
      <w:r w:rsidRPr="008306A7">
        <w:rPr>
          <w:rFonts w:ascii="Times New Roman" w:hAnsi="Times New Roman" w:cs="Times New Roman"/>
          <w:color w:val="auto"/>
        </w:rPr>
        <w:t>crtanje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grafika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8306A7">
        <w:rPr>
          <w:rFonts w:ascii="Times New Roman" w:hAnsi="Times New Roman" w:cs="Times New Roman"/>
          <w:color w:val="auto"/>
        </w:rPr>
        <w:t>linije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851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>928)</w:t>
      </w:r>
    </w:p>
    <w:p w14:paraId="0D217CB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851  def </w:t>
      </w:r>
      <w:proofErr w:type="spellStart"/>
      <w:r w:rsidRPr="008306A7">
        <w:rPr>
          <w:rFonts w:ascii="Times New Roman" w:hAnsi="Times New Roman" w:cs="Times New Roman"/>
        </w:rPr>
        <w:t>make_charts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out_dir</w:t>
      </w:r>
      <w:proofErr w:type="spellEnd"/>
      <w:r w:rsidRPr="008306A7">
        <w:rPr>
          <w:rFonts w:ascii="Times New Roman" w:hAnsi="Times New Roman" w:cs="Times New Roman"/>
        </w:rPr>
        <w:t xml:space="preserve">, results, phases, </w:t>
      </w:r>
      <w:proofErr w:type="spellStart"/>
      <w:r w:rsidRPr="008306A7">
        <w:rPr>
          <w:rFonts w:ascii="Times New Roman" w:hAnsi="Times New Roman" w:cs="Times New Roman"/>
        </w:rPr>
        <w:t>timeout_s</w:t>
      </w:r>
      <w:proofErr w:type="spellEnd"/>
      <w:r w:rsidRPr="008306A7">
        <w:rPr>
          <w:rFonts w:ascii="Times New Roman" w:hAnsi="Times New Roman" w:cs="Times New Roman"/>
        </w:rPr>
        <w:t>, throughput):</w:t>
      </w:r>
    </w:p>
    <w:p w14:paraId="58B9117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852      if not HAVE_MPL:</w:t>
      </w:r>
    </w:p>
    <w:p w14:paraId="4EE04F3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853          info("matplotlib </w:t>
      </w:r>
      <w:proofErr w:type="spellStart"/>
      <w:r w:rsidRPr="008306A7">
        <w:rPr>
          <w:rFonts w:ascii="Times New Roman" w:hAnsi="Times New Roman" w:cs="Times New Roman"/>
        </w:rPr>
        <w:t>nije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instaliran</w:t>
      </w:r>
      <w:proofErr w:type="spellEnd"/>
      <w:r w:rsidRPr="008306A7">
        <w:rPr>
          <w:rFonts w:ascii="Times New Roman" w:hAnsi="Times New Roman" w:cs="Times New Roman"/>
        </w:rPr>
        <w:t xml:space="preserve"> - </w:t>
      </w:r>
      <w:proofErr w:type="spellStart"/>
      <w:r w:rsidRPr="008306A7">
        <w:rPr>
          <w:rFonts w:ascii="Times New Roman" w:hAnsi="Times New Roman" w:cs="Times New Roman"/>
        </w:rPr>
        <w:t>grafici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preskaču</w:t>
      </w:r>
      <w:proofErr w:type="spellEnd"/>
      <w:r w:rsidRPr="008306A7">
        <w:rPr>
          <w:rFonts w:ascii="Times New Roman" w:hAnsi="Times New Roman" w:cs="Times New Roman"/>
        </w:rPr>
        <w:t xml:space="preserve"> (pip install matplotlib).")</w:t>
      </w:r>
    </w:p>
    <w:p w14:paraId="0E4C897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854          return []</w:t>
      </w:r>
    </w:p>
    <w:p w14:paraId="294162F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855      files = []</w:t>
      </w:r>
    </w:p>
    <w:p w14:paraId="4C7E1F9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856      </w:t>
      </w:r>
      <w:proofErr w:type="spellStart"/>
      <w:r w:rsidRPr="008306A7">
        <w:rPr>
          <w:rFonts w:ascii="Times New Roman" w:hAnsi="Times New Roman" w:cs="Times New Roman"/>
        </w:rPr>
        <w:t>qids</w:t>
      </w:r>
      <w:proofErr w:type="spellEnd"/>
      <w:r w:rsidRPr="008306A7">
        <w:rPr>
          <w:rFonts w:ascii="Times New Roman" w:hAnsi="Times New Roman" w:cs="Times New Roman"/>
        </w:rPr>
        <w:t xml:space="preserve"> = list(</w:t>
      </w:r>
      <w:proofErr w:type="spellStart"/>
      <w:r w:rsidRPr="008306A7">
        <w:rPr>
          <w:rFonts w:ascii="Times New Roman" w:hAnsi="Times New Roman" w:cs="Times New Roman"/>
        </w:rPr>
        <w:t>QUERIES.keys</w:t>
      </w:r>
      <w:proofErr w:type="spellEnd"/>
      <w:r w:rsidRPr="008306A7">
        <w:rPr>
          <w:rFonts w:ascii="Times New Roman" w:hAnsi="Times New Roman" w:cs="Times New Roman"/>
        </w:rPr>
        <w:t>())</w:t>
      </w:r>
    </w:p>
    <w:p w14:paraId="1D8F458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857   </w:t>
      </w:r>
    </w:p>
    <w:p w14:paraId="1C6B9CD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lastRenderedPageBreak/>
        <w:t xml:space="preserve">858      # 1) Vreme </w:t>
      </w:r>
      <w:proofErr w:type="spellStart"/>
      <w:r w:rsidRPr="008306A7">
        <w:rPr>
          <w:rFonts w:ascii="Times New Roman" w:hAnsi="Times New Roman" w:cs="Times New Roman"/>
        </w:rPr>
        <w:t>izvršavanja</w:t>
      </w:r>
      <w:proofErr w:type="spellEnd"/>
      <w:r w:rsidRPr="008306A7">
        <w:rPr>
          <w:rFonts w:ascii="Times New Roman" w:hAnsi="Times New Roman" w:cs="Times New Roman"/>
        </w:rPr>
        <w:t xml:space="preserve"> po </w:t>
      </w:r>
      <w:proofErr w:type="spellStart"/>
      <w:r w:rsidRPr="008306A7">
        <w:rPr>
          <w:rFonts w:ascii="Times New Roman" w:hAnsi="Times New Roman" w:cs="Times New Roman"/>
        </w:rPr>
        <w:t>upitu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fazi</w:t>
      </w:r>
      <w:proofErr w:type="spellEnd"/>
      <w:r w:rsidRPr="008306A7">
        <w:rPr>
          <w:rFonts w:ascii="Times New Roman" w:hAnsi="Times New Roman" w:cs="Times New Roman"/>
        </w:rPr>
        <w:t xml:space="preserve"> (log </w:t>
      </w:r>
      <w:proofErr w:type="spellStart"/>
      <w:r w:rsidRPr="008306A7">
        <w:rPr>
          <w:rFonts w:ascii="Times New Roman" w:hAnsi="Times New Roman" w:cs="Times New Roman"/>
        </w:rPr>
        <w:t>skala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676DD36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859      fig, ax = </w:t>
      </w:r>
      <w:proofErr w:type="spellStart"/>
      <w:r w:rsidRPr="008306A7">
        <w:rPr>
          <w:rFonts w:ascii="Times New Roman" w:hAnsi="Times New Roman" w:cs="Times New Roman"/>
        </w:rPr>
        <w:t>plt.subplots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figsize</w:t>
      </w:r>
      <w:proofErr w:type="spellEnd"/>
      <w:r w:rsidRPr="008306A7">
        <w:rPr>
          <w:rFonts w:ascii="Times New Roman" w:hAnsi="Times New Roman" w:cs="Times New Roman"/>
        </w:rPr>
        <w:t xml:space="preserve">=(12, 5.5), </w:t>
      </w:r>
      <w:proofErr w:type="spellStart"/>
      <w:r w:rsidRPr="008306A7">
        <w:rPr>
          <w:rFonts w:ascii="Times New Roman" w:hAnsi="Times New Roman" w:cs="Times New Roman"/>
        </w:rPr>
        <w:t>facecolor</w:t>
      </w:r>
      <w:proofErr w:type="spellEnd"/>
      <w:r w:rsidRPr="008306A7">
        <w:rPr>
          <w:rFonts w:ascii="Times New Roman" w:hAnsi="Times New Roman" w:cs="Times New Roman"/>
        </w:rPr>
        <w:t>=SURFACE)</w:t>
      </w:r>
    </w:p>
    <w:p w14:paraId="7B53FFB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860      n = </w:t>
      </w:r>
      <w:proofErr w:type="spellStart"/>
      <w:r w:rsidRPr="008306A7">
        <w:rPr>
          <w:rFonts w:ascii="Times New Roman" w:hAnsi="Times New Roman" w:cs="Times New Roman"/>
        </w:rPr>
        <w:t>len</w:t>
      </w:r>
      <w:proofErr w:type="spellEnd"/>
      <w:r w:rsidRPr="008306A7">
        <w:rPr>
          <w:rFonts w:ascii="Times New Roman" w:hAnsi="Times New Roman" w:cs="Times New Roman"/>
        </w:rPr>
        <w:t>(phases)</w:t>
      </w:r>
    </w:p>
    <w:p w14:paraId="60850B0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861      width = min(0.8 / n, 0.14)</w:t>
      </w:r>
    </w:p>
    <w:p w14:paraId="6B04202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862      for pi, 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 xml:space="preserve"> in enumerate(phases):</w:t>
      </w:r>
    </w:p>
    <w:p w14:paraId="185306A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863          </w:t>
      </w:r>
      <w:proofErr w:type="spellStart"/>
      <w:r w:rsidRPr="008306A7">
        <w:rPr>
          <w:rFonts w:ascii="Times New Roman" w:hAnsi="Times New Roman" w:cs="Times New Roman"/>
        </w:rPr>
        <w:t>xs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ys</w:t>
      </w:r>
      <w:proofErr w:type="spellEnd"/>
      <w:r w:rsidRPr="008306A7">
        <w:rPr>
          <w:rFonts w:ascii="Times New Roman" w:hAnsi="Times New Roman" w:cs="Times New Roman"/>
        </w:rPr>
        <w:t>, hatches = [], [], []</w:t>
      </w:r>
    </w:p>
    <w:p w14:paraId="443350B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864          for qi, 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 xml:space="preserve"> in enumerate(</w:t>
      </w:r>
      <w:proofErr w:type="spellStart"/>
      <w:r w:rsidRPr="008306A7">
        <w:rPr>
          <w:rFonts w:ascii="Times New Roman" w:hAnsi="Times New Roman" w:cs="Times New Roman"/>
        </w:rPr>
        <w:t>qids</w:t>
      </w:r>
      <w:proofErr w:type="spellEnd"/>
      <w:r w:rsidRPr="008306A7">
        <w:rPr>
          <w:rFonts w:ascii="Times New Roman" w:hAnsi="Times New Roman" w:cs="Times New Roman"/>
        </w:rPr>
        <w:t>):</w:t>
      </w:r>
    </w:p>
    <w:p w14:paraId="7FAD709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865              r = results[(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 xml:space="preserve">["id"], 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>)]</w:t>
      </w:r>
    </w:p>
    <w:p w14:paraId="3BC4924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866              </w:t>
      </w:r>
      <w:proofErr w:type="spellStart"/>
      <w:r w:rsidRPr="008306A7">
        <w:rPr>
          <w:rFonts w:ascii="Times New Roman" w:hAnsi="Times New Roman" w:cs="Times New Roman"/>
        </w:rPr>
        <w:t>xs.append</w:t>
      </w:r>
      <w:proofErr w:type="spellEnd"/>
      <w:r w:rsidRPr="008306A7">
        <w:rPr>
          <w:rFonts w:ascii="Times New Roman" w:hAnsi="Times New Roman" w:cs="Times New Roman"/>
        </w:rPr>
        <w:t>(qi + (pi - (n - 1) / 2) * width)</w:t>
      </w:r>
    </w:p>
    <w:p w14:paraId="7F2D077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867              </w:t>
      </w:r>
      <w:proofErr w:type="spellStart"/>
      <w:r w:rsidRPr="008306A7">
        <w:rPr>
          <w:rFonts w:ascii="Times New Roman" w:hAnsi="Times New Roman" w:cs="Times New Roman"/>
        </w:rPr>
        <w:t>ys.append</w:t>
      </w:r>
      <w:proofErr w:type="spellEnd"/>
      <w:r w:rsidRPr="008306A7">
        <w:rPr>
          <w:rFonts w:ascii="Times New Roman" w:hAnsi="Times New Roman" w:cs="Times New Roman"/>
        </w:rPr>
        <w:t>(r["median"])</w:t>
      </w:r>
    </w:p>
    <w:p w14:paraId="7D8406E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868              </w:t>
      </w:r>
      <w:proofErr w:type="spellStart"/>
      <w:r w:rsidRPr="008306A7">
        <w:rPr>
          <w:rFonts w:ascii="Times New Roman" w:hAnsi="Times New Roman" w:cs="Times New Roman"/>
        </w:rPr>
        <w:t>hatches.append</w:t>
      </w:r>
      <w:proofErr w:type="spellEnd"/>
      <w:r w:rsidRPr="008306A7">
        <w:rPr>
          <w:rFonts w:ascii="Times New Roman" w:hAnsi="Times New Roman" w:cs="Times New Roman"/>
        </w:rPr>
        <w:t>(r["timeout"])</w:t>
      </w:r>
    </w:p>
    <w:p w14:paraId="4D094E8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869          bars = </w:t>
      </w:r>
      <w:proofErr w:type="spellStart"/>
      <w:r w:rsidRPr="008306A7">
        <w:rPr>
          <w:rFonts w:ascii="Times New Roman" w:hAnsi="Times New Roman" w:cs="Times New Roman"/>
        </w:rPr>
        <w:t>ax.bar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xs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ys</w:t>
      </w:r>
      <w:proofErr w:type="spellEnd"/>
      <w:r w:rsidRPr="008306A7">
        <w:rPr>
          <w:rFonts w:ascii="Times New Roman" w:hAnsi="Times New Roman" w:cs="Times New Roman"/>
        </w:rPr>
        <w:t xml:space="preserve">, width * 0.9, color=PALETTE[pi % </w:t>
      </w:r>
      <w:proofErr w:type="spellStart"/>
      <w:r w:rsidRPr="008306A7">
        <w:rPr>
          <w:rFonts w:ascii="Times New Roman" w:hAnsi="Times New Roman" w:cs="Times New Roman"/>
        </w:rPr>
        <w:t>len</w:t>
      </w:r>
      <w:proofErr w:type="spellEnd"/>
      <w:r w:rsidRPr="008306A7">
        <w:rPr>
          <w:rFonts w:ascii="Times New Roman" w:hAnsi="Times New Roman" w:cs="Times New Roman"/>
        </w:rPr>
        <w:t>(PALETTE)], label=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>["</w:t>
      </w:r>
      <w:proofErr w:type="spellStart"/>
      <w:r w:rsidRPr="008306A7">
        <w:rPr>
          <w:rFonts w:ascii="Times New Roman" w:hAnsi="Times New Roman" w:cs="Times New Roman"/>
        </w:rPr>
        <w:t>kratko</w:t>
      </w:r>
      <w:proofErr w:type="spellEnd"/>
      <w:r w:rsidRPr="008306A7">
        <w:rPr>
          <w:rFonts w:ascii="Times New Roman" w:hAnsi="Times New Roman" w:cs="Times New Roman"/>
        </w:rPr>
        <w:t>"],</w:t>
      </w:r>
    </w:p>
    <w:p w14:paraId="7916EBC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870                        </w:t>
      </w:r>
      <w:proofErr w:type="spellStart"/>
      <w:r w:rsidRPr="008306A7">
        <w:rPr>
          <w:rFonts w:ascii="Times New Roman" w:hAnsi="Times New Roman" w:cs="Times New Roman"/>
        </w:rPr>
        <w:t>edgecolor</w:t>
      </w:r>
      <w:proofErr w:type="spellEnd"/>
      <w:r w:rsidRPr="008306A7">
        <w:rPr>
          <w:rFonts w:ascii="Times New Roman" w:hAnsi="Times New Roman" w:cs="Times New Roman"/>
        </w:rPr>
        <w:t>=SURFACE, linewidth=0.5)</w:t>
      </w:r>
    </w:p>
    <w:p w14:paraId="7F5F535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871          for b, h in zip(bars, hatches):</w:t>
      </w:r>
    </w:p>
    <w:p w14:paraId="070CC66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872              if h:</w:t>
      </w:r>
    </w:p>
    <w:p w14:paraId="10247E9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873                  </w:t>
      </w:r>
      <w:proofErr w:type="spellStart"/>
      <w:r w:rsidRPr="008306A7">
        <w:rPr>
          <w:rFonts w:ascii="Times New Roman" w:hAnsi="Times New Roman" w:cs="Times New Roman"/>
        </w:rPr>
        <w:t>b.set_hatch</w:t>
      </w:r>
      <w:proofErr w:type="spellEnd"/>
      <w:r w:rsidRPr="008306A7">
        <w:rPr>
          <w:rFonts w:ascii="Times New Roman" w:hAnsi="Times New Roman" w:cs="Times New Roman"/>
        </w:rPr>
        <w:t>("///")</w:t>
      </w:r>
    </w:p>
    <w:p w14:paraId="6319358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874                  </w:t>
      </w:r>
      <w:proofErr w:type="spellStart"/>
      <w:r w:rsidRPr="008306A7">
        <w:rPr>
          <w:rFonts w:ascii="Times New Roman" w:hAnsi="Times New Roman" w:cs="Times New Roman"/>
        </w:rPr>
        <w:t>b.set_edgecolor</w:t>
      </w:r>
      <w:proofErr w:type="spellEnd"/>
      <w:r w:rsidRPr="008306A7">
        <w:rPr>
          <w:rFonts w:ascii="Times New Roman" w:hAnsi="Times New Roman" w:cs="Times New Roman"/>
        </w:rPr>
        <w:t>(INK2)</w:t>
      </w:r>
    </w:p>
    <w:p w14:paraId="5927719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875      </w:t>
      </w:r>
      <w:proofErr w:type="spellStart"/>
      <w:r w:rsidRPr="008306A7">
        <w:rPr>
          <w:rFonts w:ascii="Times New Roman" w:hAnsi="Times New Roman" w:cs="Times New Roman"/>
        </w:rPr>
        <w:t>ax.set_yscale</w:t>
      </w:r>
      <w:proofErr w:type="spellEnd"/>
      <w:r w:rsidRPr="008306A7">
        <w:rPr>
          <w:rFonts w:ascii="Times New Roman" w:hAnsi="Times New Roman" w:cs="Times New Roman"/>
        </w:rPr>
        <w:t>("log")</w:t>
      </w:r>
    </w:p>
    <w:p w14:paraId="593E20E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876      </w:t>
      </w:r>
      <w:proofErr w:type="spellStart"/>
      <w:r w:rsidRPr="008306A7">
        <w:rPr>
          <w:rFonts w:ascii="Times New Roman" w:hAnsi="Times New Roman" w:cs="Times New Roman"/>
        </w:rPr>
        <w:t>ax.set_xticks</w:t>
      </w:r>
      <w:proofErr w:type="spellEnd"/>
      <w:r w:rsidRPr="008306A7">
        <w:rPr>
          <w:rFonts w:ascii="Times New Roman" w:hAnsi="Times New Roman" w:cs="Times New Roman"/>
        </w:rPr>
        <w:t>(range(</w:t>
      </w:r>
      <w:proofErr w:type="spellStart"/>
      <w:r w:rsidRPr="008306A7">
        <w:rPr>
          <w:rFonts w:ascii="Times New Roman" w:hAnsi="Times New Roman" w:cs="Times New Roman"/>
        </w:rPr>
        <w:t>len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qids</w:t>
      </w:r>
      <w:proofErr w:type="spellEnd"/>
      <w:r w:rsidRPr="008306A7">
        <w:rPr>
          <w:rFonts w:ascii="Times New Roman" w:hAnsi="Times New Roman" w:cs="Times New Roman"/>
        </w:rPr>
        <w:t>)))</w:t>
      </w:r>
    </w:p>
    <w:p w14:paraId="3F81E0D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877      </w:t>
      </w:r>
      <w:proofErr w:type="spellStart"/>
      <w:r w:rsidRPr="008306A7">
        <w:rPr>
          <w:rFonts w:ascii="Times New Roman" w:hAnsi="Times New Roman" w:cs="Times New Roman"/>
        </w:rPr>
        <w:t>ax.set_xticklabels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qids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749C640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878      </w:t>
      </w:r>
      <w:proofErr w:type="spellStart"/>
      <w:r w:rsidRPr="008306A7">
        <w:rPr>
          <w:rFonts w:ascii="Times New Roman" w:hAnsi="Times New Roman" w:cs="Times New Roman"/>
        </w:rPr>
        <w:t>style_axes</w:t>
      </w:r>
      <w:proofErr w:type="spellEnd"/>
      <w:r w:rsidRPr="008306A7">
        <w:rPr>
          <w:rFonts w:ascii="Times New Roman" w:hAnsi="Times New Roman" w:cs="Times New Roman"/>
        </w:rPr>
        <w:t xml:space="preserve">(ax, "Vreme </w:t>
      </w:r>
      <w:proofErr w:type="spellStart"/>
      <w:r w:rsidRPr="008306A7">
        <w:rPr>
          <w:rFonts w:ascii="Times New Roman" w:hAnsi="Times New Roman" w:cs="Times New Roman"/>
        </w:rPr>
        <w:t>izvršavanja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po </w:t>
      </w:r>
      <w:proofErr w:type="spellStart"/>
      <w:r w:rsidRPr="008306A7">
        <w:rPr>
          <w:rFonts w:ascii="Times New Roman" w:hAnsi="Times New Roman" w:cs="Times New Roman"/>
        </w:rPr>
        <w:t>fazama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optimizacije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medijana</w:t>
      </w:r>
      <w:proofErr w:type="spellEnd"/>
      <w:r w:rsidRPr="008306A7">
        <w:rPr>
          <w:rFonts w:ascii="Times New Roman" w:hAnsi="Times New Roman" w:cs="Times New Roman"/>
        </w:rPr>
        <w:t xml:space="preserve">, log </w:t>
      </w:r>
      <w:proofErr w:type="spellStart"/>
      <w:r w:rsidRPr="008306A7">
        <w:rPr>
          <w:rFonts w:ascii="Times New Roman" w:hAnsi="Times New Roman" w:cs="Times New Roman"/>
        </w:rPr>
        <w:t>skala</w:t>
      </w:r>
      <w:proofErr w:type="spellEnd"/>
      <w:r w:rsidRPr="008306A7">
        <w:rPr>
          <w:rFonts w:ascii="Times New Roman" w:hAnsi="Times New Roman" w:cs="Times New Roman"/>
        </w:rPr>
        <w:t>)", "</w:t>
      </w:r>
      <w:proofErr w:type="spellStart"/>
      <w:r w:rsidRPr="008306A7">
        <w:rPr>
          <w:rFonts w:ascii="Times New Roman" w:hAnsi="Times New Roman" w:cs="Times New Roman"/>
        </w:rPr>
        <w:t>vreme</w:t>
      </w:r>
      <w:proofErr w:type="spellEnd"/>
      <w:r w:rsidRPr="008306A7">
        <w:rPr>
          <w:rFonts w:ascii="Times New Roman" w:hAnsi="Times New Roman" w:cs="Times New Roman"/>
        </w:rPr>
        <w:t xml:space="preserve"> [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>]")</w:t>
      </w:r>
    </w:p>
    <w:p w14:paraId="2EB6A0B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879      </w:t>
      </w:r>
      <w:proofErr w:type="spellStart"/>
      <w:r w:rsidRPr="008306A7">
        <w:rPr>
          <w:rFonts w:ascii="Times New Roman" w:hAnsi="Times New Roman" w:cs="Times New Roman"/>
        </w:rPr>
        <w:t>ax.axhline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timeout_s</w:t>
      </w:r>
      <w:proofErr w:type="spellEnd"/>
      <w:r w:rsidRPr="008306A7">
        <w:rPr>
          <w:rFonts w:ascii="Times New Roman" w:hAnsi="Times New Roman" w:cs="Times New Roman"/>
        </w:rPr>
        <w:t xml:space="preserve"> * 1000, color=MUTED, linewidth=1)</w:t>
      </w:r>
    </w:p>
    <w:p w14:paraId="2F4122B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880      </w:t>
      </w:r>
      <w:proofErr w:type="spellStart"/>
      <w:r w:rsidRPr="008306A7">
        <w:rPr>
          <w:rFonts w:ascii="Times New Roman" w:hAnsi="Times New Roman" w:cs="Times New Roman"/>
        </w:rPr>
        <w:t>ax.text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len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qids</w:t>
      </w:r>
      <w:proofErr w:type="spellEnd"/>
      <w:r w:rsidRPr="008306A7">
        <w:rPr>
          <w:rFonts w:ascii="Times New Roman" w:hAnsi="Times New Roman" w:cs="Times New Roman"/>
        </w:rPr>
        <w:t xml:space="preserve">) - 0.5, </w:t>
      </w:r>
      <w:proofErr w:type="spellStart"/>
      <w:r w:rsidRPr="008306A7">
        <w:rPr>
          <w:rFonts w:ascii="Times New Roman" w:hAnsi="Times New Roman" w:cs="Times New Roman"/>
        </w:rPr>
        <w:t>timeout_s</w:t>
      </w:r>
      <w:proofErr w:type="spellEnd"/>
      <w:r w:rsidRPr="008306A7">
        <w:rPr>
          <w:rFonts w:ascii="Times New Roman" w:hAnsi="Times New Roman" w:cs="Times New Roman"/>
        </w:rPr>
        <w:t xml:space="preserve"> * 1000 * 1.08, </w:t>
      </w:r>
      <w:proofErr w:type="spellStart"/>
      <w:r w:rsidRPr="008306A7">
        <w:rPr>
          <w:rFonts w:ascii="Times New Roman" w:hAnsi="Times New Roman" w:cs="Times New Roman"/>
        </w:rPr>
        <w:t>f"timeout</w:t>
      </w:r>
      <w:proofErr w:type="spellEnd"/>
      <w:r w:rsidRPr="008306A7">
        <w:rPr>
          <w:rFonts w:ascii="Times New Roman" w:hAnsi="Times New Roman" w:cs="Times New Roman"/>
        </w:rPr>
        <w:t xml:space="preserve"> {</w:t>
      </w:r>
      <w:proofErr w:type="spellStart"/>
      <w:r w:rsidRPr="008306A7">
        <w:rPr>
          <w:rFonts w:ascii="Times New Roman" w:hAnsi="Times New Roman" w:cs="Times New Roman"/>
        </w:rPr>
        <w:t>timeout_s:g</w:t>
      </w:r>
      <w:proofErr w:type="spellEnd"/>
      <w:r w:rsidRPr="008306A7">
        <w:rPr>
          <w:rFonts w:ascii="Times New Roman" w:hAnsi="Times New Roman" w:cs="Times New Roman"/>
        </w:rPr>
        <w:t>} s (</w:t>
      </w:r>
      <w:proofErr w:type="spellStart"/>
      <w:r w:rsidRPr="008306A7">
        <w:rPr>
          <w:rFonts w:ascii="Times New Roman" w:hAnsi="Times New Roman" w:cs="Times New Roman"/>
        </w:rPr>
        <w:t>šrafirano</w:t>
      </w:r>
      <w:proofErr w:type="spellEnd"/>
      <w:r w:rsidRPr="008306A7">
        <w:rPr>
          <w:rFonts w:ascii="Times New Roman" w:hAnsi="Times New Roman" w:cs="Times New Roman"/>
        </w:rPr>
        <w:t>)",</w:t>
      </w:r>
    </w:p>
    <w:p w14:paraId="70DCA45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881              color=INK2, </w:t>
      </w:r>
      <w:proofErr w:type="spellStart"/>
      <w:r w:rsidRPr="008306A7">
        <w:rPr>
          <w:rFonts w:ascii="Times New Roman" w:hAnsi="Times New Roman" w:cs="Times New Roman"/>
        </w:rPr>
        <w:t>fontsize</w:t>
      </w:r>
      <w:proofErr w:type="spellEnd"/>
      <w:r w:rsidRPr="008306A7">
        <w:rPr>
          <w:rFonts w:ascii="Times New Roman" w:hAnsi="Times New Roman" w:cs="Times New Roman"/>
        </w:rPr>
        <w:t>=8, ha="right")</w:t>
      </w:r>
    </w:p>
    <w:p w14:paraId="5B994E6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882      </w:t>
      </w:r>
      <w:proofErr w:type="spellStart"/>
      <w:r w:rsidRPr="008306A7">
        <w:rPr>
          <w:rFonts w:ascii="Times New Roman" w:hAnsi="Times New Roman" w:cs="Times New Roman"/>
        </w:rPr>
        <w:t>ax.legend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ncol</w:t>
      </w:r>
      <w:proofErr w:type="spellEnd"/>
      <w:r w:rsidRPr="008306A7">
        <w:rPr>
          <w:rFonts w:ascii="Times New Roman" w:hAnsi="Times New Roman" w:cs="Times New Roman"/>
        </w:rPr>
        <w:t xml:space="preserve">=n, loc="upper center", </w:t>
      </w:r>
      <w:proofErr w:type="spellStart"/>
      <w:r w:rsidRPr="008306A7">
        <w:rPr>
          <w:rFonts w:ascii="Times New Roman" w:hAnsi="Times New Roman" w:cs="Times New Roman"/>
        </w:rPr>
        <w:t>bbox_to_anchor</w:t>
      </w:r>
      <w:proofErr w:type="spellEnd"/>
      <w:r w:rsidRPr="008306A7">
        <w:rPr>
          <w:rFonts w:ascii="Times New Roman" w:hAnsi="Times New Roman" w:cs="Times New Roman"/>
        </w:rPr>
        <w:t xml:space="preserve">=(0.5, -0.08), </w:t>
      </w:r>
      <w:proofErr w:type="spellStart"/>
      <w:r w:rsidRPr="008306A7">
        <w:rPr>
          <w:rFonts w:ascii="Times New Roman" w:hAnsi="Times New Roman" w:cs="Times New Roman"/>
        </w:rPr>
        <w:t>frameon</w:t>
      </w:r>
      <w:proofErr w:type="spellEnd"/>
      <w:r w:rsidRPr="008306A7">
        <w:rPr>
          <w:rFonts w:ascii="Times New Roman" w:hAnsi="Times New Roman" w:cs="Times New Roman"/>
        </w:rPr>
        <w:t>=False,</w:t>
      </w:r>
    </w:p>
    <w:p w14:paraId="2360E90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883                </w:t>
      </w:r>
      <w:proofErr w:type="spellStart"/>
      <w:r w:rsidRPr="008306A7">
        <w:rPr>
          <w:rFonts w:ascii="Times New Roman" w:hAnsi="Times New Roman" w:cs="Times New Roman"/>
        </w:rPr>
        <w:t>labelcolor</w:t>
      </w:r>
      <w:proofErr w:type="spellEnd"/>
      <w:r w:rsidRPr="008306A7">
        <w:rPr>
          <w:rFonts w:ascii="Times New Roman" w:hAnsi="Times New Roman" w:cs="Times New Roman"/>
        </w:rPr>
        <w:t xml:space="preserve">=INK2, </w:t>
      </w:r>
      <w:proofErr w:type="spellStart"/>
      <w:r w:rsidRPr="008306A7">
        <w:rPr>
          <w:rFonts w:ascii="Times New Roman" w:hAnsi="Times New Roman" w:cs="Times New Roman"/>
        </w:rPr>
        <w:t>fontsize</w:t>
      </w:r>
      <w:proofErr w:type="spellEnd"/>
      <w:r w:rsidRPr="008306A7">
        <w:rPr>
          <w:rFonts w:ascii="Times New Roman" w:hAnsi="Times New Roman" w:cs="Times New Roman"/>
        </w:rPr>
        <w:t>=9)</w:t>
      </w:r>
    </w:p>
    <w:p w14:paraId="57D8B32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884      </w:t>
      </w:r>
      <w:proofErr w:type="spellStart"/>
      <w:r w:rsidRPr="008306A7">
        <w:rPr>
          <w:rFonts w:ascii="Times New Roman" w:hAnsi="Times New Roman" w:cs="Times New Roman"/>
        </w:rPr>
        <w:t>fig.tight_layout</w:t>
      </w:r>
      <w:proofErr w:type="spellEnd"/>
      <w:r w:rsidRPr="008306A7">
        <w:rPr>
          <w:rFonts w:ascii="Times New Roman" w:hAnsi="Times New Roman" w:cs="Times New Roman"/>
        </w:rPr>
        <w:t>()</w:t>
      </w:r>
    </w:p>
    <w:p w14:paraId="2F5E5B9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885      f = </w:t>
      </w:r>
      <w:proofErr w:type="spellStart"/>
      <w:r w:rsidRPr="008306A7">
        <w:rPr>
          <w:rFonts w:ascii="Times New Roman" w:hAnsi="Times New Roman" w:cs="Times New Roman"/>
        </w:rPr>
        <w:t>out_dir</w:t>
      </w:r>
      <w:proofErr w:type="spellEnd"/>
      <w:r w:rsidRPr="008306A7">
        <w:rPr>
          <w:rFonts w:ascii="Times New Roman" w:hAnsi="Times New Roman" w:cs="Times New Roman"/>
        </w:rPr>
        <w:t xml:space="preserve"> / "grafik_upiti_po_fazama.png"</w:t>
      </w:r>
    </w:p>
    <w:p w14:paraId="51ECFAC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886      </w:t>
      </w:r>
      <w:proofErr w:type="spellStart"/>
      <w:r w:rsidRPr="008306A7">
        <w:rPr>
          <w:rFonts w:ascii="Times New Roman" w:hAnsi="Times New Roman" w:cs="Times New Roman"/>
        </w:rPr>
        <w:t>fig.savefig</w:t>
      </w:r>
      <w:proofErr w:type="spellEnd"/>
      <w:r w:rsidRPr="008306A7">
        <w:rPr>
          <w:rFonts w:ascii="Times New Roman" w:hAnsi="Times New Roman" w:cs="Times New Roman"/>
        </w:rPr>
        <w:t xml:space="preserve">(f, dpi=150, </w:t>
      </w:r>
      <w:proofErr w:type="spellStart"/>
      <w:r w:rsidRPr="008306A7">
        <w:rPr>
          <w:rFonts w:ascii="Times New Roman" w:hAnsi="Times New Roman" w:cs="Times New Roman"/>
        </w:rPr>
        <w:t>facecolor</w:t>
      </w:r>
      <w:proofErr w:type="spellEnd"/>
      <w:r w:rsidRPr="008306A7">
        <w:rPr>
          <w:rFonts w:ascii="Times New Roman" w:hAnsi="Times New Roman" w:cs="Times New Roman"/>
        </w:rPr>
        <w:t>=SURFACE)</w:t>
      </w:r>
    </w:p>
    <w:p w14:paraId="0B5CE03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887      </w:t>
      </w:r>
      <w:proofErr w:type="spellStart"/>
      <w:r w:rsidRPr="008306A7">
        <w:rPr>
          <w:rFonts w:ascii="Times New Roman" w:hAnsi="Times New Roman" w:cs="Times New Roman"/>
        </w:rPr>
        <w:t>plt.close</w:t>
      </w:r>
      <w:proofErr w:type="spellEnd"/>
      <w:r w:rsidRPr="008306A7">
        <w:rPr>
          <w:rFonts w:ascii="Times New Roman" w:hAnsi="Times New Roman" w:cs="Times New Roman"/>
        </w:rPr>
        <w:t>(fig)</w:t>
      </w:r>
    </w:p>
    <w:p w14:paraId="051140A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888      </w:t>
      </w:r>
      <w:proofErr w:type="spellStart"/>
      <w:r w:rsidRPr="008306A7">
        <w:rPr>
          <w:rFonts w:ascii="Times New Roman" w:hAnsi="Times New Roman" w:cs="Times New Roman"/>
        </w:rPr>
        <w:t>files.append</w:t>
      </w:r>
      <w:proofErr w:type="spellEnd"/>
      <w:r w:rsidRPr="008306A7">
        <w:rPr>
          <w:rFonts w:ascii="Times New Roman" w:hAnsi="Times New Roman" w:cs="Times New Roman"/>
        </w:rPr>
        <w:t>(f)</w:t>
      </w:r>
    </w:p>
    <w:p w14:paraId="01E9BE0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889   </w:t>
      </w:r>
    </w:p>
    <w:p w14:paraId="7F2CD6D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890      # 2) </w:t>
      </w:r>
      <w:proofErr w:type="spellStart"/>
      <w:r w:rsidRPr="008306A7">
        <w:rPr>
          <w:rFonts w:ascii="Times New Roman" w:hAnsi="Times New Roman" w:cs="Times New Roman"/>
        </w:rPr>
        <w:t>Geometrijska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sredina</w:t>
      </w:r>
      <w:proofErr w:type="spellEnd"/>
      <w:r w:rsidRPr="008306A7">
        <w:rPr>
          <w:rFonts w:ascii="Times New Roman" w:hAnsi="Times New Roman" w:cs="Times New Roman"/>
        </w:rPr>
        <w:t xml:space="preserve"> po </w:t>
      </w:r>
      <w:proofErr w:type="spellStart"/>
      <w:r w:rsidRPr="008306A7">
        <w:rPr>
          <w:rFonts w:ascii="Times New Roman" w:hAnsi="Times New Roman" w:cs="Times New Roman"/>
        </w:rPr>
        <w:t>fazi</w:t>
      </w:r>
      <w:proofErr w:type="spellEnd"/>
    </w:p>
    <w:p w14:paraId="763A889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891      fig, ax = </w:t>
      </w:r>
      <w:proofErr w:type="spellStart"/>
      <w:r w:rsidRPr="008306A7">
        <w:rPr>
          <w:rFonts w:ascii="Times New Roman" w:hAnsi="Times New Roman" w:cs="Times New Roman"/>
        </w:rPr>
        <w:t>plt.subplots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figsize</w:t>
      </w:r>
      <w:proofErr w:type="spellEnd"/>
      <w:r w:rsidRPr="008306A7">
        <w:rPr>
          <w:rFonts w:ascii="Times New Roman" w:hAnsi="Times New Roman" w:cs="Times New Roman"/>
        </w:rPr>
        <w:t xml:space="preserve">=(9, 4.8), </w:t>
      </w:r>
      <w:proofErr w:type="spellStart"/>
      <w:r w:rsidRPr="008306A7">
        <w:rPr>
          <w:rFonts w:ascii="Times New Roman" w:hAnsi="Times New Roman" w:cs="Times New Roman"/>
        </w:rPr>
        <w:t>facecolor</w:t>
      </w:r>
      <w:proofErr w:type="spellEnd"/>
      <w:r w:rsidRPr="008306A7">
        <w:rPr>
          <w:rFonts w:ascii="Times New Roman" w:hAnsi="Times New Roman" w:cs="Times New Roman"/>
        </w:rPr>
        <w:t>=SURFACE)</w:t>
      </w:r>
    </w:p>
    <w:p w14:paraId="3E97DAB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892      labels = [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>["</w:t>
      </w:r>
      <w:proofErr w:type="spellStart"/>
      <w:r w:rsidRPr="008306A7">
        <w:rPr>
          <w:rFonts w:ascii="Times New Roman" w:hAnsi="Times New Roman" w:cs="Times New Roman"/>
        </w:rPr>
        <w:t>kratko</w:t>
      </w:r>
      <w:proofErr w:type="spellEnd"/>
      <w:r w:rsidRPr="008306A7">
        <w:rPr>
          <w:rFonts w:ascii="Times New Roman" w:hAnsi="Times New Roman" w:cs="Times New Roman"/>
        </w:rPr>
        <w:t xml:space="preserve">"] for 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 xml:space="preserve"> in phases]</w:t>
      </w:r>
    </w:p>
    <w:p w14:paraId="62AE2C5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893      </w:t>
      </w:r>
      <w:proofErr w:type="spellStart"/>
      <w:r w:rsidRPr="008306A7">
        <w:rPr>
          <w:rFonts w:ascii="Times New Roman" w:hAnsi="Times New Roman" w:cs="Times New Roman"/>
        </w:rPr>
        <w:t>gms</w:t>
      </w:r>
      <w:proofErr w:type="spellEnd"/>
      <w:r w:rsidRPr="008306A7">
        <w:rPr>
          <w:rFonts w:ascii="Times New Roman" w:hAnsi="Times New Roman" w:cs="Times New Roman"/>
        </w:rPr>
        <w:t xml:space="preserve"> = [</w:t>
      </w:r>
      <w:proofErr w:type="spellStart"/>
      <w:r w:rsidRPr="008306A7">
        <w:rPr>
          <w:rFonts w:ascii="Times New Roman" w:hAnsi="Times New Roman" w:cs="Times New Roman"/>
        </w:rPr>
        <w:t>statistics.geometric_mean</w:t>
      </w:r>
      <w:proofErr w:type="spellEnd"/>
      <w:r w:rsidRPr="008306A7">
        <w:rPr>
          <w:rFonts w:ascii="Times New Roman" w:hAnsi="Times New Roman" w:cs="Times New Roman"/>
        </w:rPr>
        <w:t>([results[(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 xml:space="preserve">["id"], q)]["median"] for q in </w:t>
      </w:r>
      <w:proofErr w:type="spellStart"/>
      <w:r w:rsidRPr="008306A7">
        <w:rPr>
          <w:rFonts w:ascii="Times New Roman" w:hAnsi="Times New Roman" w:cs="Times New Roman"/>
        </w:rPr>
        <w:t>qids</w:t>
      </w:r>
      <w:proofErr w:type="spellEnd"/>
      <w:r w:rsidRPr="008306A7">
        <w:rPr>
          <w:rFonts w:ascii="Times New Roman" w:hAnsi="Times New Roman" w:cs="Times New Roman"/>
        </w:rPr>
        <w:t xml:space="preserve">]) for 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 xml:space="preserve"> in phases]</w:t>
      </w:r>
    </w:p>
    <w:p w14:paraId="4EE7F69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894      bars = </w:t>
      </w:r>
      <w:proofErr w:type="spellStart"/>
      <w:r w:rsidRPr="008306A7">
        <w:rPr>
          <w:rFonts w:ascii="Times New Roman" w:hAnsi="Times New Roman" w:cs="Times New Roman"/>
        </w:rPr>
        <w:t>ax.bar</w:t>
      </w:r>
      <w:proofErr w:type="spellEnd"/>
      <w:r w:rsidRPr="008306A7">
        <w:rPr>
          <w:rFonts w:ascii="Times New Roman" w:hAnsi="Times New Roman" w:cs="Times New Roman"/>
        </w:rPr>
        <w:t>(range(</w:t>
      </w:r>
      <w:proofErr w:type="spellStart"/>
      <w:r w:rsidRPr="008306A7">
        <w:rPr>
          <w:rFonts w:ascii="Times New Roman" w:hAnsi="Times New Roman" w:cs="Times New Roman"/>
        </w:rPr>
        <w:t>len</w:t>
      </w:r>
      <w:proofErr w:type="spellEnd"/>
      <w:r w:rsidRPr="008306A7">
        <w:rPr>
          <w:rFonts w:ascii="Times New Roman" w:hAnsi="Times New Roman" w:cs="Times New Roman"/>
        </w:rPr>
        <w:t xml:space="preserve">(phases)), </w:t>
      </w:r>
      <w:proofErr w:type="spellStart"/>
      <w:r w:rsidRPr="008306A7">
        <w:rPr>
          <w:rFonts w:ascii="Times New Roman" w:hAnsi="Times New Roman" w:cs="Times New Roman"/>
        </w:rPr>
        <w:t>gms</w:t>
      </w:r>
      <w:proofErr w:type="spellEnd"/>
      <w:r w:rsidRPr="008306A7">
        <w:rPr>
          <w:rFonts w:ascii="Times New Roman" w:hAnsi="Times New Roman" w:cs="Times New Roman"/>
        </w:rPr>
        <w:t>, 0.5, color=PALETTE[0])</w:t>
      </w:r>
    </w:p>
    <w:p w14:paraId="33EC222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895      for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, (b, g) in enumerate(zip(bars, </w:t>
      </w:r>
      <w:proofErr w:type="spellStart"/>
      <w:r w:rsidRPr="008306A7">
        <w:rPr>
          <w:rFonts w:ascii="Times New Roman" w:hAnsi="Times New Roman" w:cs="Times New Roman"/>
        </w:rPr>
        <w:t>gms</w:t>
      </w:r>
      <w:proofErr w:type="spellEnd"/>
      <w:r w:rsidRPr="008306A7">
        <w:rPr>
          <w:rFonts w:ascii="Times New Roman" w:hAnsi="Times New Roman" w:cs="Times New Roman"/>
        </w:rPr>
        <w:t>)):</w:t>
      </w:r>
    </w:p>
    <w:p w14:paraId="04E5F79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896          </w:t>
      </w:r>
      <w:proofErr w:type="spellStart"/>
      <w:r w:rsidRPr="008306A7">
        <w:rPr>
          <w:rFonts w:ascii="Times New Roman" w:hAnsi="Times New Roman" w:cs="Times New Roman"/>
        </w:rPr>
        <w:t>ax.text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b.get_x</w:t>
      </w:r>
      <w:proofErr w:type="spellEnd"/>
      <w:r w:rsidRPr="008306A7">
        <w:rPr>
          <w:rFonts w:ascii="Times New Roman" w:hAnsi="Times New Roman" w:cs="Times New Roman"/>
        </w:rPr>
        <w:t xml:space="preserve">() + </w:t>
      </w:r>
      <w:proofErr w:type="spellStart"/>
      <w:r w:rsidRPr="008306A7">
        <w:rPr>
          <w:rFonts w:ascii="Times New Roman" w:hAnsi="Times New Roman" w:cs="Times New Roman"/>
        </w:rPr>
        <w:t>b.get_width</w:t>
      </w:r>
      <w:proofErr w:type="spellEnd"/>
      <w:r w:rsidRPr="008306A7">
        <w:rPr>
          <w:rFonts w:ascii="Times New Roman" w:hAnsi="Times New Roman" w:cs="Times New Roman"/>
        </w:rPr>
        <w:t xml:space="preserve">() / 2, g, f"{g:.0f}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>\n×{</w:t>
      </w:r>
      <w:proofErr w:type="spellStart"/>
      <w:r w:rsidRPr="008306A7">
        <w:rPr>
          <w:rFonts w:ascii="Times New Roman" w:hAnsi="Times New Roman" w:cs="Times New Roman"/>
        </w:rPr>
        <w:t>gms</w:t>
      </w:r>
      <w:proofErr w:type="spellEnd"/>
      <w:r w:rsidRPr="008306A7">
        <w:rPr>
          <w:rFonts w:ascii="Times New Roman" w:hAnsi="Times New Roman" w:cs="Times New Roman"/>
        </w:rPr>
        <w:t>[0] / g:.1f}",</w:t>
      </w:r>
    </w:p>
    <w:p w14:paraId="0558777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897                  ha="center", </w:t>
      </w:r>
      <w:proofErr w:type="spellStart"/>
      <w:r w:rsidRPr="008306A7">
        <w:rPr>
          <w:rFonts w:ascii="Times New Roman" w:hAnsi="Times New Roman" w:cs="Times New Roman"/>
        </w:rPr>
        <w:t>va</w:t>
      </w:r>
      <w:proofErr w:type="spellEnd"/>
      <w:r w:rsidRPr="008306A7">
        <w:rPr>
          <w:rFonts w:ascii="Times New Roman" w:hAnsi="Times New Roman" w:cs="Times New Roman"/>
        </w:rPr>
        <w:t xml:space="preserve">="bottom", color=INK2, </w:t>
      </w:r>
      <w:proofErr w:type="spellStart"/>
      <w:r w:rsidRPr="008306A7">
        <w:rPr>
          <w:rFonts w:ascii="Times New Roman" w:hAnsi="Times New Roman" w:cs="Times New Roman"/>
        </w:rPr>
        <w:t>fontsize</w:t>
      </w:r>
      <w:proofErr w:type="spellEnd"/>
      <w:r w:rsidRPr="008306A7">
        <w:rPr>
          <w:rFonts w:ascii="Times New Roman" w:hAnsi="Times New Roman" w:cs="Times New Roman"/>
        </w:rPr>
        <w:t>=9)</w:t>
      </w:r>
    </w:p>
    <w:p w14:paraId="2DEC8DC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898      </w:t>
      </w:r>
      <w:proofErr w:type="spellStart"/>
      <w:r w:rsidRPr="008306A7">
        <w:rPr>
          <w:rFonts w:ascii="Times New Roman" w:hAnsi="Times New Roman" w:cs="Times New Roman"/>
        </w:rPr>
        <w:t>ax.set_xticks</w:t>
      </w:r>
      <w:proofErr w:type="spellEnd"/>
      <w:r w:rsidRPr="008306A7">
        <w:rPr>
          <w:rFonts w:ascii="Times New Roman" w:hAnsi="Times New Roman" w:cs="Times New Roman"/>
        </w:rPr>
        <w:t>(range(</w:t>
      </w:r>
      <w:proofErr w:type="spellStart"/>
      <w:r w:rsidRPr="008306A7">
        <w:rPr>
          <w:rFonts w:ascii="Times New Roman" w:hAnsi="Times New Roman" w:cs="Times New Roman"/>
        </w:rPr>
        <w:t>len</w:t>
      </w:r>
      <w:proofErr w:type="spellEnd"/>
      <w:r w:rsidRPr="008306A7">
        <w:rPr>
          <w:rFonts w:ascii="Times New Roman" w:hAnsi="Times New Roman" w:cs="Times New Roman"/>
        </w:rPr>
        <w:t>(phases)))</w:t>
      </w:r>
    </w:p>
    <w:p w14:paraId="67084BA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899      </w:t>
      </w:r>
      <w:proofErr w:type="spellStart"/>
      <w:r w:rsidRPr="008306A7">
        <w:rPr>
          <w:rFonts w:ascii="Times New Roman" w:hAnsi="Times New Roman" w:cs="Times New Roman"/>
        </w:rPr>
        <w:t>ax.set_xticklabels</w:t>
      </w:r>
      <w:proofErr w:type="spellEnd"/>
      <w:r w:rsidRPr="008306A7">
        <w:rPr>
          <w:rFonts w:ascii="Times New Roman" w:hAnsi="Times New Roman" w:cs="Times New Roman"/>
        </w:rPr>
        <w:t xml:space="preserve">(labels, </w:t>
      </w:r>
      <w:proofErr w:type="spellStart"/>
      <w:r w:rsidRPr="008306A7">
        <w:rPr>
          <w:rFonts w:ascii="Times New Roman" w:hAnsi="Times New Roman" w:cs="Times New Roman"/>
        </w:rPr>
        <w:t>fontsize</w:t>
      </w:r>
      <w:proofErr w:type="spellEnd"/>
      <w:r w:rsidRPr="008306A7">
        <w:rPr>
          <w:rFonts w:ascii="Times New Roman" w:hAnsi="Times New Roman" w:cs="Times New Roman"/>
        </w:rPr>
        <w:t>=9)</w:t>
      </w:r>
    </w:p>
    <w:p w14:paraId="444A6A1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900      </w:t>
      </w:r>
      <w:proofErr w:type="spellStart"/>
      <w:r w:rsidRPr="008306A7">
        <w:rPr>
          <w:rFonts w:ascii="Times New Roman" w:hAnsi="Times New Roman" w:cs="Times New Roman"/>
        </w:rPr>
        <w:t>ax.set_ylim</w:t>
      </w:r>
      <w:proofErr w:type="spellEnd"/>
      <w:r w:rsidRPr="008306A7">
        <w:rPr>
          <w:rFonts w:ascii="Times New Roman" w:hAnsi="Times New Roman" w:cs="Times New Roman"/>
        </w:rPr>
        <w:t>(0, max(</w:t>
      </w:r>
      <w:proofErr w:type="spellStart"/>
      <w:r w:rsidRPr="008306A7">
        <w:rPr>
          <w:rFonts w:ascii="Times New Roman" w:hAnsi="Times New Roman" w:cs="Times New Roman"/>
        </w:rPr>
        <w:t>gms</w:t>
      </w:r>
      <w:proofErr w:type="spellEnd"/>
      <w:r w:rsidRPr="008306A7">
        <w:rPr>
          <w:rFonts w:ascii="Times New Roman" w:hAnsi="Times New Roman" w:cs="Times New Roman"/>
        </w:rPr>
        <w:t>) * 1.25)</w:t>
      </w:r>
    </w:p>
    <w:p w14:paraId="75D568F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901      </w:t>
      </w:r>
      <w:proofErr w:type="spellStart"/>
      <w:r w:rsidRPr="008306A7">
        <w:rPr>
          <w:rFonts w:ascii="Times New Roman" w:hAnsi="Times New Roman" w:cs="Times New Roman"/>
        </w:rPr>
        <w:t>style_axes</w:t>
      </w:r>
      <w:proofErr w:type="spellEnd"/>
      <w:r w:rsidRPr="008306A7">
        <w:rPr>
          <w:rFonts w:ascii="Times New Roman" w:hAnsi="Times New Roman" w:cs="Times New Roman"/>
        </w:rPr>
        <w:t>(ax, "</w:t>
      </w:r>
      <w:proofErr w:type="spellStart"/>
      <w:r w:rsidRPr="008306A7">
        <w:rPr>
          <w:rFonts w:ascii="Times New Roman" w:hAnsi="Times New Roman" w:cs="Times New Roman"/>
        </w:rPr>
        <w:t>Geometrijska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sredina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vremena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po </w:t>
      </w:r>
      <w:proofErr w:type="spellStart"/>
      <w:r w:rsidRPr="008306A7">
        <w:rPr>
          <w:rFonts w:ascii="Times New Roman" w:hAnsi="Times New Roman" w:cs="Times New Roman"/>
        </w:rPr>
        <w:t>fazi</w:t>
      </w:r>
      <w:proofErr w:type="spellEnd"/>
      <w:r w:rsidRPr="008306A7">
        <w:rPr>
          <w:rFonts w:ascii="Times New Roman" w:hAnsi="Times New Roman" w:cs="Times New Roman"/>
        </w:rPr>
        <w:t xml:space="preserve"> (×</w:t>
      </w:r>
      <w:proofErr w:type="spellStart"/>
      <w:r w:rsidRPr="008306A7">
        <w:rPr>
          <w:rFonts w:ascii="Times New Roman" w:hAnsi="Times New Roman" w:cs="Times New Roman"/>
        </w:rPr>
        <w:t>ubrzanje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odnosu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baseline)", "</w:t>
      </w:r>
      <w:proofErr w:type="spellStart"/>
      <w:r w:rsidRPr="008306A7">
        <w:rPr>
          <w:rFonts w:ascii="Times New Roman" w:hAnsi="Times New Roman" w:cs="Times New Roman"/>
        </w:rPr>
        <w:t>vreme</w:t>
      </w:r>
      <w:proofErr w:type="spellEnd"/>
      <w:r w:rsidRPr="008306A7">
        <w:rPr>
          <w:rFonts w:ascii="Times New Roman" w:hAnsi="Times New Roman" w:cs="Times New Roman"/>
        </w:rPr>
        <w:t xml:space="preserve"> [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>]")</w:t>
      </w:r>
    </w:p>
    <w:p w14:paraId="1729DAA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902      </w:t>
      </w:r>
      <w:proofErr w:type="spellStart"/>
      <w:r w:rsidRPr="008306A7">
        <w:rPr>
          <w:rFonts w:ascii="Times New Roman" w:hAnsi="Times New Roman" w:cs="Times New Roman"/>
        </w:rPr>
        <w:t>fig.tight_layout</w:t>
      </w:r>
      <w:proofErr w:type="spellEnd"/>
      <w:r w:rsidRPr="008306A7">
        <w:rPr>
          <w:rFonts w:ascii="Times New Roman" w:hAnsi="Times New Roman" w:cs="Times New Roman"/>
        </w:rPr>
        <w:t>()</w:t>
      </w:r>
    </w:p>
    <w:p w14:paraId="3BB5EE3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903      f = </w:t>
      </w:r>
      <w:proofErr w:type="spellStart"/>
      <w:r w:rsidRPr="008306A7">
        <w:rPr>
          <w:rFonts w:ascii="Times New Roman" w:hAnsi="Times New Roman" w:cs="Times New Roman"/>
        </w:rPr>
        <w:t>out_dir</w:t>
      </w:r>
      <w:proofErr w:type="spellEnd"/>
      <w:r w:rsidRPr="008306A7">
        <w:rPr>
          <w:rFonts w:ascii="Times New Roman" w:hAnsi="Times New Roman" w:cs="Times New Roman"/>
        </w:rPr>
        <w:t xml:space="preserve"> / "grafik_geomean_po_fazama.png"</w:t>
      </w:r>
    </w:p>
    <w:p w14:paraId="4D81957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904      </w:t>
      </w:r>
      <w:proofErr w:type="spellStart"/>
      <w:r w:rsidRPr="008306A7">
        <w:rPr>
          <w:rFonts w:ascii="Times New Roman" w:hAnsi="Times New Roman" w:cs="Times New Roman"/>
        </w:rPr>
        <w:t>fig.savefig</w:t>
      </w:r>
      <w:proofErr w:type="spellEnd"/>
      <w:r w:rsidRPr="008306A7">
        <w:rPr>
          <w:rFonts w:ascii="Times New Roman" w:hAnsi="Times New Roman" w:cs="Times New Roman"/>
        </w:rPr>
        <w:t xml:space="preserve">(f, dpi=150, </w:t>
      </w:r>
      <w:proofErr w:type="spellStart"/>
      <w:r w:rsidRPr="008306A7">
        <w:rPr>
          <w:rFonts w:ascii="Times New Roman" w:hAnsi="Times New Roman" w:cs="Times New Roman"/>
        </w:rPr>
        <w:t>facecolor</w:t>
      </w:r>
      <w:proofErr w:type="spellEnd"/>
      <w:r w:rsidRPr="008306A7">
        <w:rPr>
          <w:rFonts w:ascii="Times New Roman" w:hAnsi="Times New Roman" w:cs="Times New Roman"/>
        </w:rPr>
        <w:t>=SURFACE)</w:t>
      </w:r>
    </w:p>
    <w:p w14:paraId="7F50DBD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905      </w:t>
      </w:r>
      <w:proofErr w:type="spellStart"/>
      <w:r w:rsidRPr="008306A7">
        <w:rPr>
          <w:rFonts w:ascii="Times New Roman" w:hAnsi="Times New Roman" w:cs="Times New Roman"/>
        </w:rPr>
        <w:t>plt.close</w:t>
      </w:r>
      <w:proofErr w:type="spellEnd"/>
      <w:r w:rsidRPr="008306A7">
        <w:rPr>
          <w:rFonts w:ascii="Times New Roman" w:hAnsi="Times New Roman" w:cs="Times New Roman"/>
        </w:rPr>
        <w:t>(fig)</w:t>
      </w:r>
    </w:p>
    <w:p w14:paraId="5C0F860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906      </w:t>
      </w:r>
      <w:proofErr w:type="spellStart"/>
      <w:r w:rsidRPr="008306A7">
        <w:rPr>
          <w:rFonts w:ascii="Times New Roman" w:hAnsi="Times New Roman" w:cs="Times New Roman"/>
        </w:rPr>
        <w:t>files.append</w:t>
      </w:r>
      <w:proofErr w:type="spellEnd"/>
      <w:r w:rsidRPr="008306A7">
        <w:rPr>
          <w:rFonts w:ascii="Times New Roman" w:hAnsi="Times New Roman" w:cs="Times New Roman"/>
        </w:rPr>
        <w:t>(f)</w:t>
      </w:r>
    </w:p>
    <w:p w14:paraId="5A948A3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907   </w:t>
      </w:r>
    </w:p>
    <w:p w14:paraId="0F8810A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908      # 3) Throughput</w:t>
      </w:r>
    </w:p>
    <w:p w14:paraId="71F32C2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909      if throughput:</w:t>
      </w:r>
    </w:p>
    <w:p w14:paraId="18F2E14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910          fig, ax = </w:t>
      </w:r>
      <w:proofErr w:type="spellStart"/>
      <w:r w:rsidRPr="008306A7">
        <w:rPr>
          <w:rFonts w:ascii="Times New Roman" w:hAnsi="Times New Roman" w:cs="Times New Roman"/>
        </w:rPr>
        <w:t>plt.subplots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figsize</w:t>
      </w:r>
      <w:proofErr w:type="spellEnd"/>
      <w:r w:rsidRPr="008306A7">
        <w:rPr>
          <w:rFonts w:ascii="Times New Roman" w:hAnsi="Times New Roman" w:cs="Times New Roman"/>
        </w:rPr>
        <w:t xml:space="preserve">=(7, 4.5), </w:t>
      </w:r>
      <w:proofErr w:type="spellStart"/>
      <w:r w:rsidRPr="008306A7">
        <w:rPr>
          <w:rFonts w:ascii="Times New Roman" w:hAnsi="Times New Roman" w:cs="Times New Roman"/>
        </w:rPr>
        <w:t>facecolor</w:t>
      </w:r>
      <w:proofErr w:type="spellEnd"/>
      <w:r w:rsidRPr="008306A7">
        <w:rPr>
          <w:rFonts w:ascii="Times New Roman" w:hAnsi="Times New Roman" w:cs="Times New Roman"/>
        </w:rPr>
        <w:t>=SURFACE)</w:t>
      </w:r>
    </w:p>
    <w:p w14:paraId="38B9A20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911          ns = [t["streams"] for t in throughput]</w:t>
      </w:r>
    </w:p>
    <w:p w14:paraId="4489F80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912          </w:t>
      </w:r>
      <w:proofErr w:type="spellStart"/>
      <w:r w:rsidRPr="008306A7">
        <w:rPr>
          <w:rFonts w:ascii="Times New Roman" w:hAnsi="Times New Roman" w:cs="Times New Roman"/>
        </w:rPr>
        <w:t>qph</w:t>
      </w:r>
      <w:proofErr w:type="spellEnd"/>
      <w:r w:rsidRPr="008306A7">
        <w:rPr>
          <w:rFonts w:ascii="Times New Roman" w:hAnsi="Times New Roman" w:cs="Times New Roman"/>
        </w:rPr>
        <w:t xml:space="preserve"> = [t["</w:t>
      </w:r>
      <w:proofErr w:type="spellStart"/>
      <w:r w:rsidRPr="008306A7">
        <w:rPr>
          <w:rFonts w:ascii="Times New Roman" w:hAnsi="Times New Roman" w:cs="Times New Roman"/>
        </w:rPr>
        <w:t>qph</w:t>
      </w:r>
      <w:proofErr w:type="spellEnd"/>
      <w:r w:rsidRPr="008306A7">
        <w:rPr>
          <w:rFonts w:ascii="Times New Roman" w:hAnsi="Times New Roman" w:cs="Times New Roman"/>
        </w:rPr>
        <w:t>"] for t in throughput]</w:t>
      </w:r>
    </w:p>
    <w:p w14:paraId="7BFE012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913          bars = </w:t>
      </w:r>
      <w:proofErr w:type="spellStart"/>
      <w:r w:rsidRPr="008306A7">
        <w:rPr>
          <w:rFonts w:ascii="Times New Roman" w:hAnsi="Times New Roman" w:cs="Times New Roman"/>
        </w:rPr>
        <w:t>ax.bar</w:t>
      </w:r>
      <w:proofErr w:type="spellEnd"/>
      <w:r w:rsidRPr="008306A7">
        <w:rPr>
          <w:rFonts w:ascii="Times New Roman" w:hAnsi="Times New Roman" w:cs="Times New Roman"/>
        </w:rPr>
        <w:t>(range(</w:t>
      </w:r>
      <w:proofErr w:type="spellStart"/>
      <w:r w:rsidRPr="008306A7">
        <w:rPr>
          <w:rFonts w:ascii="Times New Roman" w:hAnsi="Times New Roman" w:cs="Times New Roman"/>
        </w:rPr>
        <w:t>len</w:t>
      </w:r>
      <w:proofErr w:type="spellEnd"/>
      <w:r w:rsidRPr="008306A7">
        <w:rPr>
          <w:rFonts w:ascii="Times New Roman" w:hAnsi="Times New Roman" w:cs="Times New Roman"/>
        </w:rPr>
        <w:t xml:space="preserve">(ns)), </w:t>
      </w:r>
      <w:proofErr w:type="spellStart"/>
      <w:r w:rsidRPr="008306A7">
        <w:rPr>
          <w:rFonts w:ascii="Times New Roman" w:hAnsi="Times New Roman" w:cs="Times New Roman"/>
        </w:rPr>
        <w:t>qph</w:t>
      </w:r>
      <w:proofErr w:type="spellEnd"/>
      <w:r w:rsidRPr="008306A7">
        <w:rPr>
          <w:rFonts w:ascii="Times New Roman" w:hAnsi="Times New Roman" w:cs="Times New Roman"/>
        </w:rPr>
        <w:t>, 0.5, color=PALETTE[0])</w:t>
      </w:r>
    </w:p>
    <w:p w14:paraId="5A80489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914          for b, v in zip(bars, </w:t>
      </w:r>
      <w:proofErr w:type="spellStart"/>
      <w:r w:rsidRPr="008306A7">
        <w:rPr>
          <w:rFonts w:ascii="Times New Roman" w:hAnsi="Times New Roman" w:cs="Times New Roman"/>
        </w:rPr>
        <w:t>qph</w:t>
      </w:r>
      <w:proofErr w:type="spellEnd"/>
      <w:r w:rsidRPr="008306A7">
        <w:rPr>
          <w:rFonts w:ascii="Times New Roman" w:hAnsi="Times New Roman" w:cs="Times New Roman"/>
        </w:rPr>
        <w:t>):</w:t>
      </w:r>
    </w:p>
    <w:p w14:paraId="066D542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915              </w:t>
      </w:r>
      <w:proofErr w:type="spellStart"/>
      <w:r w:rsidRPr="008306A7">
        <w:rPr>
          <w:rFonts w:ascii="Times New Roman" w:hAnsi="Times New Roman" w:cs="Times New Roman"/>
        </w:rPr>
        <w:t>ax.text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b.get_x</w:t>
      </w:r>
      <w:proofErr w:type="spellEnd"/>
      <w:r w:rsidRPr="008306A7">
        <w:rPr>
          <w:rFonts w:ascii="Times New Roman" w:hAnsi="Times New Roman" w:cs="Times New Roman"/>
        </w:rPr>
        <w:t xml:space="preserve">() + </w:t>
      </w:r>
      <w:proofErr w:type="spellStart"/>
      <w:r w:rsidRPr="008306A7">
        <w:rPr>
          <w:rFonts w:ascii="Times New Roman" w:hAnsi="Times New Roman" w:cs="Times New Roman"/>
        </w:rPr>
        <w:t>b.get_width</w:t>
      </w:r>
      <w:proofErr w:type="spellEnd"/>
      <w:r w:rsidRPr="008306A7">
        <w:rPr>
          <w:rFonts w:ascii="Times New Roman" w:hAnsi="Times New Roman" w:cs="Times New Roman"/>
        </w:rPr>
        <w:t xml:space="preserve">() / 2, v, f"{v:,.0f}", ha="center", </w:t>
      </w:r>
      <w:proofErr w:type="spellStart"/>
      <w:r w:rsidRPr="008306A7">
        <w:rPr>
          <w:rFonts w:ascii="Times New Roman" w:hAnsi="Times New Roman" w:cs="Times New Roman"/>
        </w:rPr>
        <w:t>va</w:t>
      </w:r>
      <w:proofErr w:type="spellEnd"/>
      <w:r w:rsidRPr="008306A7">
        <w:rPr>
          <w:rFonts w:ascii="Times New Roman" w:hAnsi="Times New Roman" w:cs="Times New Roman"/>
        </w:rPr>
        <w:t>="bottom",</w:t>
      </w:r>
    </w:p>
    <w:p w14:paraId="2B42DFD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916                      color=INK2, </w:t>
      </w:r>
      <w:proofErr w:type="spellStart"/>
      <w:r w:rsidRPr="008306A7">
        <w:rPr>
          <w:rFonts w:ascii="Times New Roman" w:hAnsi="Times New Roman" w:cs="Times New Roman"/>
        </w:rPr>
        <w:t>fontsize</w:t>
      </w:r>
      <w:proofErr w:type="spellEnd"/>
      <w:r w:rsidRPr="008306A7">
        <w:rPr>
          <w:rFonts w:ascii="Times New Roman" w:hAnsi="Times New Roman" w:cs="Times New Roman"/>
        </w:rPr>
        <w:t>=9)</w:t>
      </w:r>
    </w:p>
    <w:p w14:paraId="3F93373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917          </w:t>
      </w:r>
      <w:proofErr w:type="spellStart"/>
      <w:r w:rsidRPr="008306A7">
        <w:rPr>
          <w:rFonts w:ascii="Times New Roman" w:hAnsi="Times New Roman" w:cs="Times New Roman"/>
        </w:rPr>
        <w:t>ax.set_xticks</w:t>
      </w:r>
      <w:proofErr w:type="spellEnd"/>
      <w:r w:rsidRPr="008306A7">
        <w:rPr>
          <w:rFonts w:ascii="Times New Roman" w:hAnsi="Times New Roman" w:cs="Times New Roman"/>
        </w:rPr>
        <w:t>(range(</w:t>
      </w:r>
      <w:proofErr w:type="spellStart"/>
      <w:r w:rsidRPr="008306A7">
        <w:rPr>
          <w:rFonts w:ascii="Times New Roman" w:hAnsi="Times New Roman" w:cs="Times New Roman"/>
        </w:rPr>
        <w:t>len</w:t>
      </w:r>
      <w:proofErr w:type="spellEnd"/>
      <w:r w:rsidRPr="008306A7">
        <w:rPr>
          <w:rFonts w:ascii="Times New Roman" w:hAnsi="Times New Roman" w:cs="Times New Roman"/>
        </w:rPr>
        <w:t>(ns)))</w:t>
      </w:r>
    </w:p>
    <w:p w14:paraId="0DBA249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918          </w:t>
      </w:r>
      <w:proofErr w:type="spellStart"/>
      <w:r w:rsidRPr="008306A7">
        <w:rPr>
          <w:rFonts w:ascii="Times New Roman" w:hAnsi="Times New Roman" w:cs="Times New Roman"/>
        </w:rPr>
        <w:t>ax.set_xticklabels</w:t>
      </w:r>
      <w:proofErr w:type="spellEnd"/>
      <w:r w:rsidRPr="008306A7">
        <w:rPr>
          <w:rFonts w:ascii="Times New Roman" w:hAnsi="Times New Roman" w:cs="Times New Roman"/>
        </w:rPr>
        <w:t xml:space="preserve">([f"{n} </w:t>
      </w:r>
      <w:proofErr w:type="spellStart"/>
      <w:r w:rsidRPr="008306A7">
        <w:rPr>
          <w:rFonts w:ascii="Times New Roman" w:hAnsi="Times New Roman" w:cs="Times New Roman"/>
        </w:rPr>
        <w:t>tok</w:t>
      </w:r>
      <w:proofErr w:type="spellEnd"/>
      <w:r w:rsidRPr="008306A7">
        <w:rPr>
          <w:rFonts w:ascii="Times New Roman" w:hAnsi="Times New Roman" w:cs="Times New Roman"/>
        </w:rPr>
        <w:t>(a)" for n in ns])</w:t>
      </w:r>
    </w:p>
    <w:p w14:paraId="391A155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919          </w:t>
      </w:r>
      <w:proofErr w:type="spellStart"/>
      <w:r w:rsidRPr="008306A7">
        <w:rPr>
          <w:rFonts w:ascii="Times New Roman" w:hAnsi="Times New Roman" w:cs="Times New Roman"/>
        </w:rPr>
        <w:t>ax.set_ylim</w:t>
      </w:r>
      <w:proofErr w:type="spellEnd"/>
      <w:r w:rsidRPr="008306A7">
        <w:rPr>
          <w:rFonts w:ascii="Times New Roman" w:hAnsi="Times New Roman" w:cs="Times New Roman"/>
        </w:rPr>
        <w:t>(0, max(</w:t>
      </w:r>
      <w:proofErr w:type="spellStart"/>
      <w:r w:rsidRPr="008306A7">
        <w:rPr>
          <w:rFonts w:ascii="Times New Roman" w:hAnsi="Times New Roman" w:cs="Times New Roman"/>
        </w:rPr>
        <w:t>qph</w:t>
      </w:r>
      <w:proofErr w:type="spellEnd"/>
      <w:r w:rsidRPr="008306A7">
        <w:rPr>
          <w:rFonts w:ascii="Times New Roman" w:hAnsi="Times New Roman" w:cs="Times New Roman"/>
        </w:rPr>
        <w:t>) * 1.2)</w:t>
      </w:r>
    </w:p>
    <w:p w14:paraId="38B065D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920          </w:t>
      </w:r>
      <w:proofErr w:type="spellStart"/>
      <w:r w:rsidRPr="008306A7">
        <w:rPr>
          <w:rFonts w:ascii="Times New Roman" w:hAnsi="Times New Roman" w:cs="Times New Roman"/>
        </w:rPr>
        <w:t>style_axes</w:t>
      </w:r>
      <w:proofErr w:type="spellEnd"/>
      <w:r w:rsidRPr="008306A7">
        <w:rPr>
          <w:rFonts w:ascii="Times New Roman" w:hAnsi="Times New Roman" w:cs="Times New Roman"/>
        </w:rPr>
        <w:t>(ax, "</w:t>
      </w:r>
      <w:proofErr w:type="spellStart"/>
      <w:r w:rsidRPr="008306A7">
        <w:rPr>
          <w:rFonts w:ascii="Times New Roman" w:hAnsi="Times New Roman" w:cs="Times New Roman"/>
        </w:rPr>
        <w:t>Propusna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moć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sat (Throughput test, </w:t>
      </w:r>
      <w:proofErr w:type="spellStart"/>
      <w:r w:rsidRPr="008306A7">
        <w:rPr>
          <w:rFonts w:ascii="Times New Roman" w:hAnsi="Times New Roman" w:cs="Times New Roman"/>
        </w:rPr>
        <w:t>finalna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>)", "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/ sat")</w:t>
      </w:r>
    </w:p>
    <w:p w14:paraId="623FE9C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921          </w:t>
      </w:r>
      <w:proofErr w:type="spellStart"/>
      <w:r w:rsidRPr="008306A7">
        <w:rPr>
          <w:rFonts w:ascii="Times New Roman" w:hAnsi="Times New Roman" w:cs="Times New Roman"/>
        </w:rPr>
        <w:t>fig.tight_layout</w:t>
      </w:r>
      <w:proofErr w:type="spellEnd"/>
      <w:r w:rsidRPr="008306A7">
        <w:rPr>
          <w:rFonts w:ascii="Times New Roman" w:hAnsi="Times New Roman" w:cs="Times New Roman"/>
        </w:rPr>
        <w:t>()</w:t>
      </w:r>
    </w:p>
    <w:p w14:paraId="48F78C9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922          f = </w:t>
      </w:r>
      <w:proofErr w:type="spellStart"/>
      <w:r w:rsidRPr="008306A7">
        <w:rPr>
          <w:rFonts w:ascii="Times New Roman" w:hAnsi="Times New Roman" w:cs="Times New Roman"/>
        </w:rPr>
        <w:t>out_dir</w:t>
      </w:r>
      <w:proofErr w:type="spellEnd"/>
      <w:r w:rsidRPr="008306A7">
        <w:rPr>
          <w:rFonts w:ascii="Times New Roman" w:hAnsi="Times New Roman" w:cs="Times New Roman"/>
        </w:rPr>
        <w:t xml:space="preserve"> / "grafik_throughput.png"</w:t>
      </w:r>
    </w:p>
    <w:p w14:paraId="5BD98A3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923          </w:t>
      </w:r>
      <w:proofErr w:type="spellStart"/>
      <w:r w:rsidRPr="008306A7">
        <w:rPr>
          <w:rFonts w:ascii="Times New Roman" w:hAnsi="Times New Roman" w:cs="Times New Roman"/>
        </w:rPr>
        <w:t>fig.savefig</w:t>
      </w:r>
      <w:proofErr w:type="spellEnd"/>
      <w:r w:rsidRPr="008306A7">
        <w:rPr>
          <w:rFonts w:ascii="Times New Roman" w:hAnsi="Times New Roman" w:cs="Times New Roman"/>
        </w:rPr>
        <w:t xml:space="preserve">(f, dpi=150, </w:t>
      </w:r>
      <w:proofErr w:type="spellStart"/>
      <w:r w:rsidRPr="008306A7">
        <w:rPr>
          <w:rFonts w:ascii="Times New Roman" w:hAnsi="Times New Roman" w:cs="Times New Roman"/>
        </w:rPr>
        <w:t>facecolor</w:t>
      </w:r>
      <w:proofErr w:type="spellEnd"/>
      <w:r w:rsidRPr="008306A7">
        <w:rPr>
          <w:rFonts w:ascii="Times New Roman" w:hAnsi="Times New Roman" w:cs="Times New Roman"/>
        </w:rPr>
        <w:t>=SURFACE)</w:t>
      </w:r>
    </w:p>
    <w:p w14:paraId="4399635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924          </w:t>
      </w:r>
      <w:proofErr w:type="spellStart"/>
      <w:r w:rsidRPr="008306A7">
        <w:rPr>
          <w:rFonts w:ascii="Times New Roman" w:hAnsi="Times New Roman" w:cs="Times New Roman"/>
        </w:rPr>
        <w:t>plt.close</w:t>
      </w:r>
      <w:proofErr w:type="spellEnd"/>
      <w:r w:rsidRPr="008306A7">
        <w:rPr>
          <w:rFonts w:ascii="Times New Roman" w:hAnsi="Times New Roman" w:cs="Times New Roman"/>
        </w:rPr>
        <w:t>(fig)</w:t>
      </w:r>
    </w:p>
    <w:p w14:paraId="6E859D6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925          </w:t>
      </w:r>
      <w:proofErr w:type="spellStart"/>
      <w:r w:rsidRPr="008306A7">
        <w:rPr>
          <w:rFonts w:ascii="Times New Roman" w:hAnsi="Times New Roman" w:cs="Times New Roman"/>
        </w:rPr>
        <w:t>files.append</w:t>
      </w:r>
      <w:proofErr w:type="spellEnd"/>
      <w:r w:rsidRPr="008306A7">
        <w:rPr>
          <w:rFonts w:ascii="Times New Roman" w:hAnsi="Times New Roman" w:cs="Times New Roman"/>
        </w:rPr>
        <w:t>(f)</w:t>
      </w:r>
    </w:p>
    <w:p w14:paraId="16F4889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926      return files</w:t>
      </w:r>
    </w:p>
    <w:p w14:paraId="3E2881E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927   </w:t>
      </w:r>
    </w:p>
    <w:p w14:paraId="330BBF6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928   </w:t>
      </w:r>
    </w:p>
    <w:p w14:paraId="64BB89E5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09A5F31B" w14:textId="0C5B26EE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Šta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radi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funkcija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sz w:val="19"/>
        </w:rPr>
        <w:t>make_charts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crta</w:t>
      </w:r>
      <w:proofErr w:type="spellEnd"/>
      <w:r w:rsidRPr="008306A7">
        <w:rPr>
          <w:rFonts w:ascii="Times New Roman" w:hAnsi="Times New Roman" w:cs="Times New Roman"/>
        </w:rPr>
        <w:t xml:space="preserve"> tri PNG </w:t>
      </w:r>
      <w:proofErr w:type="spellStart"/>
      <w:r w:rsidRPr="008306A7">
        <w:rPr>
          <w:rFonts w:ascii="Times New Roman" w:hAnsi="Times New Roman" w:cs="Times New Roman"/>
        </w:rPr>
        <w:t>grafika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izmerenih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rezultata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slike</w:t>
      </w:r>
      <w:proofErr w:type="spellEnd"/>
      <w:r w:rsidRPr="008306A7">
        <w:rPr>
          <w:rFonts w:ascii="Times New Roman" w:hAnsi="Times New Roman" w:cs="Times New Roman"/>
        </w:rPr>
        <w:t xml:space="preserve"> 2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4 u </w:t>
      </w:r>
      <w:proofErr w:type="spellStart"/>
      <w:r w:rsidRPr="008306A7">
        <w:rPr>
          <w:rFonts w:ascii="Times New Roman" w:hAnsi="Times New Roman" w:cs="Times New Roman"/>
        </w:rPr>
        <w:t>poglavlju</w:t>
      </w:r>
      <w:proofErr w:type="spellEnd"/>
      <w:r w:rsidRPr="008306A7">
        <w:rPr>
          <w:rFonts w:ascii="Times New Roman" w:hAnsi="Times New Roman" w:cs="Times New Roman"/>
        </w:rPr>
        <w:t xml:space="preserve"> 4).</w:t>
      </w:r>
    </w:p>
    <w:p w14:paraId="3E6C0F47" w14:textId="0FB822A6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linije</w:t>
      </w:r>
      <w:proofErr w:type="spellEnd"/>
      <w:r w:rsidRPr="008306A7">
        <w:rPr>
          <w:rFonts w:ascii="Times New Roman" w:hAnsi="Times New Roman" w:cs="Times New Roman"/>
        </w:rPr>
        <w:t xml:space="preserve"> 858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888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vreme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svakog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po </w:t>
      </w:r>
      <w:proofErr w:type="spellStart"/>
      <w:r w:rsidRPr="008306A7">
        <w:rPr>
          <w:rFonts w:ascii="Times New Roman" w:hAnsi="Times New Roman" w:cs="Times New Roman"/>
        </w:rPr>
        <w:t>fazama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logaritamskoj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skali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jer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vrednosti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kreću</w:t>
      </w:r>
      <w:proofErr w:type="spellEnd"/>
      <w:r w:rsidRPr="008306A7">
        <w:rPr>
          <w:rFonts w:ascii="Times New Roman" w:hAnsi="Times New Roman" w:cs="Times New Roman"/>
        </w:rPr>
        <w:t xml:space="preserve"> od 1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do 60 s; </w:t>
      </w:r>
      <w:proofErr w:type="spellStart"/>
      <w:r w:rsidRPr="008306A7">
        <w:rPr>
          <w:rFonts w:ascii="Times New Roman" w:hAnsi="Times New Roman" w:cs="Times New Roman"/>
        </w:rPr>
        <w:t>prekoračenja</w:t>
      </w:r>
      <w:proofErr w:type="spellEnd"/>
      <w:r w:rsidRPr="008306A7">
        <w:rPr>
          <w:rFonts w:ascii="Times New Roman" w:hAnsi="Times New Roman" w:cs="Times New Roman"/>
        </w:rPr>
        <w:t xml:space="preserve"> timeout-a </w:t>
      </w:r>
      <w:proofErr w:type="spellStart"/>
      <w:r w:rsidRPr="008306A7">
        <w:rPr>
          <w:rFonts w:ascii="Times New Roman" w:hAnsi="Times New Roman" w:cs="Times New Roman"/>
        </w:rPr>
        <w:t>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šrafirana</w:t>
      </w:r>
      <w:proofErr w:type="spellEnd"/>
      <w:r w:rsidRPr="008306A7">
        <w:rPr>
          <w:rFonts w:ascii="Times New Roman" w:hAnsi="Times New Roman" w:cs="Times New Roman"/>
        </w:rPr>
        <w:t>;</w:t>
      </w:r>
    </w:p>
    <w:p w14:paraId="5292E0AC" w14:textId="2D39DA0A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linije</w:t>
      </w:r>
      <w:proofErr w:type="spellEnd"/>
      <w:r w:rsidRPr="008306A7">
        <w:rPr>
          <w:rFonts w:ascii="Times New Roman" w:hAnsi="Times New Roman" w:cs="Times New Roman"/>
        </w:rPr>
        <w:t xml:space="preserve"> 890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906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geometrijska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sredina</w:t>
      </w:r>
      <w:proofErr w:type="spellEnd"/>
      <w:r w:rsidRPr="008306A7">
        <w:rPr>
          <w:rFonts w:ascii="Times New Roman" w:hAnsi="Times New Roman" w:cs="Times New Roman"/>
        </w:rPr>
        <w:t xml:space="preserve"> po </w:t>
      </w:r>
      <w:proofErr w:type="spellStart"/>
      <w:r w:rsidRPr="008306A7">
        <w:rPr>
          <w:rFonts w:ascii="Times New Roman" w:hAnsi="Times New Roman" w:cs="Times New Roman"/>
        </w:rPr>
        <w:t>fazama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ubrzanjem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odnosu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baseline;</w:t>
      </w:r>
    </w:p>
    <w:p w14:paraId="67C20411" w14:textId="754A7679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linije</w:t>
      </w:r>
      <w:proofErr w:type="spellEnd"/>
      <w:r w:rsidRPr="008306A7">
        <w:rPr>
          <w:rFonts w:ascii="Times New Roman" w:hAnsi="Times New Roman" w:cs="Times New Roman"/>
        </w:rPr>
        <w:t xml:space="preserve"> 908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926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sat za 1, 2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4 </w:t>
      </w:r>
      <w:proofErr w:type="spellStart"/>
      <w:r w:rsidRPr="008306A7">
        <w:rPr>
          <w:rFonts w:ascii="Times New Roman" w:hAnsi="Times New Roman" w:cs="Times New Roman"/>
        </w:rPr>
        <w:t>toka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1922FB5C" w14:textId="77777777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46" w:name="_Toc241670086"/>
      <w:bookmarkStart w:id="47" w:name="_Toc241677628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3.12.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Glavni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tok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programa</w:t>
      </w:r>
      <w:bookmarkEnd w:id="46"/>
      <w:bookmarkEnd w:id="47"/>
      <w:proofErr w:type="spellEnd"/>
    </w:p>
    <w:p w14:paraId="6E11C393" w14:textId="2DA1667A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19. </w:t>
      </w:r>
      <w:proofErr w:type="spellStart"/>
      <w:r w:rsidRPr="008306A7">
        <w:rPr>
          <w:rFonts w:ascii="Times New Roman" w:hAnsi="Times New Roman" w:cs="Times New Roman"/>
          <w:color w:val="auto"/>
        </w:rPr>
        <w:t>Argumenti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komandne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linije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8306A7">
        <w:rPr>
          <w:rFonts w:ascii="Times New Roman" w:hAnsi="Times New Roman" w:cs="Times New Roman"/>
          <w:color w:val="auto"/>
        </w:rPr>
        <w:t>linije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929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>951)</w:t>
      </w:r>
    </w:p>
    <w:p w14:paraId="3A88BF5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929  # ---------------------------------------------------------------------------</w:t>
      </w:r>
    </w:p>
    <w:p w14:paraId="2B22081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930  # </w:t>
      </w:r>
      <w:proofErr w:type="spellStart"/>
      <w:r w:rsidRPr="008306A7">
        <w:rPr>
          <w:rFonts w:ascii="Times New Roman" w:hAnsi="Times New Roman" w:cs="Times New Roman"/>
        </w:rPr>
        <w:t>Glavni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tok</w:t>
      </w:r>
      <w:proofErr w:type="spellEnd"/>
    </w:p>
    <w:p w14:paraId="539C06E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931  # ---------------------------------------------------------------------------</w:t>
      </w:r>
    </w:p>
    <w:p w14:paraId="23C1DBD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932   </w:t>
      </w:r>
    </w:p>
    <w:p w14:paraId="5F1C37C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933  def </w:t>
      </w:r>
      <w:proofErr w:type="spellStart"/>
      <w:r w:rsidRPr="008306A7">
        <w:rPr>
          <w:rFonts w:ascii="Times New Roman" w:hAnsi="Times New Roman" w:cs="Times New Roman"/>
        </w:rPr>
        <w:t>parse_args</w:t>
      </w:r>
      <w:proofErr w:type="spellEnd"/>
      <w:r w:rsidRPr="008306A7">
        <w:rPr>
          <w:rFonts w:ascii="Times New Roman" w:hAnsi="Times New Roman" w:cs="Times New Roman"/>
        </w:rPr>
        <w:t>():</w:t>
      </w:r>
    </w:p>
    <w:p w14:paraId="5894914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934      here = Path(__file__).resolve().parent</w:t>
      </w:r>
    </w:p>
    <w:p w14:paraId="56953AC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lastRenderedPageBreak/>
        <w:t xml:space="preserve">935      p = </w:t>
      </w:r>
      <w:proofErr w:type="spellStart"/>
      <w:r w:rsidRPr="008306A7">
        <w:rPr>
          <w:rFonts w:ascii="Times New Roman" w:hAnsi="Times New Roman" w:cs="Times New Roman"/>
        </w:rPr>
        <w:t>argparse.ArgumentParser</w:t>
      </w:r>
      <w:proofErr w:type="spellEnd"/>
      <w:r w:rsidRPr="008306A7">
        <w:rPr>
          <w:rFonts w:ascii="Times New Roman" w:hAnsi="Times New Roman" w:cs="Times New Roman"/>
        </w:rPr>
        <w:t xml:space="preserve">(description="TPC-like benchmark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optimizacija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(PostgreSQL)")</w:t>
      </w:r>
    </w:p>
    <w:p w14:paraId="35FD187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936      </w:t>
      </w:r>
      <w:proofErr w:type="spellStart"/>
      <w:r w:rsidRPr="008306A7">
        <w:rPr>
          <w:rFonts w:ascii="Times New Roman" w:hAnsi="Times New Roman" w:cs="Times New Roman"/>
        </w:rPr>
        <w:t>p.add_argument</w:t>
      </w:r>
      <w:proofErr w:type="spellEnd"/>
      <w:r w:rsidRPr="008306A7">
        <w:rPr>
          <w:rFonts w:ascii="Times New Roman" w:hAnsi="Times New Roman" w:cs="Times New Roman"/>
        </w:rPr>
        <w:t>("--host", default=</w:t>
      </w:r>
      <w:proofErr w:type="spellStart"/>
      <w:r w:rsidRPr="008306A7">
        <w:rPr>
          <w:rFonts w:ascii="Times New Roman" w:hAnsi="Times New Roman" w:cs="Times New Roman"/>
        </w:rPr>
        <w:t>os.environ.get</w:t>
      </w:r>
      <w:proofErr w:type="spellEnd"/>
      <w:r w:rsidRPr="008306A7">
        <w:rPr>
          <w:rFonts w:ascii="Times New Roman" w:hAnsi="Times New Roman" w:cs="Times New Roman"/>
        </w:rPr>
        <w:t>("PGHOST", "localhost"))</w:t>
      </w:r>
    </w:p>
    <w:p w14:paraId="49A1940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937      </w:t>
      </w:r>
      <w:proofErr w:type="spellStart"/>
      <w:r w:rsidRPr="008306A7">
        <w:rPr>
          <w:rFonts w:ascii="Times New Roman" w:hAnsi="Times New Roman" w:cs="Times New Roman"/>
        </w:rPr>
        <w:t>p.add_argument</w:t>
      </w:r>
      <w:proofErr w:type="spellEnd"/>
      <w:r w:rsidRPr="008306A7">
        <w:rPr>
          <w:rFonts w:ascii="Times New Roman" w:hAnsi="Times New Roman" w:cs="Times New Roman"/>
        </w:rPr>
        <w:t>("--port", type=int, default=int(</w:t>
      </w:r>
      <w:proofErr w:type="spellStart"/>
      <w:r w:rsidRPr="008306A7">
        <w:rPr>
          <w:rFonts w:ascii="Times New Roman" w:hAnsi="Times New Roman" w:cs="Times New Roman"/>
        </w:rPr>
        <w:t>os.environ.get</w:t>
      </w:r>
      <w:proofErr w:type="spellEnd"/>
      <w:r w:rsidRPr="008306A7">
        <w:rPr>
          <w:rFonts w:ascii="Times New Roman" w:hAnsi="Times New Roman" w:cs="Times New Roman"/>
        </w:rPr>
        <w:t>("PGPORT", 5432)))</w:t>
      </w:r>
    </w:p>
    <w:p w14:paraId="56B9C7B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938      </w:t>
      </w:r>
      <w:proofErr w:type="spellStart"/>
      <w:r w:rsidRPr="008306A7">
        <w:rPr>
          <w:rFonts w:ascii="Times New Roman" w:hAnsi="Times New Roman" w:cs="Times New Roman"/>
        </w:rPr>
        <w:t>p.add_argument</w:t>
      </w:r>
      <w:proofErr w:type="spellEnd"/>
      <w:r w:rsidRPr="008306A7">
        <w:rPr>
          <w:rFonts w:ascii="Times New Roman" w:hAnsi="Times New Roman" w:cs="Times New Roman"/>
        </w:rPr>
        <w:t>("--user", default=</w:t>
      </w:r>
      <w:proofErr w:type="spellStart"/>
      <w:r w:rsidRPr="008306A7">
        <w:rPr>
          <w:rFonts w:ascii="Times New Roman" w:hAnsi="Times New Roman" w:cs="Times New Roman"/>
        </w:rPr>
        <w:t>os.environ.get</w:t>
      </w:r>
      <w:proofErr w:type="spellEnd"/>
      <w:r w:rsidRPr="008306A7">
        <w:rPr>
          <w:rFonts w:ascii="Times New Roman" w:hAnsi="Times New Roman" w:cs="Times New Roman"/>
        </w:rPr>
        <w:t>("PGUSER", "</w:t>
      </w:r>
      <w:proofErr w:type="spellStart"/>
      <w:r w:rsidRPr="008306A7">
        <w:rPr>
          <w:rFonts w:ascii="Times New Roman" w:hAnsi="Times New Roman" w:cs="Times New Roman"/>
        </w:rPr>
        <w:t>postgres</w:t>
      </w:r>
      <w:proofErr w:type="spellEnd"/>
      <w:r w:rsidRPr="008306A7">
        <w:rPr>
          <w:rFonts w:ascii="Times New Roman" w:hAnsi="Times New Roman" w:cs="Times New Roman"/>
        </w:rPr>
        <w:t>"))</w:t>
      </w:r>
    </w:p>
    <w:p w14:paraId="302F56C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939      </w:t>
      </w:r>
      <w:proofErr w:type="spellStart"/>
      <w:r w:rsidRPr="008306A7">
        <w:rPr>
          <w:rFonts w:ascii="Times New Roman" w:hAnsi="Times New Roman" w:cs="Times New Roman"/>
        </w:rPr>
        <w:t>p.add_argument</w:t>
      </w:r>
      <w:proofErr w:type="spellEnd"/>
      <w:r w:rsidRPr="008306A7">
        <w:rPr>
          <w:rFonts w:ascii="Times New Roman" w:hAnsi="Times New Roman" w:cs="Times New Roman"/>
        </w:rPr>
        <w:t>("--password", default=</w:t>
      </w:r>
      <w:proofErr w:type="spellStart"/>
      <w:r w:rsidRPr="008306A7">
        <w:rPr>
          <w:rFonts w:ascii="Times New Roman" w:hAnsi="Times New Roman" w:cs="Times New Roman"/>
        </w:rPr>
        <w:t>os.environ.get</w:t>
      </w:r>
      <w:proofErr w:type="spellEnd"/>
      <w:r w:rsidRPr="008306A7">
        <w:rPr>
          <w:rFonts w:ascii="Times New Roman" w:hAnsi="Times New Roman" w:cs="Times New Roman"/>
        </w:rPr>
        <w:t>("PGPASSWORD"))</w:t>
      </w:r>
    </w:p>
    <w:p w14:paraId="2321CD7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940      </w:t>
      </w:r>
      <w:proofErr w:type="spellStart"/>
      <w:r w:rsidRPr="008306A7">
        <w:rPr>
          <w:rFonts w:ascii="Times New Roman" w:hAnsi="Times New Roman" w:cs="Times New Roman"/>
        </w:rPr>
        <w:t>p.add_argument</w:t>
      </w:r>
      <w:proofErr w:type="spellEnd"/>
      <w:r w:rsidRPr="008306A7">
        <w:rPr>
          <w:rFonts w:ascii="Times New Roman" w:hAnsi="Times New Roman" w:cs="Times New Roman"/>
        </w:rPr>
        <w:t>("--</w:t>
      </w:r>
      <w:proofErr w:type="spellStart"/>
      <w:r w:rsidRPr="008306A7">
        <w:rPr>
          <w:rFonts w:ascii="Times New Roman" w:hAnsi="Times New Roman" w:cs="Times New Roman"/>
        </w:rPr>
        <w:t>db</w:t>
      </w:r>
      <w:proofErr w:type="spellEnd"/>
      <w:r w:rsidRPr="008306A7">
        <w:rPr>
          <w:rFonts w:ascii="Times New Roman" w:hAnsi="Times New Roman" w:cs="Times New Roman"/>
        </w:rPr>
        <w:t>", default="</w:t>
      </w:r>
      <w:proofErr w:type="spellStart"/>
      <w:r w:rsidRPr="008306A7">
        <w:rPr>
          <w:rFonts w:ascii="Times New Roman" w:hAnsi="Times New Roman" w:cs="Times New Roman"/>
        </w:rPr>
        <w:t>tpc_demo</w:t>
      </w:r>
      <w:proofErr w:type="spellEnd"/>
      <w:r w:rsidRPr="008306A7">
        <w:rPr>
          <w:rFonts w:ascii="Times New Roman" w:hAnsi="Times New Roman" w:cs="Times New Roman"/>
        </w:rPr>
        <w:t>", help="</w:t>
      </w:r>
      <w:proofErr w:type="spellStart"/>
      <w:r w:rsidRPr="008306A7">
        <w:rPr>
          <w:rFonts w:ascii="Times New Roman" w:hAnsi="Times New Roman" w:cs="Times New Roman"/>
        </w:rPr>
        <w:t>ime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baze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koja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kreira</w:t>
      </w:r>
      <w:proofErr w:type="spellEnd"/>
      <w:r w:rsidRPr="008306A7">
        <w:rPr>
          <w:rFonts w:ascii="Times New Roman" w:hAnsi="Times New Roman" w:cs="Times New Roman"/>
        </w:rPr>
        <w:t xml:space="preserve"> (default: </w:t>
      </w:r>
      <w:proofErr w:type="spellStart"/>
      <w:r w:rsidRPr="008306A7">
        <w:rPr>
          <w:rFonts w:ascii="Times New Roman" w:hAnsi="Times New Roman" w:cs="Times New Roman"/>
        </w:rPr>
        <w:t>tpc_demo</w:t>
      </w:r>
      <w:proofErr w:type="spellEnd"/>
      <w:r w:rsidRPr="008306A7">
        <w:rPr>
          <w:rFonts w:ascii="Times New Roman" w:hAnsi="Times New Roman" w:cs="Times New Roman"/>
        </w:rPr>
        <w:t>)")</w:t>
      </w:r>
    </w:p>
    <w:p w14:paraId="62D423A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941      </w:t>
      </w:r>
      <w:proofErr w:type="spellStart"/>
      <w:r w:rsidRPr="008306A7">
        <w:rPr>
          <w:rFonts w:ascii="Times New Roman" w:hAnsi="Times New Roman" w:cs="Times New Roman"/>
        </w:rPr>
        <w:t>p.add_argument</w:t>
      </w:r>
      <w:proofErr w:type="spellEnd"/>
      <w:r w:rsidRPr="008306A7">
        <w:rPr>
          <w:rFonts w:ascii="Times New Roman" w:hAnsi="Times New Roman" w:cs="Times New Roman"/>
        </w:rPr>
        <w:t>("--scale", type=float, default=0.3,</w:t>
      </w:r>
    </w:p>
    <w:p w14:paraId="7F6873D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942                     help="</w:t>
      </w:r>
      <w:proofErr w:type="spellStart"/>
      <w:r w:rsidRPr="008306A7">
        <w:rPr>
          <w:rFonts w:ascii="Times New Roman" w:hAnsi="Times New Roman" w:cs="Times New Roman"/>
        </w:rPr>
        <w:t>faktor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skaliranja</w:t>
      </w:r>
      <w:proofErr w:type="spellEnd"/>
      <w:r w:rsidRPr="008306A7">
        <w:rPr>
          <w:rFonts w:ascii="Times New Roman" w:hAnsi="Times New Roman" w:cs="Times New Roman"/>
        </w:rPr>
        <w:t xml:space="preserve"> SF (0.3 ~ 1,8M </w:t>
      </w:r>
      <w:proofErr w:type="spellStart"/>
      <w:r w:rsidRPr="008306A7">
        <w:rPr>
          <w:rFonts w:ascii="Times New Roman" w:hAnsi="Times New Roman" w:cs="Times New Roman"/>
        </w:rPr>
        <w:t>stavki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  <w:r w:rsidRPr="008306A7">
        <w:rPr>
          <w:rFonts w:ascii="Times New Roman" w:hAnsi="Times New Roman" w:cs="Times New Roman"/>
        </w:rPr>
        <w:t xml:space="preserve">; 1.0 ~ 6M; 0.1 za </w:t>
      </w:r>
      <w:proofErr w:type="spellStart"/>
      <w:r w:rsidRPr="008306A7">
        <w:rPr>
          <w:rFonts w:ascii="Times New Roman" w:hAnsi="Times New Roman" w:cs="Times New Roman"/>
        </w:rPr>
        <w:t>brzi</w:t>
      </w:r>
      <w:proofErr w:type="spellEnd"/>
      <w:r w:rsidRPr="008306A7">
        <w:rPr>
          <w:rFonts w:ascii="Times New Roman" w:hAnsi="Times New Roman" w:cs="Times New Roman"/>
        </w:rPr>
        <w:t xml:space="preserve"> test)")</w:t>
      </w:r>
    </w:p>
    <w:p w14:paraId="6530E57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943      </w:t>
      </w:r>
      <w:proofErr w:type="spellStart"/>
      <w:r w:rsidRPr="008306A7">
        <w:rPr>
          <w:rFonts w:ascii="Times New Roman" w:hAnsi="Times New Roman" w:cs="Times New Roman"/>
        </w:rPr>
        <w:t>p.add_argument</w:t>
      </w:r>
      <w:proofErr w:type="spellEnd"/>
      <w:r w:rsidRPr="008306A7">
        <w:rPr>
          <w:rFonts w:ascii="Times New Roman" w:hAnsi="Times New Roman" w:cs="Times New Roman"/>
        </w:rPr>
        <w:t>("--runs", type=int, default=3, help="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merenja</w:t>
      </w:r>
      <w:proofErr w:type="spellEnd"/>
      <w:r w:rsidRPr="008306A7">
        <w:rPr>
          <w:rFonts w:ascii="Times New Roman" w:hAnsi="Times New Roman" w:cs="Times New Roman"/>
        </w:rPr>
        <w:t xml:space="preserve"> po </w:t>
      </w:r>
      <w:proofErr w:type="spellStart"/>
      <w:r w:rsidRPr="008306A7">
        <w:rPr>
          <w:rFonts w:ascii="Times New Roman" w:hAnsi="Times New Roman" w:cs="Times New Roman"/>
        </w:rPr>
        <w:t>upitu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posle</w:t>
      </w:r>
      <w:proofErr w:type="spellEnd"/>
      <w:r w:rsidRPr="008306A7">
        <w:rPr>
          <w:rFonts w:ascii="Times New Roman" w:hAnsi="Times New Roman" w:cs="Times New Roman"/>
        </w:rPr>
        <w:t xml:space="preserve"> 1 </w:t>
      </w:r>
      <w:proofErr w:type="spellStart"/>
      <w:r w:rsidRPr="008306A7">
        <w:rPr>
          <w:rFonts w:ascii="Times New Roman" w:hAnsi="Times New Roman" w:cs="Times New Roman"/>
        </w:rPr>
        <w:t>zagrevanja</w:t>
      </w:r>
      <w:proofErr w:type="spellEnd"/>
      <w:r w:rsidRPr="008306A7">
        <w:rPr>
          <w:rFonts w:ascii="Times New Roman" w:hAnsi="Times New Roman" w:cs="Times New Roman"/>
        </w:rPr>
        <w:t>)")</w:t>
      </w:r>
    </w:p>
    <w:p w14:paraId="1FDF982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944      </w:t>
      </w:r>
      <w:proofErr w:type="spellStart"/>
      <w:r w:rsidRPr="008306A7">
        <w:rPr>
          <w:rFonts w:ascii="Times New Roman" w:hAnsi="Times New Roman" w:cs="Times New Roman"/>
        </w:rPr>
        <w:t>p.add_argument</w:t>
      </w:r>
      <w:proofErr w:type="spellEnd"/>
      <w:r w:rsidRPr="008306A7">
        <w:rPr>
          <w:rFonts w:ascii="Times New Roman" w:hAnsi="Times New Roman" w:cs="Times New Roman"/>
        </w:rPr>
        <w:t>("--timeout", type=float, default=60, help="</w:t>
      </w:r>
      <w:proofErr w:type="spellStart"/>
      <w:r w:rsidRPr="008306A7">
        <w:rPr>
          <w:rFonts w:ascii="Times New Roman" w:hAnsi="Times New Roman" w:cs="Times New Roman"/>
        </w:rPr>
        <w:t>statement_timeout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sekundama</w:t>
      </w:r>
      <w:proofErr w:type="spellEnd"/>
      <w:r w:rsidRPr="008306A7">
        <w:rPr>
          <w:rFonts w:ascii="Times New Roman" w:hAnsi="Times New Roman" w:cs="Times New Roman"/>
        </w:rPr>
        <w:t>")</w:t>
      </w:r>
    </w:p>
    <w:p w14:paraId="5FDC605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945      </w:t>
      </w:r>
      <w:proofErr w:type="spellStart"/>
      <w:r w:rsidRPr="008306A7">
        <w:rPr>
          <w:rFonts w:ascii="Times New Roman" w:hAnsi="Times New Roman" w:cs="Times New Roman"/>
        </w:rPr>
        <w:t>p.add_argument</w:t>
      </w:r>
      <w:proofErr w:type="spellEnd"/>
      <w:r w:rsidRPr="008306A7">
        <w:rPr>
          <w:rFonts w:ascii="Times New Roman" w:hAnsi="Times New Roman" w:cs="Times New Roman"/>
        </w:rPr>
        <w:t>("--streams", default="1,2,4",</w:t>
      </w:r>
    </w:p>
    <w:p w14:paraId="2469ADF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946                     help="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paralelnih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tokova</w:t>
      </w:r>
      <w:proofErr w:type="spellEnd"/>
      <w:r w:rsidRPr="008306A7">
        <w:rPr>
          <w:rFonts w:ascii="Times New Roman" w:hAnsi="Times New Roman" w:cs="Times New Roman"/>
        </w:rPr>
        <w:t xml:space="preserve"> za throughput test, </w:t>
      </w:r>
      <w:proofErr w:type="spellStart"/>
      <w:r w:rsidRPr="008306A7">
        <w:rPr>
          <w:rFonts w:ascii="Times New Roman" w:hAnsi="Times New Roman" w:cs="Times New Roman"/>
        </w:rPr>
        <w:t>npr</w:t>
      </w:r>
      <w:proofErr w:type="spellEnd"/>
      <w:r w:rsidRPr="008306A7">
        <w:rPr>
          <w:rFonts w:ascii="Times New Roman" w:hAnsi="Times New Roman" w:cs="Times New Roman"/>
        </w:rPr>
        <w:t xml:space="preserve">. '1,2,4' ('0' = </w:t>
      </w:r>
      <w:proofErr w:type="spellStart"/>
      <w:r w:rsidRPr="008306A7">
        <w:rPr>
          <w:rFonts w:ascii="Times New Roman" w:hAnsi="Times New Roman" w:cs="Times New Roman"/>
        </w:rPr>
        <w:t>preskoči</w:t>
      </w:r>
      <w:proofErr w:type="spellEnd"/>
      <w:r w:rsidRPr="008306A7">
        <w:rPr>
          <w:rFonts w:ascii="Times New Roman" w:hAnsi="Times New Roman" w:cs="Times New Roman"/>
        </w:rPr>
        <w:t>)")</w:t>
      </w:r>
    </w:p>
    <w:p w14:paraId="0543E94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947      </w:t>
      </w:r>
      <w:proofErr w:type="spellStart"/>
      <w:r w:rsidRPr="008306A7">
        <w:rPr>
          <w:rFonts w:ascii="Times New Roman" w:hAnsi="Times New Roman" w:cs="Times New Roman"/>
        </w:rPr>
        <w:t>p.add_argument</w:t>
      </w:r>
      <w:proofErr w:type="spellEnd"/>
      <w:r w:rsidRPr="008306A7">
        <w:rPr>
          <w:rFonts w:ascii="Times New Roman" w:hAnsi="Times New Roman" w:cs="Times New Roman"/>
        </w:rPr>
        <w:t>("--out", default=str(here / "</w:t>
      </w:r>
      <w:proofErr w:type="spellStart"/>
      <w:r w:rsidRPr="008306A7">
        <w:rPr>
          <w:rFonts w:ascii="Times New Roman" w:hAnsi="Times New Roman" w:cs="Times New Roman"/>
        </w:rPr>
        <w:t>rezultati</w:t>
      </w:r>
      <w:proofErr w:type="spellEnd"/>
      <w:r w:rsidRPr="008306A7">
        <w:rPr>
          <w:rFonts w:ascii="Times New Roman" w:hAnsi="Times New Roman" w:cs="Times New Roman"/>
        </w:rPr>
        <w:t>"), help="</w:t>
      </w:r>
      <w:proofErr w:type="spellStart"/>
      <w:r w:rsidRPr="008306A7">
        <w:rPr>
          <w:rFonts w:ascii="Times New Roman" w:hAnsi="Times New Roman" w:cs="Times New Roman"/>
        </w:rPr>
        <w:t>direktorijum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rezultate</w:t>
      </w:r>
      <w:proofErr w:type="spellEnd"/>
      <w:r w:rsidRPr="008306A7">
        <w:rPr>
          <w:rFonts w:ascii="Times New Roman" w:hAnsi="Times New Roman" w:cs="Times New Roman"/>
        </w:rPr>
        <w:t>")</w:t>
      </w:r>
    </w:p>
    <w:p w14:paraId="1959D92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948      </w:t>
      </w:r>
      <w:proofErr w:type="spellStart"/>
      <w:r w:rsidRPr="008306A7">
        <w:rPr>
          <w:rFonts w:ascii="Times New Roman" w:hAnsi="Times New Roman" w:cs="Times New Roman"/>
        </w:rPr>
        <w:t>p.add_argument</w:t>
      </w:r>
      <w:proofErr w:type="spellEnd"/>
      <w:r w:rsidRPr="008306A7">
        <w:rPr>
          <w:rFonts w:ascii="Times New Roman" w:hAnsi="Times New Roman" w:cs="Times New Roman"/>
        </w:rPr>
        <w:t>("--keep", action="</w:t>
      </w:r>
      <w:proofErr w:type="spellStart"/>
      <w:r w:rsidRPr="008306A7">
        <w:rPr>
          <w:rFonts w:ascii="Times New Roman" w:hAnsi="Times New Roman" w:cs="Times New Roman"/>
        </w:rPr>
        <w:t>store_true</w:t>
      </w:r>
      <w:proofErr w:type="spellEnd"/>
      <w:r w:rsidRPr="008306A7">
        <w:rPr>
          <w:rFonts w:ascii="Times New Roman" w:hAnsi="Times New Roman" w:cs="Times New Roman"/>
        </w:rPr>
        <w:t xml:space="preserve">", help="ne </w:t>
      </w:r>
      <w:proofErr w:type="spellStart"/>
      <w:r w:rsidRPr="008306A7">
        <w:rPr>
          <w:rFonts w:ascii="Times New Roman" w:hAnsi="Times New Roman" w:cs="Times New Roman"/>
        </w:rPr>
        <w:t>brisati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bazu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kraju</w:t>
      </w:r>
      <w:proofErr w:type="spellEnd"/>
      <w:r w:rsidRPr="008306A7">
        <w:rPr>
          <w:rFonts w:ascii="Times New Roman" w:hAnsi="Times New Roman" w:cs="Times New Roman"/>
        </w:rPr>
        <w:t>")</w:t>
      </w:r>
    </w:p>
    <w:p w14:paraId="26ECB77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949      return </w:t>
      </w:r>
      <w:proofErr w:type="spellStart"/>
      <w:r w:rsidRPr="008306A7">
        <w:rPr>
          <w:rFonts w:ascii="Times New Roman" w:hAnsi="Times New Roman" w:cs="Times New Roman"/>
        </w:rPr>
        <w:t>p.parse_args</w:t>
      </w:r>
      <w:proofErr w:type="spellEnd"/>
      <w:r w:rsidRPr="008306A7">
        <w:rPr>
          <w:rFonts w:ascii="Times New Roman" w:hAnsi="Times New Roman" w:cs="Times New Roman"/>
        </w:rPr>
        <w:t>()</w:t>
      </w:r>
    </w:p>
    <w:p w14:paraId="6247F5B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950   </w:t>
      </w:r>
    </w:p>
    <w:p w14:paraId="7DAAA6B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951   </w:t>
      </w:r>
    </w:p>
    <w:p w14:paraId="16CA21D5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6380A525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Šta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radi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definiše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argumente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komandne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linije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594C6231" w14:textId="70261178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  <w:sz w:val="19"/>
        </w:rPr>
        <w:t>parse_args</w:t>
      </w:r>
      <w:proofErr w:type="spellEnd"/>
      <w:r w:rsidRPr="008306A7">
        <w:rPr>
          <w:rFonts w:ascii="Times New Roman" w:hAnsi="Times New Roman" w:cs="Times New Roman"/>
        </w:rPr>
        <w:t xml:space="preserve"> (933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949)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parametri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konekcije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mogu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zadati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promenljivim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PGHOST</w:t>
      </w:r>
      <w:r w:rsidRPr="008306A7">
        <w:rPr>
          <w:rFonts w:ascii="Times New Roman" w:hAnsi="Times New Roman" w:cs="Times New Roman"/>
        </w:rPr>
        <w:t xml:space="preserve">, </w:t>
      </w:r>
      <w:r w:rsidRPr="008306A7">
        <w:rPr>
          <w:rFonts w:ascii="Times New Roman" w:hAnsi="Times New Roman" w:cs="Times New Roman"/>
          <w:sz w:val="19"/>
        </w:rPr>
        <w:t>PGPORT</w:t>
      </w:r>
      <w:r w:rsidRPr="008306A7">
        <w:rPr>
          <w:rFonts w:ascii="Times New Roman" w:hAnsi="Times New Roman" w:cs="Times New Roman"/>
        </w:rPr>
        <w:t xml:space="preserve">, </w:t>
      </w:r>
      <w:r w:rsidRPr="008306A7">
        <w:rPr>
          <w:rFonts w:ascii="Times New Roman" w:hAnsi="Times New Roman" w:cs="Times New Roman"/>
          <w:sz w:val="19"/>
        </w:rPr>
        <w:t>PGUSER</w:t>
      </w:r>
      <w:r w:rsidRPr="008306A7">
        <w:rPr>
          <w:rFonts w:ascii="Times New Roman" w:hAnsi="Times New Roman" w:cs="Times New Roman"/>
        </w:rPr>
        <w:t xml:space="preserve">, </w:t>
      </w:r>
      <w:r w:rsidRPr="008306A7">
        <w:rPr>
          <w:rFonts w:ascii="Times New Roman" w:hAnsi="Times New Roman" w:cs="Times New Roman"/>
          <w:sz w:val="19"/>
        </w:rPr>
        <w:t>PGPASSWORD</w:t>
      </w:r>
      <w:r w:rsidRPr="008306A7">
        <w:rPr>
          <w:rFonts w:ascii="Times New Roman" w:hAnsi="Times New Roman" w:cs="Times New Roman"/>
        </w:rPr>
        <w:t xml:space="preserve">), </w:t>
      </w:r>
      <w:r w:rsidRPr="008306A7">
        <w:rPr>
          <w:rFonts w:ascii="Times New Roman" w:hAnsi="Times New Roman" w:cs="Times New Roman"/>
          <w:sz w:val="19"/>
        </w:rPr>
        <w:t>--scale</w:t>
      </w:r>
      <w:r w:rsidRPr="008306A7">
        <w:rPr>
          <w:rFonts w:ascii="Times New Roman" w:hAnsi="Times New Roman" w:cs="Times New Roman"/>
        </w:rPr>
        <w:t xml:space="preserve">, </w:t>
      </w:r>
      <w:r w:rsidRPr="008306A7">
        <w:rPr>
          <w:rFonts w:ascii="Times New Roman" w:hAnsi="Times New Roman" w:cs="Times New Roman"/>
          <w:sz w:val="19"/>
        </w:rPr>
        <w:t>--runs</w:t>
      </w:r>
      <w:r w:rsidRPr="008306A7">
        <w:rPr>
          <w:rFonts w:ascii="Times New Roman" w:hAnsi="Times New Roman" w:cs="Times New Roman"/>
        </w:rPr>
        <w:t xml:space="preserve">, </w:t>
      </w:r>
      <w:r w:rsidRPr="008306A7">
        <w:rPr>
          <w:rFonts w:ascii="Times New Roman" w:hAnsi="Times New Roman" w:cs="Times New Roman"/>
          <w:sz w:val="19"/>
        </w:rPr>
        <w:t>--timeout</w:t>
      </w:r>
      <w:r w:rsidRPr="008306A7">
        <w:rPr>
          <w:rFonts w:ascii="Times New Roman" w:hAnsi="Times New Roman" w:cs="Times New Roman"/>
        </w:rPr>
        <w:t xml:space="preserve">, </w:t>
      </w:r>
      <w:r w:rsidRPr="008306A7">
        <w:rPr>
          <w:rFonts w:ascii="Times New Roman" w:hAnsi="Times New Roman" w:cs="Times New Roman"/>
          <w:sz w:val="19"/>
        </w:rPr>
        <w:t>--streams</w:t>
      </w:r>
      <w:r w:rsidRPr="008306A7">
        <w:rPr>
          <w:rFonts w:ascii="Times New Roman" w:hAnsi="Times New Roman" w:cs="Times New Roman"/>
        </w:rPr>
        <w:t xml:space="preserve">, </w:t>
      </w:r>
      <w:r w:rsidRPr="008306A7">
        <w:rPr>
          <w:rFonts w:ascii="Times New Roman" w:hAnsi="Times New Roman" w:cs="Times New Roman"/>
          <w:sz w:val="19"/>
        </w:rPr>
        <w:t>--out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--keep</w:t>
      </w:r>
      <w:r w:rsidRPr="008306A7">
        <w:rPr>
          <w:rFonts w:ascii="Times New Roman" w:hAnsi="Times New Roman" w:cs="Times New Roman"/>
        </w:rPr>
        <w:t>.</w:t>
      </w:r>
    </w:p>
    <w:p w14:paraId="625FE543" w14:textId="1B9E35E0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20. </w:t>
      </w:r>
      <w:proofErr w:type="spellStart"/>
      <w:r w:rsidRPr="008306A7">
        <w:rPr>
          <w:rFonts w:ascii="Times New Roman" w:hAnsi="Times New Roman" w:cs="Times New Roman"/>
          <w:color w:val="auto"/>
        </w:rPr>
        <w:t>Koraci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1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 xml:space="preserve">3: </w:t>
      </w:r>
      <w:proofErr w:type="spellStart"/>
      <w:r w:rsidRPr="008306A7">
        <w:rPr>
          <w:rFonts w:ascii="Times New Roman" w:hAnsi="Times New Roman" w:cs="Times New Roman"/>
          <w:color w:val="auto"/>
        </w:rPr>
        <w:t>priprema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8306A7">
        <w:rPr>
          <w:rFonts w:ascii="Times New Roman" w:hAnsi="Times New Roman" w:cs="Times New Roman"/>
          <w:color w:val="auto"/>
        </w:rPr>
        <w:t>šema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podaci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8306A7">
        <w:rPr>
          <w:rFonts w:ascii="Times New Roman" w:hAnsi="Times New Roman" w:cs="Times New Roman"/>
          <w:color w:val="auto"/>
        </w:rPr>
        <w:t>linije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952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>1010)</w:t>
      </w:r>
    </w:p>
    <w:p w14:paraId="13EB380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952  def main():</w:t>
      </w:r>
    </w:p>
    <w:p w14:paraId="41D0FB3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953      </w:t>
      </w:r>
      <w:proofErr w:type="spellStart"/>
      <w:r w:rsidRPr="008306A7">
        <w:rPr>
          <w:rFonts w:ascii="Times New Roman" w:hAnsi="Times New Roman" w:cs="Times New Roman"/>
        </w:rPr>
        <w:t>args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parse_args</w:t>
      </w:r>
      <w:proofErr w:type="spellEnd"/>
      <w:r w:rsidRPr="008306A7">
        <w:rPr>
          <w:rFonts w:ascii="Times New Roman" w:hAnsi="Times New Roman" w:cs="Times New Roman"/>
        </w:rPr>
        <w:t>()</w:t>
      </w:r>
    </w:p>
    <w:p w14:paraId="09437B2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954      </w:t>
      </w:r>
      <w:proofErr w:type="spellStart"/>
      <w:r w:rsidRPr="008306A7">
        <w:rPr>
          <w:rFonts w:ascii="Times New Roman" w:hAnsi="Times New Roman" w:cs="Times New Roman"/>
        </w:rPr>
        <w:t>args.scale</w:t>
      </w:r>
      <w:proofErr w:type="spellEnd"/>
      <w:r w:rsidRPr="008306A7">
        <w:rPr>
          <w:rFonts w:ascii="Times New Roman" w:hAnsi="Times New Roman" w:cs="Times New Roman"/>
        </w:rPr>
        <w:t xml:space="preserve"> = max(0.01, </w:t>
      </w:r>
      <w:proofErr w:type="spellStart"/>
      <w:r w:rsidRPr="008306A7">
        <w:rPr>
          <w:rFonts w:ascii="Times New Roman" w:hAnsi="Times New Roman" w:cs="Times New Roman"/>
        </w:rPr>
        <w:t>args.scale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7CD843C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955      </w:t>
      </w:r>
      <w:proofErr w:type="spellStart"/>
      <w:r w:rsidRPr="008306A7">
        <w:rPr>
          <w:rFonts w:ascii="Times New Roman" w:hAnsi="Times New Roman" w:cs="Times New Roman"/>
        </w:rPr>
        <w:t>out_dir</w:t>
      </w:r>
      <w:proofErr w:type="spellEnd"/>
      <w:r w:rsidRPr="008306A7">
        <w:rPr>
          <w:rFonts w:ascii="Times New Roman" w:hAnsi="Times New Roman" w:cs="Times New Roman"/>
        </w:rPr>
        <w:t xml:space="preserve"> = Path(</w:t>
      </w:r>
      <w:proofErr w:type="spellStart"/>
      <w:r w:rsidRPr="008306A7">
        <w:rPr>
          <w:rFonts w:ascii="Times New Roman" w:hAnsi="Times New Roman" w:cs="Times New Roman"/>
        </w:rPr>
        <w:t>args.out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0FAD4DD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956      </w:t>
      </w:r>
      <w:proofErr w:type="spellStart"/>
      <w:r w:rsidRPr="008306A7">
        <w:rPr>
          <w:rFonts w:ascii="Times New Roman" w:hAnsi="Times New Roman" w:cs="Times New Roman"/>
        </w:rPr>
        <w:t>plans_dir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out_dir</w:t>
      </w:r>
      <w:proofErr w:type="spellEnd"/>
      <w:r w:rsidRPr="008306A7">
        <w:rPr>
          <w:rFonts w:ascii="Times New Roman" w:hAnsi="Times New Roman" w:cs="Times New Roman"/>
        </w:rPr>
        <w:t xml:space="preserve"> / "</w:t>
      </w:r>
      <w:proofErr w:type="spellStart"/>
      <w:r w:rsidRPr="008306A7">
        <w:rPr>
          <w:rFonts w:ascii="Times New Roman" w:hAnsi="Times New Roman" w:cs="Times New Roman"/>
        </w:rPr>
        <w:t>planovi</w:t>
      </w:r>
      <w:proofErr w:type="spellEnd"/>
      <w:r w:rsidRPr="008306A7">
        <w:rPr>
          <w:rFonts w:ascii="Times New Roman" w:hAnsi="Times New Roman" w:cs="Times New Roman"/>
        </w:rPr>
        <w:t>"</w:t>
      </w:r>
    </w:p>
    <w:p w14:paraId="068FE01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957      </w:t>
      </w:r>
      <w:proofErr w:type="spellStart"/>
      <w:r w:rsidRPr="008306A7">
        <w:rPr>
          <w:rFonts w:ascii="Times New Roman" w:hAnsi="Times New Roman" w:cs="Times New Roman"/>
        </w:rPr>
        <w:t>plans_dir.mkdir</w:t>
      </w:r>
      <w:proofErr w:type="spellEnd"/>
      <w:r w:rsidRPr="008306A7">
        <w:rPr>
          <w:rFonts w:ascii="Times New Roman" w:hAnsi="Times New Roman" w:cs="Times New Roman"/>
        </w:rPr>
        <w:t xml:space="preserve">(parents=True, </w:t>
      </w:r>
      <w:proofErr w:type="spellStart"/>
      <w:r w:rsidRPr="008306A7">
        <w:rPr>
          <w:rFonts w:ascii="Times New Roman" w:hAnsi="Times New Roman" w:cs="Times New Roman"/>
        </w:rPr>
        <w:t>exist_ok</w:t>
      </w:r>
      <w:proofErr w:type="spellEnd"/>
      <w:r w:rsidRPr="008306A7">
        <w:rPr>
          <w:rFonts w:ascii="Times New Roman" w:hAnsi="Times New Roman" w:cs="Times New Roman"/>
        </w:rPr>
        <w:t>=True)</w:t>
      </w:r>
    </w:p>
    <w:p w14:paraId="5894818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958      started = </w:t>
      </w:r>
      <w:proofErr w:type="spellStart"/>
      <w:r w:rsidRPr="008306A7">
        <w:rPr>
          <w:rFonts w:ascii="Times New Roman" w:hAnsi="Times New Roman" w:cs="Times New Roman"/>
        </w:rPr>
        <w:t>datetime.now</w:t>
      </w:r>
      <w:proofErr w:type="spellEnd"/>
      <w:r w:rsidRPr="008306A7">
        <w:rPr>
          <w:rFonts w:ascii="Times New Roman" w:hAnsi="Times New Roman" w:cs="Times New Roman"/>
        </w:rPr>
        <w:t>()</w:t>
      </w:r>
    </w:p>
    <w:p w14:paraId="543B356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959   </w:t>
      </w:r>
    </w:p>
    <w:p w14:paraId="7E7D4E5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960      # ------------------------------------------------------------------ 1</w:t>
      </w:r>
    </w:p>
    <w:p w14:paraId="2833653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961      </w:t>
      </w:r>
      <w:proofErr w:type="spellStart"/>
      <w:r w:rsidRPr="008306A7">
        <w:rPr>
          <w:rFonts w:ascii="Times New Roman" w:hAnsi="Times New Roman" w:cs="Times New Roman"/>
        </w:rPr>
        <w:t>korak</w:t>
      </w:r>
      <w:proofErr w:type="spellEnd"/>
      <w:r w:rsidRPr="008306A7">
        <w:rPr>
          <w:rFonts w:ascii="Times New Roman" w:hAnsi="Times New Roman" w:cs="Times New Roman"/>
        </w:rPr>
        <w:t>(1, "</w:t>
      </w:r>
      <w:proofErr w:type="spellStart"/>
      <w:r w:rsidRPr="008306A7">
        <w:rPr>
          <w:rFonts w:ascii="Times New Roman" w:hAnsi="Times New Roman" w:cs="Times New Roman"/>
        </w:rPr>
        <w:t>Priprema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okruženja</w:t>
      </w:r>
      <w:proofErr w:type="spellEnd"/>
      <w:r w:rsidRPr="008306A7">
        <w:rPr>
          <w:rFonts w:ascii="Times New Roman" w:hAnsi="Times New Roman" w:cs="Times New Roman"/>
        </w:rPr>
        <w:t>")</w:t>
      </w:r>
    </w:p>
    <w:p w14:paraId="56BE50A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962      try:</w:t>
      </w:r>
    </w:p>
    <w:p w14:paraId="5E28416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963          admin = connect(</w:t>
      </w:r>
      <w:proofErr w:type="spellStart"/>
      <w:r w:rsidRPr="008306A7">
        <w:rPr>
          <w:rFonts w:ascii="Times New Roman" w:hAnsi="Times New Roman" w:cs="Times New Roman"/>
        </w:rPr>
        <w:t>args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dbname</w:t>
      </w:r>
      <w:proofErr w:type="spellEnd"/>
      <w:r w:rsidRPr="008306A7">
        <w:rPr>
          <w:rFonts w:ascii="Times New Roman" w:hAnsi="Times New Roman" w:cs="Times New Roman"/>
        </w:rPr>
        <w:t>="</w:t>
      </w:r>
      <w:proofErr w:type="spellStart"/>
      <w:r w:rsidRPr="008306A7">
        <w:rPr>
          <w:rFonts w:ascii="Times New Roman" w:hAnsi="Times New Roman" w:cs="Times New Roman"/>
        </w:rPr>
        <w:t>postgres</w:t>
      </w:r>
      <w:proofErr w:type="spellEnd"/>
      <w:r w:rsidRPr="008306A7">
        <w:rPr>
          <w:rFonts w:ascii="Times New Roman" w:hAnsi="Times New Roman" w:cs="Times New Roman"/>
        </w:rPr>
        <w:t>")</w:t>
      </w:r>
    </w:p>
    <w:p w14:paraId="4961CB2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964      except psycopg2.OperationalError as e:</w:t>
      </w:r>
    </w:p>
    <w:p w14:paraId="47BAB27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965          </w:t>
      </w:r>
      <w:proofErr w:type="spellStart"/>
      <w:r w:rsidRPr="008306A7">
        <w:rPr>
          <w:rFonts w:ascii="Times New Roman" w:hAnsi="Times New Roman" w:cs="Times New Roman"/>
        </w:rPr>
        <w:t>sys.exit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f"Ne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mogu</w:t>
      </w:r>
      <w:proofErr w:type="spellEnd"/>
      <w:r w:rsidRPr="008306A7">
        <w:rPr>
          <w:rFonts w:ascii="Times New Roman" w:hAnsi="Times New Roman" w:cs="Times New Roman"/>
        </w:rPr>
        <w:t xml:space="preserve"> da se </w:t>
      </w:r>
      <w:proofErr w:type="spellStart"/>
      <w:r w:rsidRPr="008306A7">
        <w:rPr>
          <w:rFonts w:ascii="Times New Roman" w:hAnsi="Times New Roman" w:cs="Times New Roman"/>
        </w:rPr>
        <w:t>povežem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PostgreSQL ({</w:t>
      </w:r>
      <w:proofErr w:type="spellStart"/>
      <w:r w:rsidRPr="008306A7">
        <w:rPr>
          <w:rFonts w:ascii="Times New Roman" w:hAnsi="Times New Roman" w:cs="Times New Roman"/>
        </w:rPr>
        <w:t>args.host</w:t>
      </w:r>
      <w:proofErr w:type="spellEnd"/>
      <w:r w:rsidRPr="008306A7">
        <w:rPr>
          <w:rFonts w:ascii="Times New Roman" w:hAnsi="Times New Roman" w:cs="Times New Roman"/>
        </w:rPr>
        <w:t>}:{</w:t>
      </w:r>
      <w:proofErr w:type="spellStart"/>
      <w:r w:rsidRPr="008306A7">
        <w:rPr>
          <w:rFonts w:ascii="Times New Roman" w:hAnsi="Times New Roman" w:cs="Times New Roman"/>
        </w:rPr>
        <w:t>args.port</w:t>
      </w:r>
      <w:proofErr w:type="spellEnd"/>
      <w:r w:rsidRPr="008306A7">
        <w:rPr>
          <w:rFonts w:ascii="Times New Roman" w:hAnsi="Times New Roman" w:cs="Times New Roman"/>
        </w:rPr>
        <w:t>}): {e}")</w:t>
      </w:r>
    </w:p>
    <w:p w14:paraId="605D544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966      </w:t>
      </w:r>
      <w:proofErr w:type="spellStart"/>
      <w:r w:rsidRPr="008306A7">
        <w:rPr>
          <w:rFonts w:ascii="Times New Roman" w:hAnsi="Times New Roman" w:cs="Times New Roman"/>
        </w:rPr>
        <w:t>pg_version</w:t>
      </w:r>
      <w:proofErr w:type="spellEnd"/>
      <w:r w:rsidRPr="008306A7">
        <w:rPr>
          <w:rFonts w:ascii="Times New Roman" w:hAnsi="Times New Roman" w:cs="Times New Roman"/>
        </w:rPr>
        <w:t xml:space="preserve"> = scalar(admin, "SHOW </w:t>
      </w:r>
      <w:proofErr w:type="spellStart"/>
      <w:r w:rsidRPr="008306A7">
        <w:rPr>
          <w:rFonts w:ascii="Times New Roman" w:hAnsi="Times New Roman" w:cs="Times New Roman"/>
        </w:rPr>
        <w:t>server_version</w:t>
      </w:r>
      <w:proofErr w:type="spellEnd"/>
      <w:r w:rsidRPr="008306A7">
        <w:rPr>
          <w:rFonts w:ascii="Times New Roman" w:hAnsi="Times New Roman" w:cs="Times New Roman"/>
        </w:rPr>
        <w:t>")</w:t>
      </w:r>
    </w:p>
    <w:p w14:paraId="7776E17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967      info(</w:t>
      </w:r>
      <w:proofErr w:type="spellStart"/>
      <w:r w:rsidRPr="008306A7">
        <w:rPr>
          <w:rFonts w:ascii="Times New Roman" w:hAnsi="Times New Roman" w:cs="Times New Roman"/>
        </w:rPr>
        <w:t>f"PostgreSQL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verzija</w:t>
      </w:r>
      <w:proofErr w:type="spellEnd"/>
      <w:r w:rsidRPr="008306A7">
        <w:rPr>
          <w:rFonts w:ascii="Times New Roman" w:hAnsi="Times New Roman" w:cs="Times New Roman"/>
        </w:rPr>
        <w:t xml:space="preserve"> : {</w:t>
      </w:r>
      <w:proofErr w:type="spellStart"/>
      <w:r w:rsidRPr="008306A7">
        <w:rPr>
          <w:rFonts w:ascii="Times New Roman" w:hAnsi="Times New Roman" w:cs="Times New Roman"/>
        </w:rPr>
        <w:t>pg_version</w:t>
      </w:r>
      <w:proofErr w:type="spellEnd"/>
      <w:r w:rsidRPr="008306A7">
        <w:rPr>
          <w:rFonts w:ascii="Times New Roman" w:hAnsi="Times New Roman" w:cs="Times New Roman"/>
        </w:rPr>
        <w:t>}")</w:t>
      </w:r>
    </w:p>
    <w:p w14:paraId="26B54D0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968      info(</w:t>
      </w:r>
      <w:proofErr w:type="spellStart"/>
      <w:r w:rsidRPr="008306A7">
        <w:rPr>
          <w:rFonts w:ascii="Times New Roman" w:hAnsi="Times New Roman" w:cs="Times New Roman"/>
        </w:rPr>
        <w:t>f"Server</w:t>
      </w:r>
      <w:proofErr w:type="spellEnd"/>
      <w:r w:rsidRPr="008306A7">
        <w:rPr>
          <w:rFonts w:ascii="Times New Roman" w:hAnsi="Times New Roman" w:cs="Times New Roman"/>
        </w:rPr>
        <w:t xml:space="preserve">             : {</w:t>
      </w:r>
      <w:proofErr w:type="spellStart"/>
      <w:r w:rsidRPr="008306A7">
        <w:rPr>
          <w:rFonts w:ascii="Times New Roman" w:hAnsi="Times New Roman" w:cs="Times New Roman"/>
        </w:rPr>
        <w:t>args.host</w:t>
      </w:r>
      <w:proofErr w:type="spellEnd"/>
      <w:r w:rsidRPr="008306A7">
        <w:rPr>
          <w:rFonts w:ascii="Times New Roman" w:hAnsi="Times New Roman" w:cs="Times New Roman"/>
        </w:rPr>
        <w:t>}:{</w:t>
      </w:r>
      <w:proofErr w:type="spellStart"/>
      <w:r w:rsidRPr="008306A7">
        <w:rPr>
          <w:rFonts w:ascii="Times New Roman" w:hAnsi="Times New Roman" w:cs="Times New Roman"/>
        </w:rPr>
        <w:t>args.port</w:t>
      </w:r>
      <w:proofErr w:type="spellEnd"/>
      <w:r w:rsidRPr="008306A7">
        <w:rPr>
          <w:rFonts w:ascii="Times New Roman" w:hAnsi="Times New Roman" w:cs="Times New Roman"/>
        </w:rPr>
        <w:t xml:space="preserve">}, </w:t>
      </w:r>
      <w:proofErr w:type="spellStart"/>
      <w:r w:rsidRPr="008306A7">
        <w:rPr>
          <w:rFonts w:ascii="Times New Roman" w:hAnsi="Times New Roman" w:cs="Times New Roman"/>
        </w:rPr>
        <w:t>korisnik</w:t>
      </w:r>
      <w:proofErr w:type="spellEnd"/>
      <w:r w:rsidRPr="008306A7">
        <w:rPr>
          <w:rFonts w:ascii="Times New Roman" w:hAnsi="Times New Roman" w:cs="Times New Roman"/>
        </w:rPr>
        <w:t xml:space="preserve"> {</w:t>
      </w:r>
      <w:proofErr w:type="spellStart"/>
      <w:r w:rsidRPr="008306A7">
        <w:rPr>
          <w:rFonts w:ascii="Times New Roman" w:hAnsi="Times New Roman" w:cs="Times New Roman"/>
        </w:rPr>
        <w:t>args.user</w:t>
      </w:r>
      <w:proofErr w:type="spellEnd"/>
      <w:r w:rsidRPr="008306A7">
        <w:rPr>
          <w:rFonts w:ascii="Times New Roman" w:hAnsi="Times New Roman" w:cs="Times New Roman"/>
        </w:rPr>
        <w:t>}")</w:t>
      </w:r>
    </w:p>
    <w:p w14:paraId="1457FC0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969      info(</w:t>
      </w:r>
      <w:proofErr w:type="spellStart"/>
      <w:r w:rsidRPr="008306A7">
        <w:rPr>
          <w:rFonts w:ascii="Times New Roman" w:hAnsi="Times New Roman" w:cs="Times New Roman"/>
        </w:rPr>
        <w:t>f"Faktor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skaliranja</w:t>
      </w:r>
      <w:proofErr w:type="spellEnd"/>
      <w:r w:rsidRPr="008306A7">
        <w:rPr>
          <w:rFonts w:ascii="Times New Roman" w:hAnsi="Times New Roman" w:cs="Times New Roman"/>
        </w:rPr>
        <w:t xml:space="preserve">  : SF = {</w:t>
      </w:r>
      <w:proofErr w:type="spellStart"/>
      <w:r w:rsidRPr="008306A7">
        <w:rPr>
          <w:rFonts w:ascii="Times New Roman" w:hAnsi="Times New Roman" w:cs="Times New Roman"/>
        </w:rPr>
        <w:t>args.scale</w:t>
      </w:r>
      <w:proofErr w:type="spellEnd"/>
      <w:r w:rsidRPr="008306A7">
        <w:rPr>
          <w:rFonts w:ascii="Times New Roman" w:hAnsi="Times New Roman" w:cs="Times New Roman"/>
        </w:rPr>
        <w:t>}")</w:t>
      </w:r>
    </w:p>
    <w:p w14:paraId="0E6D4CA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970      info(</w:t>
      </w:r>
      <w:proofErr w:type="spellStart"/>
      <w:r w:rsidRPr="008306A7">
        <w:rPr>
          <w:rFonts w:ascii="Times New Roman" w:hAnsi="Times New Roman" w:cs="Times New Roman"/>
        </w:rPr>
        <w:t>f"Merenja</w:t>
      </w:r>
      <w:proofErr w:type="spellEnd"/>
      <w:r w:rsidRPr="008306A7">
        <w:rPr>
          <w:rFonts w:ascii="Times New Roman" w:hAnsi="Times New Roman" w:cs="Times New Roman"/>
        </w:rPr>
        <w:t xml:space="preserve"> po </w:t>
      </w:r>
      <w:proofErr w:type="spellStart"/>
      <w:r w:rsidRPr="008306A7">
        <w:rPr>
          <w:rFonts w:ascii="Times New Roman" w:hAnsi="Times New Roman" w:cs="Times New Roman"/>
        </w:rPr>
        <w:t>upitu</w:t>
      </w:r>
      <w:proofErr w:type="spellEnd"/>
      <w:r w:rsidRPr="008306A7">
        <w:rPr>
          <w:rFonts w:ascii="Times New Roman" w:hAnsi="Times New Roman" w:cs="Times New Roman"/>
        </w:rPr>
        <w:t xml:space="preserve">   : 1 </w:t>
      </w:r>
      <w:proofErr w:type="spellStart"/>
      <w:r w:rsidRPr="008306A7">
        <w:rPr>
          <w:rFonts w:ascii="Times New Roman" w:hAnsi="Times New Roman" w:cs="Times New Roman"/>
        </w:rPr>
        <w:t>zagrevanje</w:t>
      </w:r>
      <w:proofErr w:type="spellEnd"/>
      <w:r w:rsidRPr="008306A7">
        <w:rPr>
          <w:rFonts w:ascii="Times New Roman" w:hAnsi="Times New Roman" w:cs="Times New Roman"/>
        </w:rPr>
        <w:t xml:space="preserve"> + {</w:t>
      </w:r>
      <w:proofErr w:type="spellStart"/>
      <w:r w:rsidRPr="008306A7">
        <w:rPr>
          <w:rFonts w:ascii="Times New Roman" w:hAnsi="Times New Roman" w:cs="Times New Roman"/>
        </w:rPr>
        <w:t>args.runs</w:t>
      </w:r>
      <w:proofErr w:type="spellEnd"/>
      <w:r w:rsidRPr="008306A7">
        <w:rPr>
          <w:rFonts w:ascii="Times New Roman" w:hAnsi="Times New Roman" w:cs="Times New Roman"/>
        </w:rPr>
        <w:t xml:space="preserve">} </w:t>
      </w:r>
      <w:proofErr w:type="spellStart"/>
      <w:r w:rsidRPr="008306A7">
        <w:rPr>
          <w:rFonts w:ascii="Times New Roman" w:hAnsi="Times New Roman" w:cs="Times New Roman"/>
        </w:rPr>
        <w:t>merenja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medijana</w:t>
      </w:r>
      <w:proofErr w:type="spellEnd"/>
      <w:r w:rsidRPr="008306A7">
        <w:rPr>
          <w:rFonts w:ascii="Times New Roman" w:hAnsi="Times New Roman" w:cs="Times New Roman"/>
        </w:rPr>
        <w:t>), timeout {</w:t>
      </w:r>
      <w:proofErr w:type="spellStart"/>
      <w:r w:rsidRPr="008306A7">
        <w:rPr>
          <w:rFonts w:ascii="Times New Roman" w:hAnsi="Times New Roman" w:cs="Times New Roman"/>
        </w:rPr>
        <w:t>args.timeout:g</w:t>
      </w:r>
      <w:proofErr w:type="spellEnd"/>
      <w:r w:rsidRPr="008306A7">
        <w:rPr>
          <w:rFonts w:ascii="Times New Roman" w:hAnsi="Times New Roman" w:cs="Times New Roman"/>
        </w:rPr>
        <w:t>} s")</w:t>
      </w:r>
    </w:p>
    <w:p w14:paraId="1222528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971      with </w:t>
      </w:r>
      <w:proofErr w:type="spellStart"/>
      <w:r w:rsidRPr="008306A7">
        <w:rPr>
          <w:rFonts w:ascii="Times New Roman" w:hAnsi="Times New Roman" w:cs="Times New Roman"/>
        </w:rPr>
        <w:t>admin.cursor</w:t>
      </w:r>
      <w:proofErr w:type="spellEnd"/>
      <w:r w:rsidRPr="008306A7">
        <w:rPr>
          <w:rFonts w:ascii="Times New Roman" w:hAnsi="Times New Roman" w:cs="Times New Roman"/>
        </w:rPr>
        <w:t>() as cur:</w:t>
      </w:r>
    </w:p>
    <w:p w14:paraId="49C5A15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972          </w:t>
      </w:r>
      <w:proofErr w:type="spellStart"/>
      <w:r w:rsidRPr="008306A7">
        <w:rPr>
          <w:rFonts w:ascii="Times New Roman" w:hAnsi="Times New Roman" w:cs="Times New Roman"/>
        </w:rPr>
        <w:t>cur.execute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f"DROP</w:t>
      </w:r>
      <w:proofErr w:type="spellEnd"/>
      <w:r w:rsidRPr="008306A7">
        <w:rPr>
          <w:rFonts w:ascii="Times New Roman" w:hAnsi="Times New Roman" w:cs="Times New Roman"/>
        </w:rPr>
        <w:t xml:space="preserve"> DATABASE IF EXISTS {</w:t>
      </w:r>
      <w:proofErr w:type="spellStart"/>
      <w:r w:rsidRPr="008306A7">
        <w:rPr>
          <w:rFonts w:ascii="Times New Roman" w:hAnsi="Times New Roman" w:cs="Times New Roman"/>
        </w:rPr>
        <w:t>args.db</w:t>
      </w:r>
      <w:proofErr w:type="spellEnd"/>
      <w:r w:rsidRPr="008306A7">
        <w:rPr>
          <w:rFonts w:ascii="Times New Roman" w:hAnsi="Times New Roman" w:cs="Times New Roman"/>
        </w:rPr>
        <w:t>} WITH (FORCE)")</w:t>
      </w:r>
    </w:p>
    <w:p w14:paraId="3DCAA62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973          </w:t>
      </w:r>
      <w:proofErr w:type="spellStart"/>
      <w:r w:rsidRPr="008306A7">
        <w:rPr>
          <w:rFonts w:ascii="Times New Roman" w:hAnsi="Times New Roman" w:cs="Times New Roman"/>
        </w:rPr>
        <w:t>cur.execute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f"CREATE</w:t>
      </w:r>
      <w:proofErr w:type="spellEnd"/>
      <w:r w:rsidRPr="008306A7">
        <w:rPr>
          <w:rFonts w:ascii="Times New Roman" w:hAnsi="Times New Roman" w:cs="Times New Roman"/>
        </w:rPr>
        <w:t xml:space="preserve"> DATABASE {</w:t>
      </w:r>
      <w:proofErr w:type="spellStart"/>
      <w:r w:rsidRPr="008306A7">
        <w:rPr>
          <w:rFonts w:ascii="Times New Roman" w:hAnsi="Times New Roman" w:cs="Times New Roman"/>
        </w:rPr>
        <w:t>args.db</w:t>
      </w:r>
      <w:proofErr w:type="spellEnd"/>
      <w:r w:rsidRPr="008306A7">
        <w:rPr>
          <w:rFonts w:ascii="Times New Roman" w:hAnsi="Times New Roman" w:cs="Times New Roman"/>
        </w:rPr>
        <w:t>}")</w:t>
      </w:r>
    </w:p>
    <w:p w14:paraId="2255C89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974      </w:t>
      </w:r>
      <w:proofErr w:type="spellStart"/>
      <w:r w:rsidRPr="008306A7">
        <w:rPr>
          <w:rFonts w:ascii="Times New Roman" w:hAnsi="Times New Roman" w:cs="Times New Roman"/>
        </w:rPr>
        <w:t>admin.close</w:t>
      </w:r>
      <w:proofErr w:type="spellEnd"/>
      <w:r w:rsidRPr="008306A7">
        <w:rPr>
          <w:rFonts w:ascii="Times New Roman" w:hAnsi="Times New Roman" w:cs="Times New Roman"/>
        </w:rPr>
        <w:t>()</w:t>
      </w:r>
    </w:p>
    <w:p w14:paraId="4FFD243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975      info(</w:t>
      </w:r>
      <w:proofErr w:type="spellStart"/>
      <w:r w:rsidRPr="008306A7">
        <w:rPr>
          <w:rFonts w:ascii="Times New Roman" w:hAnsi="Times New Roman" w:cs="Times New Roman"/>
        </w:rPr>
        <w:t>f"Kreirana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baza</w:t>
      </w:r>
      <w:proofErr w:type="spellEnd"/>
      <w:r w:rsidRPr="008306A7">
        <w:rPr>
          <w:rFonts w:ascii="Times New Roman" w:hAnsi="Times New Roman" w:cs="Times New Roman"/>
        </w:rPr>
        <w:t xml:space="preserve"> '{</w:t>
      </w:r>
      <w:proofErr w:type="spellStart"/>
      <w:r w:rsidRPr="008306A7">
        <w:rPr>
          <w:rFonts w:ascii="Times New Roman" w:hAnsi="Times New Roman" w:cs="Times New Roman"/>
        </w:rPr>
        <w:t>args.db</w:t>
      </w:r>
      <w:proofErr w:type="spellEnd"/>
      <w:r w:rsidRPr="008306A7">
        <w:rPr>
          <w:rFonts w:ascii="Times New Roman" w:hAnsi="Times New Roman" w:cs="Times New Roman"/>
        </w:rPr>
        <w:t>}'.")</w:t>
      </w:r>
    </w:p>
    <w:p w14:paraId="3D6255C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976      conn = connect(</w:t>
      </w:r>
      <w:proofErr w:type="spellStart"/>
      <w:r w:rsidRPr="008306A7">
        <w:rPr>
          <w:rFonts w:ascii="Times New Roman" w:hAnsi="Times New Roman" w:cs="Times New Roman"/>
        </w:rPr>
        <w:t>args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00807A7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977      </w:t>
      </w:r>
      <w:proofErr w:type="spellStart"/>
      <w:r w:rsidRPr="008306A7">
        <w:rPr>
          <w:rFonts w:ascii="Times New Roman" w:hAnsi="Times New Roman" w:cs="Times New Roman"/>
        </w:rPr>
        <w:t>server_settings</w:t>
      </w:r>
      <w:proofErr w:type="spellEnd"/>
      <w:r w:rsidRPr="008306A7">
        <w:rPr>
          <w:rFonts w:ascii="Times New Roman" w:hAnsi="Times New Roman" w:cs="Times New Roman"/>
        </w:rPr>
        <w:t xml:space="preserve"> = {}</w:t>
      </w:r>
    </w:p>
    <w:p w14:paraId="5BE63D2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978      with </w:t>
      </w:r>
      <w:proofErr w:type="spellStart"/>
      <w:r w:rsidRPr="008306A7">
        <w:rPr>
          <w:rFonts w:ascii="Times New Roman" w:hAnsi="Times New Roman" w:cs="Times New Roman"/>
        </w:rPr>
        <w:t>conn.cursor</w:t>
      </w:r>
      <w:proofErr w:type="spellEnd"/>
      <w:r w:rsidRPr="008306A7">
        <w:rPr>
          <w:rFonts w:ascii="Times New Roman" w:hAnsi="Times New Roman" w:cs="Times New Roman"/>
        </w:rPr>
        <w:t>() as cur:</w:t>
      </w:r>
    </w:p>
    <w:p w14:paraId="2AC4136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979          for s in ("</w:t>
      </w:r>
      <w:proofErr w:type="spellStart"/>
      <w:r w:rsidRPr="008306A7">
        <w:rPr>
          <w:rFonts w:ascii="Times New Roman" w:hAnsi="Times New Roman" w:cs="Times New Roman"/>
        </w:rPr>
        <w:t>shared_buffers</w:t>
      </w:r>
      <w:proofErr w:type="spellEnd"/>
      <w:r w:rsidRPr="008306A7">
        <w:rPr>
          <w:rFonts w:ascii="Times New Roman" w:hAnsi="Times New Roman" w:cs="Times New Roman"/>
        </w:rPr>
        <w:t>", "</w:t>
      </w:r>
      <w:proofErr w:type="spellStart"/>
      <w:r w:rsidRPr="008306A7">
        <w:rPr>
          <w:rFonts w:ascii="Times New Roman" w:hAnsi="Times New Roman" w:cs="Times New Roman"/>
        </w:rPr>
        <w:t>max_worker_processes</w:t>
      </w:r>
      <w:proofErr w:type="spellEnd"/>
      <w:r w:rsidRPr="008306A7">
        <w:rPr>
          <w:rFonts w:ascii="Times New Roman" w:hAnsi="Times New Roman" w:cs="Times New Roman"/>
        </w:rPr>
        <w:t>", "</w:t>
      </w:r>
      <w:proofErr w:type="spellStart"/>
      <w:r w:rsidRPr="008306A7">
        <w:rPr>
          <w:rFonts w:ascii="Times New Roman" w:hAnsi="Times New Roman" w:cs="Times New Roman"/>
        </w:rPr>
        <w:t>max_parallel_workers</w:t>
      </w:r>
      <w:proofErr w:type="spellEnd"/>
      <w:r w:rsidRPr="008306A7">
        <w:rPr>
          <w:rFonts w:ascii="Times New Roman" w:hAnsi="Times New Roman" w:cs="Times New Roman"/>
        </w:rPr>
        <w:t>"):</w:t>
      </w:r>
    </w:p>
    <w:p w14:paraId="3F29116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980              </w:t>
      </w:r>
      <w:proofErr w:type="spellStart"/>
      <w:r w:rsidRPr="008306A7">
        <w:rPr>
          <w:rFonts w:ascii="Times New Roman" w:hAnsi="Times New Roman" w:cs="Times New Roman"/>
        </w:rPr>
        <w:t>cur.execute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f"SHOW</w:t>
      </w:r>
      <w:proofErr w:type="spellEnd"/>
      <w:r w:rsidRPr="008306A7">
        <w:rPr>
          <w:rFonts w:ascii="Times New Roman" w:hAnsi="Times New Roman" w:cs="Times New Roman"/>
        </w:rPr>
        <w:t xml:space="preserve"> {s}")</w:t>
      </w:r>
    </w:p>
    <w:p w14:paraId="258CDAE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981              </w:t>
      </w:r>
      <w:proofErr w:type="spellStart"/>
      <w:r w:rsidRPr="008306A7">
        <w:rPr>
          <w:rFonts w:ascii="Times New Roman" w:hAnsi="Times New Roman" w:cs="Times New Roman"/>
        </w:rPr>
        <w:t>server_settings</w:t>
      </w:r>
      <w:proofErr w:type="spellEnd"/>
      <w:r w:rsidRPr="008306A7">
        <w:rPr>
          <w:rFonts w:ascii="Times New Roman" w:hAnsi="Times New Roman" w:cs="Times New Roman"/>
        </w:rPr>
        <w:t xml:space="preserve">[s] = </w:t>
      </w:r>
      <w:proofErr w:type="spellStart"/>
      <w:r w:rsidRPr="008306A7">
        <w:rPr>
          <w:rFonts w:ascii="Times New Roman" w:hAnsi="Times New Roman" w:cs="Times New Roman"/>
        </w:rPr>
        <w:t>cur.fetchone</w:t>
      </w:r>
      <w:proofErr w:type="spellEnd"/>
      <w:r w:rsidRPr="008306A7">
        <w:rPr>
          <w:rFonts w:ascii="Times New Roman" w:hAnsi="Times New Roman" w:cs="Times New Roman"/>
        </w:rPr>
        <w:t>()[0]</w:t>
      </w:r>
    </w:p>
    <w:p w14:paraId="27B7BFB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982      info("</w:t>
      </w:r>
      <w:proofErr w:type="spellStart"/>
      <w:r w:rsidRPr="008306A7">
        <w:rPr>
          <w:rFonts w:ascii="Times New Roman" w:hAnsi="Times New Roman" w:cs="Times New Roman"/>
        </w:rPr>
        <w:t>Serverska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podešavanja</w:t>
      </w:r>
      <w:proofErr w:type="spellEnd"/>
      <w:r w:rsidRPr="008306A7">
        <w:rPr>
          <w:rFonts w:ascii="Times New Roman" w:hAnsi="Times New Roman" w:cs="Times New Roman"/>
        </w:rPr>
        <w:t xml:space="preserve">: " + ", ".join(f"{k}={v}" for k, v in </w:t>
      </w:r>
      <w:proofErr w:type="spellStart"/>
      <w:r w:rsidRPr="008306A7">
        <w:rPr>
          <w:rFonts w:ascii="Times New Roman" w:hAnsi="Times New Roman" w:cs="Times New Roman"/>
        </w:rPr>
        <w:t>server_settings.items</w:t>
      </w:r>
      <w:proofErr w:type="spellEnd"/>
      <w:r w:rsidRPr="008306A7">
        <w:rPr>
          <w:rFonts w:ascii="Times New Roman" w:hAnsi="Times New Roman" w:cs="Times New Roman"/>
        </w:rPr>
        <w:t>()))</w:t>
      </w:r>
    </w:p>
    <w:p w14:paraId="4F43A95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983      info(</w:t>
      </w:r>
      <w:proofErr w:type="spellStart"/>
      <w:r w:rsidRPr="008306A7">
        <w:rPr>
          <w:rFonts w:ascii="Times New Roman" w:hAnsi="Times New Roman" w:cs="Times New Roman"/>
        </w:rPr>
        <w:t>f"Broj</w:t>
      </w:r>
      <w:proofErr w:type="spellEnd"/>
      <w:r w:rsidRPr="008306A7">
        <w:rPr>
          <w:rFonts w:ascii="Times New Roman" w:hAnsi="Times New Roman" w:cs="Times New Roman"/>
        </w:rPr>
        <w:t xml:space="preserve"> CPU </w:t>
      </w:r>
      <w:proofErr w:type="spellStart"/>
      <w:r w:rsidRPr="008306A7">
        <w:rPr>
          <w:rFonts w:ascii="Times New Roman" w:hAnsi="Times New Roman" w:cs="Times New Roman"/>
        </w:rPr>
        <w:t>jezgara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klijent</w:t>
      </w:r>
      <w:proofErr w:type="spellEnd"/>
      <w:r w:rsidRPr="008306A7">
        <w:rPr>
          <w:rFonts w:ascii="Times New Roman" w:hAnsi="Times New Roman" w:cs="Times New Roman"/>
        </w:rPr>
        <w:t>): {</w:t>
      </w:r>
      <w:proofErr w:type="spellStart"/>
      <w:r w:rsidRPr="008306A7">
        <w:rPr>
          <w:rFonts w:ascii="Times New Roman" w:hAnsi="Times New Roman" w:cs="Times New Roman"/>
        </w:rPr>
        <w:t>os.cpu_count</w:t>
      </w:r>
      <w:proofErr w:type="spellEnd"/>
      <w:r w:rsidRPr="008306A7">
        <w:rPr>
          <w:rFonts w:ascii="Times New Roman" w:hAnsi="Times New Roman" w:cs="Times New Roman"/>
        </w:rPr>
        <w:t>()}")</w:t>
      </w:r>
    </w:p>
    <w:p w14:paraId="71C4A68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984   </w:t>
      </w:r>
    </w:p>
    <w:p w14:paraId="20366CA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985      # ------------------------------------------------------------------ 2</w:t>
      </w:r>
    </w:p>
    <w:p w14:paraId="62F31F3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986      </w:t>
      </w:r>
      <w:proofErr w:type="spellStart"/>
      <w:r w:rsidRPr="008306A7">
        <w:rPr>
          <w:rFonts w:ascii="Times New Roman" w:hAnsi="Times New Roman" w:cs="Times New Roman"/>
        </w:rPr>
        <w:t>korak</w:t>
      </w:r>
      <w:proofErr w:type="spellEnd"/>
      <w:r w:rsidRPr="008306A7">
        <w:rPr>
          <w:rFonts w:ascii="Times New Roman" w:hAnsi="Times New Roman" w:cs="Times New Roman"/>
        </w:rPr>
        <w:t>(2, "</w:t>
      </w:r>
      <w:proofErr w:type="spellStart"/>
      <w:r w:rsidRPr="008306A7">
        <w:rPr>
          <w:rFonts w:ascii="Times New Roman" w:hAnsi="Times New Roman" w:cs="Times New Roman"/>
        </w:rPr>
        <w:t>Kreiranje</w:t>
      </w:r>
      <w:proofErr w:type="spellEnd"/>
      <w:r w:rsidRPr="008306A7">
        <w:rPr>
          <w:rFonts w:ascii="Times New Roman" w:hAnsi="Times New Roman" w:cs="Times New Roman"/>
        </w:rPr>
        <w:t xml:space="preserve"> TPC-H-like </w:t>
      </w:r>
      <w:proofErr w:type="spellStart"/>
      <w:r w:rsidRPr="008306A7">
        <w:rPr>
          <w:rFonts w:ascii="Times New Roman" w:hAnsi="Times New Roman" w:cs="Times New Roman"/>
        </w:rPr>
        <w:t>šeme</w:t>
      </w:r>
      <w:proofErr w:type="spellEnd"/>
      <w:r w:rsidRPr="008306A7">
        <w:rPr>
          <w:rFonts w:ascii="Times New Roman" w:hAnsi="Times New Roman" w:cs="Times New Roman"/>
        </w:rPr>
        <w:t>")</w:t>
      </w:r>
    </w:p>
    <w:p w14:paraId="2400F43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987      </w:t>
      </w:r>
      <w:proofErr w:type="spellStart"/>
      <w:r w:rsidRPr="008306A7">
        <w:rPr>
          <w:rFonts w:ascii="Times New Roman" w:hAnsi="Times New Roman" w:cs="Times New Roman"/>
        </w:rPr>
        <w:t>exec_timed</w:t>
      </w:r>
      <w:proofErr w:type="spellEnd"/>
      <w:r w:rsidRPr="008306A7">
        <w:rPr>
          <w:rFonts w:ascii="Times New Roman" w:hAnsi="Times New Roman" w:cs="Times New Roman"/>
        </w:rPr>
        <w:t>(conn, SCHEMA_DDL)</w:t>
      </w:r>
    </w:p>
    <w:p w14:paraId="53A6CD0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988      info("</w:t>
      </w:r>
      <w:proofErr w:type="spellStart"/>
      <w:r w:rsidRPr="008306A7">
        <w:rPr>
          <w:rFonts w:ascii="Times New Roman" w:hAnsi="Times New Roman" w:cs="Times New Roman"/>
        </w:rPr>
        <w:t>Kreirane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tabele</w:t>
      </w:r>
      <w:proofErr w:type="spellEnd"/>
      <w:r w:rsidRPr="008306A7">
        <w:rPr>
          <w:rFonts w:ascii="Times New Roman" w:hAnsi="Times New Roman" w:cs="Times New Roman"/>
        </w:rPr>
        <w:t>: " + ", ".join(TABLES))</w:t>
      </w:r>
    </w:p>
    <w:p w14:paraId="4113A17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989      info("Bez </w:t>
      </w:r>
      <w:proofErr w:type="spellStart"/>
      <w:r w:rsidRPr="008306A7">
        <w:rPr>
          <w:rFonts w:ascii="Times New Roman" w:hAnsi="Times New Roman" w:cs="Times New Roman"/>
        </w:rPr>
        <w:t>primarnih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ključeva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indeksa</w:t>
      </w:r>
      <w:proofErr w:type="spellEnd"/>
      <w:r w:rsidRPr="008306A7">
        <w:rPr>
          <w:rFonts w:ascii="Times New Roman" w:hAnsi="Times New Roman" w:cs="Times New Roman"/>
        </w:rPr>
        <w:t xml:space="preserve">; </w:t>
      </w:r>
      <w:proofErr w:type="spellStart"/>
      <w:r w:rsidRPr="008306A7">
        <w:rPr>
          <w:rFonts w:ascii="Times New Roman" w:hAnsi="Times New Roman" w:cs="Times New Roman"/>
        </w:rPr>
        <w:t>autovacuum_enabled</w:t>
      </w:r>
      <w:proofErr w:type="spellEnd"/>
      <w:r w:rsidRPr="008306A7">
        <w:rPr>
          <w:rFonts w:ascii="Times New Roman" w:hAnsi="Times New Roman" w:cs="Times New Roman"/>
        </w:rPr>
        <w:t xml:space="preserve"> = false (</w:t>
      </w:r>
      <w:proofErr w:type="spellStart"/>
      <w:r w:rsidRPr="008306A7">
        <w:rPr>
          <w:rFonts w:ascii="Times New Roman" w:hAnsi="Times New Roman" w:cs="Times New Roman"/>
        </w:rPr>
        <w:t>nema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automatske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statistike</w:t>
      </w:r>
      <w:proofErr w:type="spellEnd"/>
      <w:r w:rsidRPr="008306A7">
        <w:rPr>
          <w:rFonts w:ascii="Times New Roman" w:hAnsi="Times New Roman" w:cs="Times New Roman"/>
        </w:rPr>
        <w:t>).")</w:t>
      </w:r>
    </w:p>
    <w:p w14:paraId="29252C1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990   </w:t>
      </w:r>
    </w:p>
    <w:p w14:paraId="121A39F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991      # ------------------------------------------------------------------ 3</w:t>
      </w:r>
    </w:p>
    <w:p w14:paraId="132F768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992      </w:t>
      </w:r>
      <w:proofErr w:type="spellStart"/>
      <w:r w:rsidRPr="008306A7">
        <w:rPr>
          <w:rFonts w:ascii="Times New Roman" w:hAnsi="Times New Roman" w:cs="Times New Roman"/>
        </w:rPr>
        <w:t>korak</w:t>
      </w:r>
      <w:proofErr w:type="spellEnd"/>
      <w:r w:rsidRPr="008306A7">
        <w:rPr>
          <w:rFonts w:ascii="Times New Roman" w:hAnsi="Times New Roman" w:cs="Times New Roman"/>
        </w:rPr>
        <w:t xml:space="preserve">(3, </w:t>
      </w:r>
      <w:proofErr w:type="spellStart"/>
      <w:r w:rsidRPr="008306A7">
        <w:rPr>
          <w:rFonts w:ascii="Times New Roman" w:hAnsi="Times New Roman" w:cs="Times New Roman"/>
        </w:rPr>
        <w:t>f"Generisanje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podataka</w:t>
      </w:r>
      <w:proofErr w:type="spellEnd"/>
      <w:r w:rsidRPr="008306A7">
        <w:rPr>
          <w:rFonts w:ascii="Times New Roman" w:hAnsi="Times New Roman" w:cs="Times New Roman"/>
        </w:rPr>
        <w:t xml:space="preserve"> (SF = {</w:t>
      </w:r>
      <w:proofErr w:type="spellStart"/>
      <w:r w:rsidRPr="008306A7">
        <w:rPr>
          <w:rFonts w:ascii="Times New Roman" w:hAnsi="Times New Roman" w:cs="Times New Roman"/>
        </w:rPr>
        <w:t>args.scale</w:t>
      </w:r>
      <w:proofErr w:type="spellEnd"/>
      <w:r w:rsidRPr="008306A7">
        <w:rPr>
          <w:rFonts w:ascii="Times New Roman" w:hAnsi="Times New Roman" w:cs="Times New Roman"/>
        </w:rPr>
        <w:t>})")</w:t>
      </w:r>
    </w:p>
    <w:p w14:paraId="1EE1F34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993      </w:t>
      </w:r>
      <w:proofErr w:type="spellStart"/>
      <w:r w:rsidRPr="008306A7">
        <w:rPr>
          <w:rFonts w:ascii="Times New Roman" w:hAnsi="Times New Roman" w:cs="Times New Roman"/>
        </w:rPr>
        <w:t>load_total</w:t>
      </w:r>
      <w:proofErr w:type="spellEnd"/>
      <w:r w:rsidRPr="008306A7">
        <w:rPr>
          <w:rFonts w:ascii="Times New Roman" w:hAnsi="Times New Roman" w:cs="Times New Roman"/>
        </w:rPr>
        <w:t xml:space="preserve"> = 0.0</w:t>
      </w:r>
    </w:p>
    <w:p w14:paraId="5D3FB2E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994      for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, (name, </w:t>
      </w:r>
      <w:proofErr w:type="spellStart"/>
      <w:r w:rsidRPr="008306A7">
        <w:rPr>
          <w:rFonts w:ascii="Times New Roman" w:hAnsi="Times New Roman" w:cs="Times New Roman"/>
        </w:rPr>
        <w:t>sql</w:t>
      </w:r>
      <w:proofErr w:type="spellEnd"/>
      <w:r w:rsidRPr="008306A7">
        <w:rPr>
          <w:rFonts w:ascii="Times New Roman" w:hAnsi="Times New Roman" w:cs="Times New Roman"/>
        </w:rPr>
        <w:t>) in enumerate(</w:t>
      </w:r>
      <w:proofErr w:type="spellStart"/>
      <w:r w:rsidRPr="008306A7">
        <w:rPr>
          <w:rFonts w:ascii="Times New Roman" w:hAnsi="Times New Roman" w:cs="Times New Roman"/>
        </w:rPr>
        <w:t>data_generation_steps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args.scale</w:t>
      </w:r>
      <w:proofErr w:type="spellEnd"/>
      <w:r w:rsidRPr="008306A7">
        <w:rPr>
          <w:rFonts w:ascii="Times New Roman" w:hAnsi="Times New Roman" w:cs="Times New Roman"/>
        </w:rPr>
        <w:t>)):</w:t>
      </w:r>
    </w:p>
    <w:p w14:paraId="6FBF314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995          with </w:t>
      </w:r>
      <w:proofErr w:type="spellStart"/>
      <w:r w:rsidRPr="008306A7">
        <w:rPr>
          <w:rFonts w:ascii="Times New Roman" w:hAnsi="Times New Roman" w:cs="Times New Roman"/>
        </w:rPr>
        <w:t>conn.cursor</w:t>
      </w:r>
      <w:proofErr w:type="spellEnd"/>
      <w:r w:rsidRPr="008306A7">
        <w:rPr>
          <w:rFonts w:ascii="Times New Roman" w:hAnsi="Times New Roman" w:cs="Times New Roman"/>
        </w:rPr>
        <w:t>() as cur:</w:t>
      </w:r>
    </w:p>
    <w:p w14:paraId="14D1E66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996              </w:t>
      </w:r>
      <w:proofErr w:type="spellStart"/>
      <w:r w:rsidRPr="008306A7">
        <w:rPr>
          <w:rFonts w:ascii="Times New Roman" w:hAnsi="Times New Roman" w:cs="Times New Roman"/>
        </w:rPr>
        <w:t>cur.execute</w:t>
      </w:r>
      <w:proofErr w:type="spellEnd"/>
      <w:r w:rsidRPr="008306A7">
        <w:rPr>
          <w:rFonts w:ascii="Times New Roman" w:hAnsi="Times New Roman" w:cs="Times New Roman"/>
        </w:rPr>
        <w:t xml:space="preserve">("SELECT </w:t>
      </w:r>
      <w:proofErr w:type="spellStart"/>
      <w:r w:rsidRPr="008306A7">
        <w:rPr>
          <w:rFonts w:ascii="Times New Roman" w:hAnsi="Times New Roman" w:cs="Times New Roman"/>
        </w:rPr>
        <w:t>setseed</w:t>
      </w:r>
      <w:proofErr w:type="spellEnd"/>
      <w:r w:rsidRPr="008306A7">
        <w:rPr>
          <w:rFonts w:ascii="Times New Roman" w:hAnsi="Times New Roman" w:cs="Times New Roman"/>
        </w:rPr>
        <w:t>(%s)", ((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+ 1) / 100,))</w:t>
      </w:r>
    </w:p>
    <w:p w14:paraId="537FE7A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997          dt = </w:t>
      </w:r>
      <w:proofErr w:type="spellStart"/>
      <w:r w:rsidRPr="008306A7">
        <w:rPr>
          <w:rFonts w:ascii="Times New Roman" w:hAnsi="Times New Roman" w:cs="Times New Roman"/>
        </w:rPr>
        <w:t>exec_timed</w:t>
      </w:r>
      <w:proofErr w:type="spellEnd"/>
      <w:r w:rsidRPr="008306A7">
        <w:rPr>
          <w:rFonts w:ascii="Times New Roman" w:hAnsi="Times New Roman" w:cs="Times New Roman"/>
        </w:rPr>
        <w:t xml:space="preserve">(conn, </w:t>
      </w:r>
      <w:proofErr w:type="spellStart"/>
      <w:r w:rsidRPr="008306A7">
        <w:rPr>
          <w:rFonts w:ascii="Times New Roman" w:hAnsi="Times New Roman" w:cs="Times New Roman"/>
        </w:rPr>
        <w:t>sql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6CE62E3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998          </w:t>
      </w:r>
      <w:proofErr w:type="spellStart"/>
      <w:r w:rsidRPr="008306A7">
        <w:rPr>
          <w:rFonts w:ascii="Times New Roman" w:hAnsi="Times New Roman" w:cs="Times New Roman"/>
        </w:rPr>
        <w:t>load_total</w:t>
      </w:r>
      <w:proofErr w:type="spellEnd"/>
      <w:r w:rsidRPr="008306A7">
        <w:rPr>
          <w:rFonts w:ascii="Times New Roman" w:hAnsi="Times New Roman" w:cs="Times New Roman"/>
        </w:rPr>
        <w:t xml:space="preserve"> += dt</w:t>
      </w:r>
    </w:p>
    <w:p w14:paraId="55887B5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999          info(f"{name:&lt;22} {dt:7.2f} s")</w:t>
      </w:r>
    </w:p>
    <w:p w14:paraId="6FF1178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1000      </w:t>
      </w:r>
      <w:proofErr w:type="spellStart"/>
      <w:r w:rsidRPr="008306A7">
        <w:rPr>
          <w:rFonts w:ascii="Times New Roman" w:hAnsi="Times New Roman" w:cs="Times New Roman"/>
        </w:rPr>
        <w:t>table_stats</w:t>
      </w:r>
      <w:proofErr w:type="spellEnd"/>
      <w:r w:rsidRPr="008306A7">
        <w:rPr>
          <w:rFonts w:ascii="Times New Roman" w:hAnsi="Times New Roman" w:cs="Times New Roman"/>
        </w:rPr>
        <w:t xml:space="preserve"> = []</w:t>
      </w:r>
    </w:p>
    <w:p w14:paraId="0F200B6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1001      with </w:t>
      </w:r>
      <w:proofErr w:type="spellStart"/>
      <w:r w:rsidRPr="008306A7">
        <w:rPr>
          <w:rFonts w:ascii="Times New Roman" w:hAnsi="Times New Roman" w:cs="Times New Roman"/>
        </w:rPr>
        <w:t>conn.cursor</w:t>
      </w:r>
      <w:proofErr w:type="spellEnd"/>
      <w:r w:rsidRPr="008306A7">
        <w:rPr>
          <w:rFonts w:ascii="Times New Roman" w:hAnsi="Times New Roman" w:cs="Times New Roman"/>
        </w:rPr>
        <w:t>() as cur:</w:t>
      </w:r>
    </w:p>
    <w:p w14:paraId="5B62505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1002          for t in TABLES:</w:t>
      </w:r>
    </w:p>
    <w:p w14:paraId="65B14FA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1003              </w:t>
      </w:r>
      <w:proofErr w:type="spellStart"/>
      <w:r w:rsidRPr="008306A7">
        <w:rPr>
          <w:rFonts w:ascii="Times New Roman" w:hAnsi="Times New Roman" w:cs="Times New Roman"/>
        </w:rPr>
        <w:t>cur.execute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f"SELECT</w:t>
      </w:r>
      <w:proofErr w:type="spellEnd"/>
      <w:r w:rsidRPr="008306A7">
        <w:rPr>
          <w:rFonts w:ascii="Times New Roman" w:hAnsi="Times New Roman" w:cs="Times New Roman"/>
        </w:rPr>
        <w:t xml:space="preserve"> count(*), </w:t>
      </w:r>
      <w:proofErr w:type="spellStart"/>
      <w:r w:rsidRPr="008306A7">
        <w:rPr>
          <w:rFonts w:ascii="Times New Roman" w:hAnsi="Times New Roman" w:cs="Times New Roman"/>
        </w:rPr>
        <w:t>pg_total_relation_size</w:t>
      </w:r>
      <w:proofErr w:type="spellEnd"/>
      <w:r w:rsidRPr="008306A7">
        <w:rPr>
          <w:rFonts w:ascii="Times New Roman" w:hAnsi="Times New Roman" w:cs="Times New Roman"/>
        </w:rPr>
        <w:t>('{t}') FROM {t}")</w:t>
      </w:r>
    </w:p>
    <w:p w14:paraId="5E4AAEE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1004              </w:t>
      </w:r>
      <w:proofErr w:type="spellStart"/>
      <w:r w:rsidRPr="008306A7">
        <w:rPr>
          <w:rFonts w:ascii="Times New Roman" w:hAnsi="Times New Roman" w:cs="Times New Roman"/>
        </w:rPr>
        <w:t>cnt</w:t>
      </w:r>
      <w:proofErr w:type="spellEnd"/>
      <w:r w:rsidRPr="008306A7">
        <w:rPr>
          <w:rFonts w:ascii="Times New Roman" w:hAnsi="Times New Roman" w:cs="Times New Roman"/>
        </w:rPr>
        <w:t xml:space="preserve">, size = </w:t>
      </w:r>
      <w:proofErr w:type="spellStart"/>
      <w:r w:rsidRPr="008306A7">
        <w:rPr>
          <w:rFonts w:ascii="Times New Roman" w:hAnsi="Times New Roman" w:cs="Times New Roman"/>
        </w:rPr>
        <w:t>cur.fetchone</w:t>
      </w:r>
      <w:proofErr w:type="spellEnd"/>
      <w:r w:rsidRPr="008306A7">
        <w:rPr>
          <w:rFonts w:ascii="Times New Roman" w:hAnsi="Times New Roman" w:cs="Times New Roman"/>
        </w:rPr>
        <w:t>()</w:t>
      </w:r>
    </w:p>
    <w:p w14:paraId="72240AC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1005              </w:t>
      </w:r>
      <w:proofErr w:type="spellStart"/>
      <w:r w:rsidRPr="008306A7">
        <w:rPr>
          <w:rFonts w:ascii="Times New Roman" w:hAnsi="Times New Roman" w:cs="Times New Roman"/>
        </w:rPr>
        <w:t>table_stats.append</w:t>
      </w:r>
      <w:proofErr w:type="spellEnd"/>
      <w:r w:rsidRPr="008306A7">
        <w:rPr>
          <w:rFonts w:ascii="Times New Roman" w:hAnsi="Times New Roman" w:cs="Times New Roman"/>
        </w:rPr>
        <w:t xml:space="preserve">((t, </w:t>
      </w:r>
      <w:proofErr w:type="spellStart"/>
      <w:r w:rsidRPr="008306A7">
        <w:rPr>
          <w:rFonts w:ascii="Times New Roman" w:hAnsi="Times New Roman" w:cs="Times New Roman"/>
        </w:rPr>
        <w:t>cnt</w:t>
      </w:r>
      <w:proofErr w:type="spellEnd"/>
      <w:r w:rsidRPr="008306A7">
        <w:rPr>
          <w:rFonts w:ascii="Times New Roman" w:hAnsi="Times New Roman" w:cs="Times New Roman"/>
        </w:rPr>
        <w:t>, size))</w:t>
      </w:r>
    </w:p>
    <w:p w14:paraId="6BBEB66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1006      print()</w:t>
      </w:r>
    </w:p>
    <w:p w14:paraId="0E698C1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1007      </w:t>
      </w:r>
      <w:proofErr w:type="spellStart"/>
      <w:r w:rsidRPr="008306A7">
        <w:rPr>
          <w:rFonts w:ascii="Times New Roman" w:hAnsi="Times New Roman" w:cs="Times New Roman"/>
        </w:rPr>
        <w:t>print_table</w:t>
      </w:r>
      <w:proofErr w:type="spellEnd"/>
      <w:r w:rsidRPr="008306A7">
        <w:rPr>
          <w:rFonts w:ascii="Times New Roman" w:hAnsi="Times New Roman" w:cs="Times New Roman"/>
        </w:rPr>
        <w:t>(["</w:t>
      </w:r>
      <w:proofErr w:type="spellStart"/>
      <w:r w:rsidRPr="008306A7">
        <w:rPr>
          <w:rFonts w:ascii="Times New Roman" w:hAnsi="Times New Roman" w:cs="Times New Roman"/>
        </w:rPr>
        <w:t>tabela</w:t>
      </w:r>
      <w:proofErr w:type="spellEnd"/>
      <w:r w:rsidRPr="008306A7">
        <w:rPr>
          <w:rFonts w:ascii="Times New Roman" w:hAnsi="Times New Roman" w:cs="Times New Roman"/>
        </w:rPr>
        <w:t>", "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>", "</w:t>
      </w:r>
      <w:proofErr w:type="spellStart"/>
      <w:r w:rsidRPr="008306A7">
        <w:rPr>
          <w:rFonts w:ascii="Times New Roman" w:hAnsi="Times New Roman" w:cs="Times New Roman"/>
        </w:rPr>
        <w:t>veličina</w:t>
      </w:r>
      <w:proofErr w:type="spellEnd"/>
      <w:r w:rsidRPr="008306A7">
        <w:rPr>
          <w:rFonts w:ascii="Times New Roman" w:hAnsi="Times New Roman" w:cs="Times New Roman"/>
        </w:rPr>
        <w:t>"],</w:t>
      </w:r>
    </w:p>
    <w:p w14:paraId="022FA75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1008                  [(t, f"{c:,}", </w:t>
      </w:r>
      <w:proofErr w:type="spellStart"/>
      <w:r w:rsidRPr="008306A7">
        <w:rPr>
          <w:rFonts w:ascii="Times New Roman" w:hAnsi="Times New Roman" w:cs="Times New Roman"/>
        </w:rPr>
        <w:t>fmt_bytes</w:t>
      </w:r>
      <w:proofErr w:type="spellEnd"/>
      <w:r w:rsidRPr="008306A7">
        <w:rPr>
          <w:rFonts w:ascii="Times New Roman" w:hAnsi="Times New Roman" w:cs="Times New Roman"/>
        </w:rPr>
        <w:t xml:space="preserve">(s)) for t, c, s in </w:t>
      </w:r>
      <w:proofErr w:type="spellStart"/>
      <w:r w:rsidRPr="008306A7">
        <w:rPr>
          <w:rFonts w:ascii="Times New Roman" w:hAnsi="Times New Roman" w:cs="Times New Roman"/>
        </w:rPr>
        <w:t>table_stats</w:t>
      </w:r>
      <w:proofErr w:type="spellEnd"/>
      <w:r w:rsidRPr="008306A7">
        <w:rPr>
          <w:rFonts w:ascii="Times New Roman" w:hAnsi="Times New Roman" w:cs="Times New Roman"/>
        </w:rPr>
        <w:t>])</w:t>
      </w:r>
    </w:p>
    <w:p w14:paraId="7932B64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1009      info(</w:t>
      </w:r>
      <w:proofErr w:type="spellStart"/>
      <w:r w:rsidRPr="008306A7">
        <w:rPr>
          <w:rFonts w:ascii="Times New Roman" w:hAnsi="Times New Roman" w:cs="Times New Roman"/>
        </w:rPr>
        <w:t>f"Ukupno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vreme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učitavanja</w:t>
      </w:r>
      <w:proofErr w:type="spellEnd"/>
      <w:r w:rsidRPr="008306A7">
        <w:rPr>
          <w:rFonts w:ascii="Times New Roman" w:hAnsi="Times New Roman" w:cs="Times New Roman"/>
        </w:rPr>
        <w:t>: {load_total:.1f} s")</w:t>
      </w:r>
    </w:p>
    <w:p w14:paraId="2987923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1010   </w:t>
      </w:r>
    </w:p>
    <w:p w14:paraId="51004ED2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13DCB325" w14:textId="618C40EF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Šta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radi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koraci</w:t>
      </w:r>
      <w:proofErr w:type="spellEnd"/>
      <w:r w:rsidRPr="008306A7">
        <w:rPr>
          <w:rFonts w:ascii="Times New Roman" w:hAnsi="Times New Roman" w:cs="Times New Roman"/>
        </w:rPr>
        <w:t xml:space="preserve"> 1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3 </w:t>
      </w:r>
      <w:proofErr w:type="spellStart"/>
      <w:r w:rsidRPr="008306A7">
        <w:rPr>
          <w:rFonts w:ascii="Times New Roman" w:hAnsi="Times New Roman" w:cs="Times New Roman"/>
        </w:rPr>
        <w:t>funkcije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main</w:t>
      </w:r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priprema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baze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šema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podaci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14D158A7" w14:textId="36631A78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linije</w:t>
      </w:r>
      <w:proofErr w:type="spellEnd"/>
      <w:r w:rsidRPr="008306A7">
        <w:rPr>
          <w:rFonts w:ascii="Times New Roman" w:hAnsi="Times New Roman" w:cs="Times New Roman"/>
        </w:rPr>
        <w:t xml:space="preserve"> 952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958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argumenti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direktorijumi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rezultate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planove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vreme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početka</w:t>
      </w:r>
      <w:proofErr w:type="spellEnd"/>
      <w:r w:rsidRPr="008306A7">
        <w:rPr>
          <w:rFonts w:ascii="Times New Roman" w:hAnsi="Times New Roman" w:cs="Times New Roman"/>
        </w:rPr>
        <w:t>;</w:t>
      </w:r>
    </w:p>
    <w:p w14:paraId="3E42B9B6" w14:textId="0983FFAA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lastRenderedPageBreak/>
        <w:t>korak</w:t>
      </w:r>
      <w:proofErr w:type="spellEnd"/>
      <w:r w:rsidRPr="008306A7">
        <w:rPr>
          <w:rFonts w:ascii="Times New Roman" w:hAnsi="Times New Roman" w:cs="Times New Roman"/>
        </w:rPr>
        <w:t xml:space="preserve"> 1 (961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983)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verzija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servera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brisanje</w:t>
      </w:r>
      <w:proofErr w:type="spellEnd"/>
      <w:r w:rsidRPr="008306A7">
        <w:rPr>
          <w:rFonts w:ascii="Times New Roman" w:hAnsi="Times New Roman" w:cs="Times New Roman"/>
        </w:rPr>
        <w:t xml:space="preserve"> stare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kreiranje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nove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baze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r w:rsidRPr="008306A7">
        <w:rPr>
          <w:rFonts w:ascii="Times New Roman" w:hAnsi="Times New Roman" w:cs="Times New Roman"/>
          <w:sz w:val="19"/>
        </w:rPr>
        <w:t>DROP DATABASE ... WITH (FORCE)</w:t>
      </w:r>
      <w:r w:rsidRPr="008306A7">
        <w:rPr>
          <w:rFonts w:ascii="Times New Roman" w:hAnsi="Times New Roman" w:cs="Times New Roman"/>
        </w:rPr>
        <w:t xml:space="preserve">), </w:t>
      </w:r>
      <w:proofErr w:type="spellStart"/>
      <w:r w:rsidRPr="008306A7">
        <w:rPr>
          <w:rFonts w:ascii="Times New Roman" w:hAnsi="Times New Roman" w:cs="Times New Roman"/>
        </w:rPr>
        <w:t>ispis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podešavanja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servera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broja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jezgara</w:t>
      </w:r>
      <w:proofErr w:type="spellEnd"/>
      <w:r w:rsidRPr="008306A7">
        <w:rPr>
          <w:rFonts w:ascii="Times New Roman" w:hAnsi="Times New Roman" w:cs="Times New Roman"/>
        </w:rPr>
        <w:t>;</w:t>
      </w:r>
    </w:p>
    <w:p w14:paraId="20DB5A0E" w14:textId="6A2D41E5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korak</w:t>
      </w:r>
      <w:proofErr w:type="spellEnd"/>
      <w:r w:rsidRPr="008306A7">
        <w:rPr>
          <w:rFonts w:ascii="Times New Roman" w:hAnsi="Times New Roman" w:cs="Times New Roman"/>
        </w:rPr>
        <w:t xml:space="preserve"> 2 (986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989)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izvršavanje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SCHEMA_DDL</w:t>
      </w:r>
      <w:r w:rsidRPr="008306A7">
        <w:rPr>
          <w:rFonts w:ascii="Times New Roman" w:hAnsi="Times New Roman" w:cs="Times New Roman"/>
        </w:rPr>
        <w:t>;</w:t>
      </w:r>
    </w:p>
    <w:p w14:paraId="1A1A83E2" w14:textId="6A3DC02E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korak</w:t>
      </w:r>
      <w:proofErr w:type="spellEnd"/>
      <w:r w:rsidRPr="008306A7">
        <w:rPr>
          <w:rFonts w:ascii="Times New Roman" w:hAnsi="Times New Roman" w:cs="Times New Roman"/>
        </w:rPr>
        <w:t xml:space="preserve"> 3 (992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1009)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koraci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generatora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fiksnim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semenom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  <w:sz w:val="19"/>
        </w:rPr>
        <w:t>setseed</w:t>
      </w:r>
      <w:proofErr w:type="spellEnd"/>
      <w:r w:rsidRPr="008306A7">
        <w:rPr>
          <w:rFonts w:ascii="Times New Roman" w:hAnsi="Times New Roman" w:cs="Times New Roman"/>
        </w:rPr>
        <w:t xml:space="preserve">), pa </w:t>
      </w:r>
      <w:proofErr w:type="spellStart"/>
      <w:r w:rsidRPr="008306A7">
        <w:rPr>
          <w:rFonts w:ascii="Times New Roman" w:hAnsi="Times New Roman" w:cs="Times New Roman"/>
        </w:rPr>
        <w:t>isti</w:t>
      </w:r>
      <w:proofErr w:type="spellEnd"/>
      <w:r w:rsidRPr="008306A7">
        <w:rPr>
          <w:rFonts w:ascii="Times New Roman" w:hAnsi="Times New Roman" w:cs="Times New Roman"/>
        </w:rPr>
        <w:t xml:space="preserve"> SF </w:t>
      </w:r>
      <w:proofErr w:type="spellStart"/>
      <w:r w:rsidRPr="008306A7">
        <w:rPr>
          <w:rFonts w:ascii="Times New Roman" w:hAnsi="Times New Roman" w:cs="Times New Roman"/>
        </w:rPr>
        <w:t>uvek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daje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iste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podatke</w:t>
      </w:r>
      <w:proofErr w:type="spellEnd"/>
      <w:r w:rsidRPr="008306A7">
        <w:rPr>
          <w:rFonts w:ascii="Times New Roman" w:hAnsi="Times New Roman" w:cs="Times New Roman"/>
        </w:rPr>
        <w:t xml:space="preserve">; </w:t>
      </w:r>
      <w:proofErr w:type="spellStart"/>
      <w:r w:rsidRPr="008306A7">
        <w:rPr>
          <w:rFonts w:ascii="Times New Roman" w:hAnsi="Times New Roman" w:cs="Times New Roman"/>
        </w:rPr>
        <w:t>ispis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broja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veličine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tabela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064242CE" w14:textId="5DA35925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21. </w:t>
      </w:r>
      <w:proofErr w:type="spellStart"/>
      <w:r w:rsidRPr="008306A7">
        <w:rPr>
          <w:rFonts w:ascii="Times New Roman" w:hAnsi="Times New Roman" w:cs="Times New Roman"/>
          <w:color w:val="auto"/>
        </w:rPr>
        <w:t>Koraci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4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 xml:space="preserve">9: </w:t>
      </w:r>
      <w:proofErr w:type="spellStart"/>
      <w:r w:rsidRPr="008306A7">
        <w:rPr>
          <w:rFonts w:ascii="Times New Roman" w:hAnsi="Times New Roman" w:cs="Times New Roman"/>
          <w:color w:val="auto"/>
        </w:rPr>
        <w:t>glavna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petlja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kroz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faze </w:t>
      </w:r>
      <w:proofErr w:type="spellStart"/>
      <w:r w:rsidRPr="008306A7">
        <w:rPr>
          <w:rFonts w:ascii="Times New Roman" w:hAnsi="Times New Roman" w:cs="Times New Roman"/>
          <w:color w:val="auto"/>
        </w:rPr>
        <w:t>optimizacije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8306A7">
        <w:rPr>
          <w:rFonts w:ascii="Times New Roman" w:hAnsi="Times New Roman" w:cs="Times New Roman"/>
          <w:color w:val="auto"/>
        </w:rPr>
        <w:t>linije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1011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>1077)</w:t>
      </w:r>
    </w:p>
    <w:p w14:paraId="37099A2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1011      # ------------------------------------------------------------ 4..9</w:t>
      </w:r>
    </w:p>
    <w:p w14:paraId="066C72D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1012      results = {}</w:t>
      </w:r>
    </w:p>
    <w:p w14:paraId="097D4D7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1013      reference = {}</w:t>
      </w:r>
    </w:p>
    <w:p w14:paraId="27116EA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1014      </w:t>
      </w:r>
      <w:proofErr w:type="spellStart"/>
      <w:r w:rsidRPr="008306A7">
        <w:rPr>
          <w:rFonts w:ascii="Times New Roman" w:hAnsi="Times New Roman" w:cs="Times New Roman"/>
        </w:rPr>
        <w:t>costs_all</w:t>
      </w:r>
      <w:proofErr w:type="spellEnd"/>
      <w:r w:rsidRPr="008306A7">
        <w:rPr>
          <w:rFonts w:ascii="Times New Roman" w:hAnsi="Times New Roman" w:cs="Times New Roman"/>
        </w:rPr>
        <w:t xml:space="preserve"> = []</w:t>
      </w:r>
    </w:p>
    <w:p w14:paraId="62CFAF4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1015      </w:t>
      </w:r>
      <w:proofErr w:type="spellStart"/>
      <w:r w:rsidRPr="008306A7">
        <w:rPr>
          <w:rFonts w:ascii="Times New Roman" w:hAnsi="Times New Roman" w:cs="Times New Roman"/>
        </w:rPr>
        <w:t>card_demo</w:t>
      </w:r>
      <w:proofErr w:type="spellEnd"/>
      <w:r w:rsidRPr="008306A7">
        <w:rPr>
          <w:rFonts w:ascii="Times New Roman" w:hAnsi="Times New Roman" w:cs="Times New Roman"/>
        </w:rPr>
        <w:t xml:space="preserve"> = {}</w:t>
      </w:r>
    </w:p>
    <w:p w14:paraId="5483F4C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1016      </w:t>
      </w:r>
      <w:proofErr w:type="spellStart"/>
      <w:r w:rsidRPr="008306A7">
        <w:rPr>
          <w:rFonts w:ascii="Times New Roman" w:hAnsi="Times New Roman" w:cs="Times New Roman"/>
        </w:rPr>
        <w:t>plan_texts</w:t>
      </w:r>
      <w:proofErr w:type="spellEnd"/>
      <w:r w:rsidRPr="008306A7">
        <w:rPr>
          <w:rFonts w:ascii="Times New Roman" w:hAnsi="Times New Roman" w:cs="Times New Roman"/>
        </w:rPr>
        <w:t xml:space="preserve"> = {}</w:t>
      </w:r>
    </w:p>
    <w:p w14:paraId="655198A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1017      </w:t>
      </w:r>
      <w:proofErr w:type="spellStart"/>
      <w:r w:rsidRPr="008306A7">
        <w:rPr>
          <w:rFonts w:ascii="Times New Roman" w:hAnsi="Times New Roman" w:cs="Times New Roman"/>
        </w:rPr>
        <w:t>step_no</w:t>
      </w:r>
      <w:proofErr w:type="spellEnd"/>
      <w:r w:rsidRPr="008306A7">
        <w:rPr>
          <w:rFonts w:ascii="Times New Roman" w:hAnsi="Times New Roman" w:cs="Times New Roman"/>
        </w:rPr>
        <w:t xml:space="preserve"> = 4</w:t>
      </w:r>
    </w:p>
    <w:p w14:paraId="065956B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1018      for 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 xml:space="preserve"> in PHASES:</w:t>
      </w:r>
    </w:p>
    <w:p w14:paraId="2C61935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1019          </w:t>
      </w:r>
      <w:proofErr w:type="spellStart"/>
      <w:r w:rsidRPr="008306A7">
        <w:rPr>
          <w:rFonts w:ascii="Times New Roman" w:hAnsi="Times New Roman" w:cs="Times New Roman"/>
        </w:rPr>
        <w:t>korak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step_no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f"Faza</w:t>
      </w:r>
      <w:proofErr w:type="spellEnd"/>
      <w:r w:rsidRPr="008306A7">
        <w:rPr>
          <w:rFonts w:ascii="Times New Roman" w:hAnsi="Times New Roman" w:cs="Times New Roman"/>
        </w:rPr>
        <w:t xml:space="preserve"> {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>['id']} - {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>['</w:t>
      </w:r>
      <w:proofErr w:type="spellStart"/>
      <w:r w:rsidRPr="008306A7">
        <w:rPr>
          <w:rFonts w:ascii="Times New Roman" w:hAnsi="Times New Roman" w:cs="Times New Roman"/>
        </w:rPr>
        <w:t>naziv</w:t>
      </w:r>
      <w:proofErr w:type="spellEnd"/>
      <w:r w:rsidRPr="008306A7">
        <w:rPr>
          <w:rFonts w:ascii="Times New Roman" w:hAnsi="Times New Roman" w:cs="Times New Roman"/>
        </w:rPr>
        <w:t>']}")</w:t>
      </w:r>
    </w:p>
    <w:p w14:paraId="365E1BB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1020          </w:t>
      </w:r>
      <w:proofErr w:type="spellStart"/>
      <w:r w:rsidRPr="008306A7">
        <w:rPr>
          <w:rFonts w:ascii="Times New Roman" w:hAnsi="Times New Roman" w:cs="Times New Roman"/>
        </w:rPr>
        <w:t>step_no</w:t>
      </w:r>
      <w:proofErr w:type="spellEnd"/>
      <w:r w:rsidRPr="008306A7">
        <w:rPr>
          <w:rFonts w:ascii="Times New Roman" w:hAnsi="Times New Roman" w:cs="Times New Roman"/>
        </w:rPr>
        <w:t xml:space="preserve"> += 1</w:t>
      </w:r>
    </w:p>
    <w:p w14:paraId="535919C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1021          info(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>["</w:t>
      </w:r>
      <w:proofErr w:type="spellStart"/>
      <w:r w:rsidRPr="008306A7">
        <w:rPr>
          <w:rFonts w:ascii="Times New Roman" w:hAnsi="Times New Roman" w:cs="Times New Roman"/>
        </w:rPr>
        <w:t>opis</w:t>
      </w:r>
      <w:proofErr w:type="spellEnd"/>
      <w:r w:rsidRPr="008306A7">
        <w:rPr>
          <w:rFonts w:ascii="Times New Roman" w:hAnsi="Times New Roman" w:cs="Times New Roman"/>
        </w:rPr>
        <w:t>"])</w:t>
      </w:r>
    </w:p>
    <w:p w14:paraId="1C3F0E9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1022          if 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>["setup"]:</w:t>
      </w:r>
    </w:p>
    <w:p w14:paraId="3A20414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1023              info("</w:t>
      </w:r>
      <w:proofErr w:type="spellStart"/>
      <w:r w:rsidRPr="008306A7">
        <w:rPr>
          <w:rFonts w:ascii="Times New Roman" w:hAnsi="Times New Roman" w:cs="Times New Roman"/>
        </w:rPr>
        <w:t>Primena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optimizacije</w:t>
      </w:r>
      <w:proofErr w:type="spellEnd"/>
      <w:r w:rsidRPr="008306A7">
        <w:rPr>
          <w:rFonts w:ascii="Times New Roman" w:hAnsi="Times New Roman" w:cs="Times New Roman"/>
        </w:rPr>
        <w:t>...")</w:t>
      </w:r>
    </w:p>
    <w:p w14:paraId="0275FD8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1024              costs = 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>["setup"](conn)</w:t>
      </w:r>
    </w:p>
    <w:p w14:paraId="038B82E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1025              for label, dt in costs:</w:t>
      </w:r>
    </w:p>
    <w:p w14:paraId="1A2A8D0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1026                  </w:t>
      </w:r>
      <w:proofErr w:type="spellStart"/>
      <w:r w:rsidRPr="008306A7">
        <w:rPr>
          <w:rFonts w:ascii="Times New Roman" w:hAnsi="Times New Roman" w:cs="Times New Roman"/>
        </w:rPr>
        <w:t>costs_all.append</w:t>
      </w:r>
      <w:proofErr w:type="spellEnd"/>
      <w:r w:rsidRPr="008306A7">
        <w:rPr>
          <w:rFonts w:ascii="Times New Roman" w:hAnsi="Times New Roman" w:cs="Times New Roman"/>
        </w:rPr>
        <w:t>((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>["id"], label, dt))</w:t>
      </w:r>
    </w:p>
    <w:p w14:paraId="6D700DB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1027              info(f"  </w:t>
      </w:r>
      <w:proofErr w:type="spellStart"/>
      <w:r w:rsidRPr="008306A7">
        <w:rPr>
          <w:rFonts w:ascii="Times New Roman" w:hAnsi="Times New Roman" w:cs="Times New Roman"/>
        </w:rPr>
        <w:t>trajanje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pripreme</w:t>
      </w:r>
      <w:proofErr w:type="spellEnd"/>
      <w:r w:rsidRPr="008306A7">
        <w:rPr>
          <w:rFonts w:ascii="Times New Roman" w:hAnsi="Times New Roman" w:cs="Times New Roman"/>
        </w:rPr>
        <w:t>: {sum(c[1] for c in costs):.2f} s ({</w:t>
      </w:r>
      <w:proofErr w:type="spellStart"/>
      <w:r w:rsidRPr="008306A7">
        <w:rPr>
          <w:rFonts w:ascii="Times New Roman" w:hAnsi="Times New Roman" w:cs="Times New Roman"/>
        </w:rPr>
        <w:t>len</w:t>
      </w:r>
      <w:proofErr w:type="spellEnd"/>
      <w:r w:rsidRPr="008306A7">
        <w:rPr>
          <w:rFonts w:ascii="Times New Roman" w:hAnsi="Times New Roman" w:cs="Times New Roman"/>
        </w:rPr>
        <w:t xml:space="preserve">(costs)} </w:t>
      </w:r>
      <w:proofErr w:type="spellStart"/>
      <w:r w:rsidRPr="008306A7">
        <w:rPr>
          <w:rFonts w:ascii="Times New Roman" w:hAnsi="Times New Roman" w:cs="Times New Roman"/>
        </w:rPr>
        <w:t>naredbi</w:t>
      </w:r>
      <w:proofErr w:type="spellEnd"/>
      <w:r w:rsidRPr="008306A7">
        <w:rPr>
          <w:rFonts w:ascii="Times New Roman" w:hAnsi="Times New Roman" w:cs="Times New Roman"/>
        </w:rPr>
        <w:t>)")</w:t>
      </w:r>
    </w:p>
    <w:p w14:paraId="7ECBC09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1028   </w:t>
      </w:r>
    </w:p>
    <w:p w14:paraId="69A880F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1029          if 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>["id"] in (0, 1):</w:t>
      </w:r>
    </w:p>
    <w:p w14:paraId="0068D71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1030              demo = </w:t>
      </w:r>
      <w:proofErr w:type="spellStart"/>
      <w:r w:rsidRPr="008306A7">
        <w:rPr>
          <w:rFonts w:ascii="Times New Roman" w:hAnsi="Times New Roman" w:cs="Times New Roman"/>
        </w:rPr>
        <w:t>cardinality_demo</w:t>
      </w:r>
      <w:proofErr w:type="spellEnd"/>
      <w:r w:rsidRPr="008306A7">
        <w:rPr>
          <w:rFonts w:ascii="Times New Roman" w:hAnsi="Times New Roman" w:cs="Times New Roman"/>
        </w:rPr>
        <w:t>(conn)</w:t>
      </w:r>
    </w:p>
    <w:p w14:paraId="5110E9F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1031              </w:t>
      </w:r>
      <w:proofErr w:type="spellStart"/>
      <w:r w:rsidRPr="008306A7">
        <w:rPr>
          <w:rFonts w:ascii="Times New Roman" w:hAnsi="Times New Roman" w:cs="Times New Roman"/>
        </w:rPr>
        <w:t>card_demo</w:t>
      </w:r>
      <w:proofErr w:type="spellEnd"/>
      <w:r w:rsidRPr="008306A7">
        <w:rPr>
          <w:rFonts w:ascii="Times New Roman" w:hAnsi="Times New Roman" w:cs="Times New Roman"/>
        </w:rPr>
        <w:t>[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>["id"]] = demo</w:t>
      </w:r>
    </w:p>
    <w:p w14:paraId="10EBB92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1032              info("</w:t>
      </w:r>
      <w:proofErr w:type="spellStart"/>
      <w:r w:rsidRPr="008306A7">
        <w:rPr>
          <w:rFonts w:ascii="Times New Roman" w:hAnsi="Times New Roman" w:cs="Times New Roman"/>
        </w:rPr>
        <w:t>Procena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kardinalnosti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optimizator</w:t>
      </w:r>
      <w:proofErr w:type="spellEnd"/>
      <w:r w:rsidRPr="008306A7">
        <w:rPr>
          <w:rFonts w:ascii="Times New Roman" w:hAnsi="Times New Roman" w:cs="Times New Roman"/>
        </w:rPr>
        <w:t xml:space="preserve"> vs. </w:t>
      </w:r>
      <w:proofErr w:type="spellStart"/>
      <w:r w:rsidRPr="008306A7">
        <w:rPr>
          <w:rFonts w:ascii="Times New Roman" w:hAnsi="Times New Roman" w:cs="Times New Roman"/>
        </w:rPr>
        <w:t>stvarnost</w:t>
      </w:r>
      <w:proofErr w:type="spellEnd"/>
      <w:r w:rsidRPr="008306A7">
        <w:rPr>
          <w:rFonts w:ascii="Times New Roman" w:hAnsi="Times New Roman" w:cs="Times New Roman"/>
        </w:rPr>
        <w:t>):")</w:t>
      </w:r>
    </w:p>
    <w:p w14:paraId="3E2B56B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1033              for pred, est, act, factor in demo:</w:t>
      </w:r>
    </w:p>
    <w:p w14:paraId="1FAAE89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1034                  info(f"  {pred[:62]:&lt;62} </w:t>
      </w:r>
      <w:proofErr w:type="spellStart"/>
      <w:r w:rsidRPr="008306A7">
        <w:rPr>
          <w:rFonts w:ascii="Times New Roman" w:hAnsi="Times New Roman" w:cs="Times New Roman"/>
        </w:rPr>
        <w:t>procena</w:t>
      </w:r>
      <w:proofErr w:type="spellEnd"/>
      <w:r w:rsidRPr="008306A7">
        <w:rPr>
          <w:rFonts w:ascii="Times New Roman" w:hAnsi="Times New Roman" w:cs="Times New Roman"/>
        </w:rPr>
        <w:t xml:space="preserve"> {est:&gt;9,}  </w:t>
      </w:r>
      <w:proofErr w:type="spellStart"/>
      <w:r w:rsidRPr="008306A7">
        <w:rPr>
          <w:rFonts w:ascii="Times New Roman" w:hAnsi="Times New Roman" w:cs="Times New Roman"/>
        </w:rPr>
        <w:t>stvarno</w:t>
      </w:r>
      <w:proofErr w:type="spellEnd"/>
      <w:r w:rsidRPr="008306A7">
        <w:rPr>
          <w:rFonts w:ascii="Times New Roman" w:hAnsi="Times New Roman" w:cs="Times New Roman"/>
        </w:rPr>
        <w:t xml:space="preserve"> {act:&gt;9,}  </w:t>
      </w:r>
      <w:proofErr w:type="spellStart"/>
      <w:r w:rsidRPr="008306A7">
        <w:rPr>
          <w:rFonts w:ascii="Times New Roman" w:hAnsi="Times New Roman" w:cs="Times New Roman"/>
        </w:rPr>
        <w:t>greška</w:t>
      </w:r>
      <w:proofErr w:type="spellEnd"/>
      <w:r w:rsidRPr="008306A7">
        <w:rPr>
          <w:rFonts w:ascii="Times New Roman" w:hAnsi="Times New Roman" w:cs="Times New Roman"/>
        </w:rPr>
        <w:t xml:space="preserve"> ×{factor:.1f}")</w:t>
      </w:r>
    </w:p>
    <w:p w14:paraId="7AA9226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1035   </w:t>
      </w:r>
    </w:p>
    <w:p w14:paraId="459A6CF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1036          settings = TUNED_SETTINGS if 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>["tuned"] else DEFAULT_SETTINGS</w:t>
      </w:r>
    </w:p>
    <w:p w14:paraId="5053109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1037          </w:t>
      </w:r>
      <w:proofErr w:type="spellStart"/>
      <w:r w:rsidRPr="008306A7">
        <w:rPr>
          <w:rFonts w:ascii="Times New Roman" w:hAnsi="Times New Roman" w:cs="Times New Roman"/>
        </w:rPr>
        <w:t>bconn</w:t>
      </w:r>
      <w:proofErr w:type="spellEnd"/>
      <w:r w:rsidRPr="008306A7">
        <w:rPr>
          <w:rFonts w:ascii="Times New Roman" w:hAnsi="Times New Roman" w:cs="Times New Roman"/>
        </w:rPr>
        <w:t xml:space="preserve"> = connect(</w:t>
      </w:r>
      <w:proofErr w:type="spellStart"/>
      <w:r w:rsidRPr="008306A7">
        <w:rPr>
          <w:rFonts w:ascii="Times New Roman" w:hAnsi="Times New Roman" w:cs="Times New Roman"/>
        </w:rPr>
        <w:t>args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1DAFD73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1038          </w:t>
      </w:r>
      <w:proofErr w:type="spellStart"/>
      <w:r w:rsidRPr="008306A7">
        <w:rPr>
          <w:rFonts w:ascii="Times New Roman" w:hAnsi="Times New Roman" w:cs="Times New Roman"/>
        </w:rPr>
        <w:t>apply_settings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bconn</w:t>
      </w:r>
      <w:proofErr w:type="spellEnd"/>
      <w:r w:rsidRPr="008306A7">
        <w:rPr>
          <w:rFonts w:ascii="Times New Roman" w:hAnsi="Times New Roman" w:cs="Times New Roman"/>
        </w:rPr>
        <w:t xml:space="preserve">, settings, </w:t>
      </w:r>
      <w:proofErr w:type="spellStart"/>
      <w:r w:rsidRPr="008306A7">
        <w:rPr>
          <w:rFonts w:ascii="Times New Roman" w:hAnsi="Times New Roman" w:cs="Times New Roman"/>
        </w:rPr>
        <w:t>args.timeout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7DE0C7A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1039          print()</w:t>
      </w:r>
    </w:p>
    <w:p w14:paraId="3357331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1040          for 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 xml:space="preserve">, q in </w:t>
      </w:r>
      <w:proofErr w:type="spellStart"/>
      <w:r w:rsidRPr="008306A7">
        <w:rPr>
          <w:rFonts w:ascii="Times New Roman" w:hAnsi="Times New Roman" w:cs="Times New Roman"/>
        </w:rPr>
        <w:t>QUERIES.items</w:t>
      </w:r>
      <w:proofErr w:type="spellEnd"/>
      <w:r w:rsidRPr="008306A7">
        <w:rPr>
          <w:rFonts w:ascii="Times New Roman" w:hAnsi="Times New Roman" w:cs="Times New Roman"/>
        </w:rPr>
        <w:t>():</w:t>
      </w:r>
    </w:p>
    <w:p w14:paraId="3350F89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1041              </w:t>
      </w:r>
      <w:proofErr w:type="spellStart"/>
      <w:r w:rsidRPr="008306A7">
        <w:rPr>
          <w:rFonts w:ascii="Times New Roman" w:hAnsi="Times New Roman" w:cs="Times New Roman"/>
        </w:rPr>
        <w:t>sql</w:t>
      </w:r>
      <w:proofErr w:type="spellEnd"/>
      <w:r w:rsidRPr="008306A7">
        <w:rPr>
          <w:rFonts w:ascii="Times New Roman" w:hAnsi="Times New Roman" w:cs="Times New Roman"/>
        </w:rPr>
        <w:t xml:space="preserve">, variant = </w:t>
      </w:r>
      <w:proofErr w:type="spellStart"/>
      <w:r w:rsidRPr="008306A7">
        <w:rPr>
          <w:rFonts w:ascii="Times New Roman" w:hAnsi="Times New Roman" w:cs="Times New Roman"/>
        </w:rPr>
        <w:t>pick_sql</w:t>
      </w:r>
      <w:proofErr w:type="spellEnd"/>
      <w:r w:rsidRPr="008306A7">
        <w:rPr>
          <w:rFonts w:ascii="Times New Roman" w:hAnsi="Times New Roman" w:cs="Times New Roman"/>
        </w:rPr>
        <w:t xml:space="preserve">(q, 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445E7C6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1042              r = </w:t>
      </w:r>
      <w:proofErr w:type="spellStart"/>
      <w:r w:rsidRPr="008306A7">
        <w:rPr>
          <w:rFonts w:ascii="Times New Roman" w:hAnsi="Times New Roman" w:cs="Times New Roman"/>
        </w:rPr>
        <w:t>run_query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bconn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sql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args.runs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77D714F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1043              if r["timeout"]:</w:t>
      </w:r>
    </w:p>
    <w:p w14:paraId="114C459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1044                  median = </w:t>
      </w:r>
      <w:proofErr w:type="spellStart"/>
      <w:r w:rsidRPr="008306A7">
        <w:rPr>
          <w:rFonts w:ascii="Times New Roman" w:hAnsi="Times New Roman" w:cs="Times New Roman"/>
        </w:rPr>
        <w:t>mn</w:t>
      </w:r>
      <w:proofErr w:type="spellEnd"/>
      <w:r w:rsidRPr="008306A7">
        <w:rPr>
          <w:rFonts w:ascii="Times New Roman" w:hAnsi="Times New Roman" w:cs="Times New Roman"/>
        </w:rPr>
        <w:t xml:space="preserve"> = mx = </w:t>
      </w:r>
      <w:proofErr w:type="spellStart"/>
      <w:r w:rsidRPr="008306A7">
        <w:rPr>
          <w:rFonts w:ascii="Times New Roman" w:hAnsi="Times New Roman" w:cs="Times New Roman"/>
        </w:rPr>
        <w:t>args.timeout</w:t>
      </w:r>
      <w:proofErr w:type="spellEnd"/>
      <w:r w:rsidRPr="008306A7">
        <w:rPr>
          <w:rFonts w:ascii="Times New Roman" w:hAnsi="Times New Roman" w:cs="Times New Roman"/>
        </w:rPr>
        <w:t xml:space="preserve"> * 1000</w:t>
      </w:r>
    </w:p>
    <w:p w14:paraId="3617518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1045              else:</w:t>
      </w:r>
    </w:p>
    <w:p w14:paraId="379EA7E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1046                  median = </w:t>
      </w:r>
      <w:proofErr w:type="spellStart"/>
      <w:r w:rsidRPr="008306A7">
        <w:rPr>
          <w:rFonts w:ascii="Times New Roman" w:hAnsi="Times New Roman" w:cs="Times New Roman"/>
        </w:rPr>
        <w:t>statistics.median</w:t>
      </w:r>
      <w:proofErr w:type="spellEnd"/>
      <w:r w:rsidRPr="008306A7">
        <w:rPr>
          <w:rFonts w:ascii="Times New Roman" w:hAnsi="Times New Roman" w:cs="Times New Roman"/>
        </w:rPr>
        <w:t>(r["times"])</w:t>
      </w:r>
    </w:p>
    <w:p w14:paraId="5C9CA4F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1047                  </w:t>
      </w:r>
      <w:proofErr w:type="spellStart"/>
      <w:r w:rsidRPr="008306A7">
        <w:rPr>
          <w:rFonts w:ascii="Times New Roman" w:hAnsi="Times New Roman" w:cs="Times New Roman"/>
        </w:rPr>
        <w:t>mn</w:t>
      </w:r>
      <w:proofErr w:type="spellEnd"/>
      <w:r w:rsidRPr="008306A7">
        <w:rPr>
          <w:rFonts w:ascii="Times New Roman" w:hAnsi="Times New Roman" w:cs="Times New Roman"/>
        </w:rPr>
        <w:t>, mx = min(r["times"]), max(r["times"])</w:t>
      </w:r>
    </w:p>
    <w:p w14:paraId="00721D6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1048              plan, shared, temp, analyzed = explain(</w:t>
      </w:r>
      <w:proofErr w:type="spellStart"/>
      <w:r w:rsidRPr="008306A7">
        <w:rPr>
          <w:rFonts w:ascii="Times New Roman" w:hAnsi="Times New Roman" w:cs="Times New Roman"/>
        </w:rPr>
        <w:t>bconn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sql</w:t>
      </w:r>
      <w:proofErr w:type="spellEnd"/>
      <w:r w:rsidRPr="008306A7">
        <w:rPr>
          <w:rFonts w:ascii="Times New Roman" w:hAnsi="Times New Roman" w:cs="Times New Roman"/>
        </w:rPr>
        <w:t>, analyze=not r["timeout"])</w:t>
      </w:r>
    </w:p>
    <w:p w14:paraId="34DDF72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1049              </w:t>
      </w:r>
      <w:proofErr w:type="spellStart"/>
      <w:r w:rsidRPr="008306A7">
        <w:rPr>
          <w:rFonts w:ascii="Times New Roman" w:hAnsi="Times New Roman" w:cs="Times New Roman"/>
        </w:rPr>
        <w:t>plan_texts</w:t>
      </w:r>
      <w:proofErr w:type="spellEnd"/>
      <w:r w:rsidRPr="008306A7">
        <w:rPr>
          <w:rFonts w:ascii="Times New Roman" w:hAnsi="Times New Roman" w:cs="Times New Roman"/>
        </w:rPr>
        <w:t>[(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 xml:space="preserve">["id"], 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>)] = plan</w:t>
      </w:r>
    </w:p>
    <w:p w14:paraId="425FF9C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1050              with open(</w:t>
      </w:r>
      <w:proofErr w:type="spellStart"/>
      <w:r w:rsidRPr="008306A7">
        <w:rPr>
          <w:rFonts w:ascii="Times New Roman" w:hAnsi="Times New Roman" w:cs="Times New Roman"/>
        </w:rPr>
        <w:t>plans_dir</w:t>
      </w:r>
      <w:proofErr w:type="spellEnd"/>
      <w:r w:rsidRPr="008306A7">
        <w:rPr>
          <w:rFonts w:ascii="Times New Roman" w:hAnsi="Times New Roman" w:cs="Times New Roman"/>
        </w:rPr>
        <w:t xml:space="preserve"> / </w:t>
      </w:r>
      <w:proofErr w:type="spellStart"/>
      <w:r w:rsidRPr="008306A7">
        <w:rPr>
          <w:rFonts w:ascii="Times New Roman" w:hAnsi="Times New Roman" w:cs="Times New Roman"/>
        </w:rPr>
        <w:t>f"faza</w:t>
      </w:r>
      <w:proofErr w:type="spellEnd"/>
      <w:r w:rsidRPr="008306A7">
        <w:rPr>
          <w:rFonts w:ascii="Times New Roman" w:hAnsi="Times New Roman" w:cs="Times New Roman"/>
        </w:rPr>
        <w:t>{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>['id']}_{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>}.txt", "w", encoding="utf-8") as f:</w:t>
      </w:r>
    </w:p>
    <w:p w14:paraId="76FEEFE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1051                  </w:t>
      </w:r>
      <w:proofErr w:type="spellStart"/>
      <w:r w:rsidRPr="008306A7">
        <w:rPr>
          <w:rFonts w:ascii="Times New Roman" w:hAnsi="Times New Roman" w:cs="Times New Roman"/>
        </w:rPr>
        <w:t>f.write</w:t>
      </w:r>
      <w:proofErr w:type="spellEnd"/>
      <w:r w:rsidRPr="008306A7">
        <w:rPr>
          <w:rFonts w:ascii="Times New Roman" w:hAnsi="Times New Roman" w:cs="Times New Roman"/>
        </w:rPr>
        <w:t xml:space="preserve">(f"--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 {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>['id']} ({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>['</w:t>
      </w:r>
      <w:proofErr w:type="spellStart"/>
      <w:r w:rsidRPr="008306A7">
        <w:rPr>
          <w:rFonts w:ascii="Times New Roman" w:hAnsi="Times New Roman" w:cs="Times New Roman"/>
        </w:rPr>
        <w:t>naziv</w:t>
      </w:r>
      <w:proofErr w:type="spellEnd"/>
      <w:r w:rsidRPr="008306A7">
        <w:rPr>
          <w:rFonts w:ascii="Times New Roman" w:hAnsi="Times New Roman" w:cs="Times New Roman"/>
        </w:rPr>
        <w:t xml:space="preserve">']}), </w:t>
      </w:r>
      <w:proofErr w:type="spellStart"/>
      <w:r w:rsidRPr="008306A7">
        <w:rPr>
          <w:rFonts w:ascii="Times New Roman" w:hAnsi="Times New Roman" w:cs="Times New Roman"/>
        </w:rPr>
        <w:t>upit</w:t>
      </w:r>
      <w:proofErr w:type="spellEnd"/>
      <w:r w:rsidRPr="008306A7">
        <w:rPr>
          <w:rFonts w:ascii="Times New Roman" w:hAnsi="Times New Roman" w:cs="Times New Roman"/>
        </w:rPr>
        <w:t xml:space="preserve"> {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>} [{variant}]\n")</w:t>
      </w:r>
    </w:p>
    <w:p w14:paraId="2D46123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1052                  </w:t>
      </w:r>
      <w:proofErr w:type="spellStart"/>
      <w:r w:rsidRPr="008306A7">
        <w:rPr>
          <w:rFonts w:ascii="Times New Roman" w:hAnsi="Times New Roman" w:cs="Times New Roman"/>
        </w:rPr>
        <w:t>f.write</w:t>
      </w:r>
      <w:proofErr w:type="spellEnd"/>
      <w:r w:rsidRPr="008306A7">
        <w:rPr>
          <w:rFonts w:ascii="Times New Roman" w:hAnsi="Times New Roman" w:cs="Times New Roman"/>
        </w:rPr>
        <w:t xml:space="preserve">(f"-- </w:t>
      </w:r>
      <w:proofErr w:type="spellStart"/>
      <w:r w:rsidRPr="008306A7">
        <w:rPr>
          <w:rFonts w:ascii="Times New Roman" w:hAnsi="Times New Roman" w:cs="Times New Roman"/>
        </w:rPr>
        <w:t>Podešavanja</w:t>
      </w:r>
      <w:proofErr w:type="spellEnd"/>
      <w:r w:rsidRPr="008306A7">
        <w:rPr>
          <w:rFonts w:ascii="Times New Roman" w:hAnsi="Times New Roman" w:cs="Times New Roman"/>
        </w:rPr>
        <w:t>: {settings}\n")</w:t>
      </w:r>
    </w:p>
    <w:p w14:paraId="743487C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1053                  if not analyzed:</w:t>
      </w:r>
    </w:p>
    <w:p w14:paraId="1E4A2DB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1054                      </w:t>
      </w:r>
      <w:proofErr w:type="spellStart"/>
      <w:r w:rsidRPr="008306A7">
        <w:rPr>
          <w:rFonts w:ascii="Times New Roman" w:hAnsi="Times New Roman" w:cs="Times New Roman"/>
        </w:rPr>
        <w:t>f.write</w:t>
      </w:r>
      <w:proofErr w:type="spellEnd"/>
      <w:r w:rsidRPr="008306A7">
        <w:rPr>
          <w:rFonts w:ascii="Times New Roman" w:hAnsi="Times New Roman" w:cs="Times New Roman"/>
        </w:rPr>
        <w:t>("-- EXPLAIN bez ANALYZE (</w:t>
      </w:r>
      <w:proofErr w:type="spellStart"/>
      <w:r w:rsidRPr="008306A7">
        <w:rPr>
          <w:rFonts w:ascii="Times New Roman" w:hAnsi="Times New Roman" w:cs="Times New Roman"/>
        </w:rPr>
        <w:t>upit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prekoračio</w:t>
      </w:r>
      <w:proofErr w:type="spellEnd"/>
      <w:r w:rsidRPr="008306A7">
        <w:rPr>
          <w:rFonts w:ascii="Times New Roman" w:hAnsi="Times New Roman" w:cs="Times New Roman"/>
        </w:rPr>
        <w:t xml:space="preserve"> timeout)\n")</w:t>
      </w:r>
    </w:p>
    <w:p w14:paraId="1EC9B87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1055                  </w:t>
      </w:r>
      <w:proofErr w:type="spellStart"/>
      <w:r w:rsidRPr="008306A7">
        <w:rPr>
          <w:rFonts w:ascii="Times New Roman" w:hAnsi="Times New Roman" w:cs="Times New Roman"/>
        </w:rPr>
        <w:t>f.write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sql.strip</w:t>
      </w:r>
      <w:proofErr w:type="spellEnd"/>
      <w:r w:rsidRPr="008306A7">
        <w:rPr>
          <w:rFonts w:ascii="Times New Roman" w:hAnsi="Times New Roman" w:cs="Times New Roman"/>
        </w:rPr>
        <w:t>() + "\n\n" + plan + "\n")</w:t>
      </w:r>
    </w:p>
    <w:p w14:paraId="3BB5F93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1056              # </w:t>
      </w:r>
      <w:proofErr w:type="spellStart"/>
      <w:r w:rsidRPr="008306A7">
        <w:rPr>
          <w:rFonts w:ascii="Times New Roman" w:hAnsi="Times New Roman" w:cs="Times New Roman"/>
        </w:rPr>
        <w:t>provera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ispravnosti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rezultata</w:t>
      </w:r>
      <w:proofErr w:type="spellEnd"/>
    </w:p>
    <w:p w14:paraId="4F27240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1057              ok = None</w:t>
      </w:r>
    </w:p>
    <w:p w14:paraId="2B9DE0F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1058              if not r["timeout"]:</w:t>
      </w:r>
    </w:p>
    <w:p w14:paraId="62CCDF1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1059                  h = </w:t>
      </w:r>
      <w:proofErr w:type="spellStart"/>
      <w:r w:rsidRPr="008306A7">
        <w:rPr>
          <w:rFonts w:ascii="Times New Roman" w:hAnsi="Times New Roman" w:cs="Times New Roman"/>
        </w:rPr>
        <w:t>normalize_result</w:t>
      </w:r>
      <w:proofErr w:type="spellEnd"/>
      <w:r w:rsidRPr="008306A7">
        <w:rPr>
          <w:rFonts w:ascii="Times New Roman" w:hAnsi="Times New Roman" w:cs="Times New Roman"/>
        </w:rPr>
        <w:t>(r["rows"])</w:t>
      </w:r>
    </w:p>
    <w:p w14:paraId="689844E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1060                  if 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 xml:space="preserve"> not in reference:</w:t>
      </w:r>
    </w:p>
    <w:p w14:paraId="34977AC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1061                      reference[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>] = h</w:t>
      </w:r>
    </w:p>
    <w:p w14:paraId="324DF49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1062                      ok = True</w:t>
      </w:r>
    </w:p>
    <w:p w14:paraId="73AE207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1063                  else:</w:t>
      </w:r>
    </w:p>
    <w:p w14:paraId="7A1FA77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1064                      ok = reference[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>] == h</w:t>
      </w:r>
    </w:p>
    <w:p w14:paraId="2B67F8A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1065              results[(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 xml:space="preserve">["id"], 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>)] = {</w:t>
      </w:r>
    </w:p>
    <w:p w14:paraId="4EBB5E6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1066                  "median": median, "min": </w:t>
      </w:r>
      <w:proofErr w:type="spellStart"/>
      <w:r w:rsidRPr="008306A7">
        <w:rPr>
          <w:rFonts w:ascii="Times New Roman" w:hAnsi="Times New Roman" w:cs="Times New Roman"/>
        </w:rPr>
        <w:t>mn</w:t>
      </w:r>
      <w:proofErr w:type="spellEnd"/>
      <w:r w:rsidRPr="008306A7">
        <w:rPr>
          <w:rFonts w:ascii="Times New Roman" w:hAnsi="Times New Roman" w:cs="Times New Roman"/>
        </w:rPr>
        <w:t>, "max": mx, "timeout": r["timeout"],</w:t>
      </w:r>
    </w:p>
    <w:p w14:paraId="0521B50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1067                  "shared": shared, "temp": temp, "variant": variant, "ok": ok,</w:t>
      </w:r>
    </w:p>
    <w:p w14:paraId="792A303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1068              }</w:t>
      </w:r>
    </w:p>
    <w:p w14:paraId="6289B9E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1069              status = "TIMEOUT" if r["timeout"] else ("OK" if ok else "RAZLIČIT REZULTAT!")</w:t>
      </w:r>
    </w:p>
    <w:p w14:paraId="58ADA4A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1070              </w:t>
      </w:r>
      <w:proofErr w:type="spellStart"/>
      <w:r w:rsidRPr="008306A7">
        <w:rPr>
          <w:rFonts w:ascii="Times New Roman" w:hAnsi="Times New Roman" w:cs="Times New Roman"/>
        </w:rPr>
        <w:t>buf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f"blokova</w:t>
      </w:r>
      <w:proofErr w:type="spellEnd"/>
      <w:r w:rsidRPr="008306A7">
        <w:rPr>
          <w:rFonts w:ascii="Times New Roman" w:hAnsi="Times New Roman" w:cs="Times New Roman"/>
        </w:rPr>
        <w:t xml:space="preserve"> {shared:&gt;8,}" if shared is not None else "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     -"</w:t>
      </w:r>
    </w:p>
    <w:p w14:paraId="1892EE1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1071              </w:t>
      </w:r>
      <w:proofErr w:type="spellStart"/>
      <w:r w:rsidRPr="008306A7">
        <w:rPr>
          <w:rFonts w:ascii="Times New Roman" w:hAnsi="Times New Roman" w:cs="Times New Roman"/>
        </w:rPr>
        <w:t>tmp</w:t>
      </w:r>
      <w:proofErr w:type="spellEnd"/>
      <w:r w:rsidRPr="008306A7">
        <w:rPr>
          <w:rFonts w:ascii="Times New Roman" w:hAnsi="Times New Roman" w:cs="Times New Roman"/>
        </w:rPr>
        <w:t xml:space="preserve"> = f" temp {temp:,}" if temp else ""</w:t>
      </w:r>
    </w:p>
    <w:p w14:paraId="57C5BF0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1072              info(f"{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>:&lt;4} {q['</w:t>
      </w:r>
      <w:proofErr w:type="spellStart"/>
      <w:r w:rsidRPr="008306A7">
        <w:rPr>
          <w:rFonts w:ascii="Times New Roman" w:hAnsi="Times New Roman" w:cs="Times New Roman"/>
        </w:rPr>
        <w:t>naziv</w:t>
      </w:r>
      <w:proofErr w:type="spellEnd"/>
      <w:r w:rsidRPr="008306A7">
        <w:rPr>
          <w:rFonts w:ascii="Times New Roman" w:hAnsi="Times New Roman" w:cs="Times New Roman"/>
        </w:rPr>
        <w:t>'][:44]:&lt;44} {</w:t>
      </w:r>
      <w:proofErr w:type="spellStart"/>
      <w:r w:rsidRPr="008306A7">
        <w:rPr>
          <w:rFonts w:ascii="Times New Roman" w:hAnsi="Times New Roman" w:cs="Times New Roman"/>
        </w:rPr>
        <w:t>fmt_ms</w:t>
      </w:r>
      <w:proofErr w:type="spellEnd"/>
      <w:r w:rsidRPr="008306A7">
        <w:rPr>
          <w:rFonts w:ascii="Times New Roman" w:hAnsi="Times New Roman" w:cs="Times New Roman"/>
        </w:rPr>
        <w:t>(median, r['timeout']):&gt;12}  "</w:t>
      </w:r>
    </w:p>
    <w:p w14:paraId="583D557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1073                   f"{</w:t>
      </w:r>
      <w:proofErr w:type="spellStart"/>
      <w:r w:rsidRPr="008306A7">
        <w:rPr>
          <w:rFonts w:ascii="Times New Roman" w:hAnsi="Times New Roman" w:cs="Times New Roman"/>
        </w:rPr>
        <w:t>buf</w:t>
      </w:r>
      <w:proofErr w:type="spellEnd"/>
      <w:r w:rsidRPr="008306A7">
        <w:rPr>
          <w:rFonts w:ascii="Times New Roman" w:hAnsi="Times New Roman" w:cs="Times New Roman"/>
        </w:rPr>
        <w:t>}{</w:t>
      </w:r>
      <w:proofErr w:type="spellStart"/>
      <w:r w:rsidRPr="008306A7">
        <w:rPr>
          <w:rFonts w:ascii="Times New Roman" w:hAnsi="Times New Roman" w:cs="Times New Roman"/>
        </w:rPr>
        <w:t>tmp</w:t>
      </w:r>
      <w:proofErr w:type="spellEnd"/>
      <w:r w:rsidRPr="008306A7">
        <w:rPr>
          <w:rFonts w:ascii="Times New Roman" w:hAnsi="Times New Roman" w:cs="Times New Roman"/>
        </w:rPr>
        <w:t>}  [{variant}] {status}")</w:t>
      </w:r>
    </w:p>
    <w:p w14:paraId="44058B3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1074          </w:t>
      </w:r>
      <w:proofErr w:type="spellStart"/>
      <w:r w:rsidRPr="008306A7">
        <w:rPr>
          <w:rFonts w:ascii="Times New Roman" w:hAnsi="Times New Roman" w:cs="Times New Roman"/>
        </w:rPr>
        <w:t>bconn.close</w:t>
      </w:r>
      <w:proofErr w:type="spellEnd"/>
      <w:r w:rsidRPr="008306A7">
        <w:rPr>
          <w:rFonts w:ascii="Times New Roman" w:hAnsi="Times New Roman" w:cs="Times New Roman"/>
        </w:rPr>
        <w:t>()</w:t>
      </w:r>
    </w:p>
    <w:p w14:paraId="23BB22B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1075          gm = </w:t>
      </w:r>
      <w:proofErr w:type="spellStart"/>
      <w:r w:rsidRPr="008306A7">
        <w:rPr>
          <w:rFonts w:ascii="Times New Roman" w:hAnsi="Times New Roman" w:cs="Times New Roman"/>
        </w:rPr>
        <w:t>statistics.geometric_mean</w:t>
      </w:r>
      <w:proofErr w:type="spellEnd"/>
      <w:r w:rsidRPr="008306A7">
        <w:rPr>
          <w:rFonts w:ascii="Times New Roman" w:hAnsi="Times New Roman" w:cs="Times New Roman"/>
        </w:rPr>
        <w:t>([results[(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>["id"], q)]["median"] for q in QUERIES])</w:t>
      </w:r>
    </w:p>
    <w:p w14:paraId="5D2F768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1076          info(</w:t>
      </w:r>
      <w:proofErr w:type="spellStart"/>
      <w:r w:rsidRPr="008306A7">
        <w:rPr>
          <w:rFonts w:ascii="Times New Roman" w:hAnsi="Times New Roman" w:cs="Times New Roman"/>
        </w:rPr>
        <w:t>f"Geometrijska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sredina</w:t>
      </w:r>
      <w:proofErr w:type="spellEnd"/>
      <w:r w:rsidRPr="008306A7">
        <w:rPr>
          <w:rFonts w:ascii="Times New Roman" w:hAnsi="Times New Roman" w:cs="Times New Roman"/>
        </w:rPr>
        <w:t xml:space="preserve"> faze: {gm:.1f}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>")</w:t>
      </w:r>
    </w:p>
    <w:p w14:paraId="00E243A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1077   </w:t>
      </w:r>
    </w:p>
    <w:p w14:paraId="03492845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289A9C10" w14:textId="3429C641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Šta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radi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glavna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petlja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eksperimenta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koraci</w:t>
      </w:r>
      <w:proofErr w:type="spellEnd"/>
      <w:r w:rsidRPr="008306A7">
        <w:rPr>
          <w:rFonts w:ascii="Times New Roman" w:hAnsi="Times New Roman" w:cs="Times New Roman"/>
        </w:rPr>
        <w:t xml:space="preserve"> 4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9): za </w:t>
      </w:r>
      <w:proofErr w:type="spellStart"/>
      <w:r w:rsidRPr="008306A7">
        <w:rPr>
          <w:rFonts w:ascii="Times New Roman" w:hAnsi="Times New Roman" w:cs="Times New Roman"/>
        </w:rPr>
        <w:t>svaku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fazu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primenjuje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optimizaciju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meri </w:t>
      </w:r>
      <w:proofErr w:type="spellStart"/>
      <w:r w:rsidRPr="008306A7">
        <w:rPr>
          <w:rFonts w:ascii="Times New Roman" w:hAnsi="Times New Roman" w:cs="Times New Roman"/>
        </w:rPr>
        <w:t>svih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devet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4E61CB3E" w14:textId="33344308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linije</w:t>
      </w:r>
      <w:proofErr w:type="spellEnd"/>
      <w:r w:rsidRPr="008306A7">
        <w:rPr>
          <w:rFonts w:ascii="Times New Roman" w:hAnsi="Times New Roman" w:cs="Times New Roman"/>
        </w:rPr>
        <w:t xml:space="preserve"> 1012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1027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strukture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rezultate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ispis</w:t>
      </w:r>
      <w:proofErr w:type="spellEnd"/>
      <w:r w:rsidRPr="008306A7">
        <w:rPr>
          <w:rFonts w:ascii="Times New Roman" w:hAnsi="Times New Roman" w:cs="Times New Roman"/>
        </w:rPr>
        <w:t xml:space="preserve"> faze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izvršavanje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njene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pripreme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merenje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trajanja</w:t>
      </w:r>
      <w:proofErr w:type="spellEnd"/>
      <w:r w:rsidRPr="008306A7">
        <w:rPr>
          <w:rFonts w:ascii="Times New Roman" w:hAnsi="Times New Roman" w:cs="Times New Roman"/>
        </w:rPr>
        <w:t>;</w:t>
      </w:r>
    </w:p>
    <w:p w14:paraId="18BEE846" w14:textId="548F330C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linije</w:t>
      </w:r>
      <w:proofErr w:type="spellEnd"/>
      <w:r w:rsidRPr="008306A7">
        <w:rPr>
          <w:rFonts w:ascii="Times New Roman" w:hAnsi="Times New Roman" w:cs="Times New Roman"/>
        </w:rPr>
        <w:t xml:space="preserve"> 1029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1039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procena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kardinalnosti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fazama</w:t>
      </w:r>
      <w:proofErr w:type="spellEnd"/>
      <w:r w:rsidRPr="008306A7">
        <w:rPr>
          <w:rFonts w:ascii="Times New Roman" w:hAnsi="Times New Roman" w:cs="Times New Roman"/>
        </w:rPr>
        <w:t xml:space="preserve"> 0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1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nova </w:t>
      </w:r>
      <w:proofErr w:type="spellStart"/>
      <w:r w:rsidRPr="008306A7">
        <w:rPr>
          <w:rFonts w:ascii="Times New Roman" w:hAnsi="Times New Roman" w:cs="Times New Roman"/>
        </w:rPr>
        <w:t>merna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konekcija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konfiguracijom</w:t>
      </w:r>
      <w:proofErr w:type="spellEnd"/>
      <w:r w:rsidRPr="008306A7">
        <w:rPr>
          <w:rFonts w:ascii="Times New Roman" w:hAnsi="Times New Roman" w:cs="Times New Roman"/>
        </w:rPr>
        <w:t xml:space="preserve"> faze, da </w:t>
      </w:r>
      <w:proofErr w:type="spellStart"/>
      <w:r w:rsidRPr="008306A7">
        <w:rPr>
          <w:rFonts w:ascii="Times New Roman" w:hAnsi="Times New Roman" w:cs="Times New Roman"/>
        </w:rPr>
        <w:t>podešavanja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jedne</w:t>
      </w:r>
      <w:proofErr w:type="spellEnd"/>
      <w:r w:rsidRPr="008306A7">
        <w:rPr>
          <w:rFonts w:ascii="Times New Roman" w:hAnsi="Times New Roman" w:cs="Times New Roman"/>
        </w:rPr>
        <w:t xml:space="preserve"> faze ne </w:t>
      </w:r>
      <w:proofErr w:type="spellStart"/>
      <w:r w:rsidRPr="008306A7">
        <w:rPr>
          <w:rFonts w:ascii="Times New Roman" w:hAnsi="Times New Roman" w:cs="Times New Roman"/>
        </w:rPr>
        <w:t>utiču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drugu</w:t>
      </w:r>
      <w:proofErr w:type="spellEnd"/>
      <w:r w:rsidRPr="008306A7">
        <w:rPr>
          <w:rFonts w:ascii="Times New Roman" w:hAnsi="Times New Roman" w:cs="Times New Roman"/>
        </w:rPr>
        <w:t>;</w:t>
      </w:r>
    </w:p>
    <w:p w14:paraId="6EE18005" w14:textId="4AA40DF7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linije</w:t>
      </w:r>
      <w:proofErr w:type="spellEnd"/>
      <w:r w:rsidRPr="008306A7">
        <w:rPr>
          <w:rFonts w:ascii="Times New Roman" w:hAnsi="Times New Roman" w:cs="Times New Roman"/>
        </w:rPr>
        <w:t xml:space="preserve"> 1040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1055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izbor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varijante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merenje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medijana</w:t>
      </w:r>
      <w:proofErr w:type="spellEnd"/>
      <w:r w:rsidRPr="008306A7">
        <w:rPr>
          <w:rFonts w:ascii="Times New Roman" w:hAnsi="Times New Roman" w:cs="Times New Roman"/>
        </w:rPr>
        <w:t xml:space="preserve">, minimum, </w:t>
      </w:r>
      <w:proofErr w:type="spellStart"/>
      <w:r w:rsidRPr="008306A7">
        <w:rPr>
          <w:rFonts w:ascii="Times New Roman" w:hAnsi="Times New Roman" w:cs="Times New Roman"/>
        </w:rPr>
        <w:t>maksimum</w:t>
      </w:r>
      <w:proofErr w:type="spellEnd"/>
      <w:r w:rsidRPr="008306A7">
        <w:rPr>
          <w:rFonts w:ascii="Times New Roman" w:hAnsi="Times New Roman" w:cs="Times New Roman"/>
        </w:rPr>
        <w:t xml:space="preserve">)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upis</w:t>
      </w:r>
      <w:proofErr w:type="spellEnd"/>
      <w:r w:rsidRPr="008306A7">
        <w:rPr>
          <w:rFonts w:ascii="Times New Roman" w:hAnsi="Times New Roman" w:cs="Times New Roman"/>
        </w:rPr>
        <w:t xml:space="preserve"> plana u </w:t>
      </w:r>
      <w:proofErr w:type="spellStart"/>
      <w:r w:rsidRPr="008306A7">
        <w:rPr>
          <w:rFonts w:ascii="Times New Roman" w:hAnsi="Times New Roman" w:cs="Times New Roman"/>
        </w:rPr>
        <w:t>fajl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sz w:val="19"/>
        </w:rPr>
        <w:t>planovi</w:t>
      </w:r>
      <w:proofErr w:type="spellEnd"/>
      <w:r w:rsidRPr="008306A7">
        <w:rPr>
          <w:rFonts w:ascii="Times New Roman" w:hAnsi="Times New Roman" w:cs="Times New Roman"/>
          <w:sz w:val="19"/>
        </w:rPr>
        <w:t>/fazaN_QX.txt</w:t>
      </w:r>
      <w:r w:rsidRPr="008306A7">
        <w:rPr>
          <w:rFonts w:ascii="Times New Roman" w:hAnsi="Times New Roman" w:cs="Times New Roman"/>
        </w:rPr>
        <w:t>;</w:t>
      </w:r>
    </w:p>
    <w:p w14:paraId="5BF941AA" w14:textId="1B0A6837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lastRenderedPageBreak/>
        <w:t>linije</w:t>
      </w:r>
      <w:proofErr w:type="spellEnd"/>
      <w:r w:rsidRPr="008306A7">
        <w:rPr>
          <w:rFonts w:ascii="Times New Roman" w:hAnsi="Times New Roman" w:cs="Times New Roman"/>
        </w:rPr>
        <w:t xml:space="preserve"> 1056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1076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poređenje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otiska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referentnim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rezultatom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ispis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reda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vreme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blokovi</w:t>
      </w:r>
      <w:proofErr w:type="spellEnd"/>
      <w:r w:rsidRPr="008306A7">
        <w:rPr>
          <w:rFonts w:ascii="Times New Roman" w:hAnsi="Times New Roman" w:cs="Times New Roman"/>
        </w:rPr>
        <w:t xml:space="preserve">, status OK, TIMEOUT </w:t>
      </w:r>
      <w:proofErr w:type="spellStart"/>
      <w:r w:rsidRPr="008306A7">
        <w:rPr>
          <w:rFonts w:ascii="Times New Roman" w:hAnsi="Times New Roman" w:cs="Times New Roman"/>
        </w:rPr>
        <w:t>ili</w:t>
      </w:r>
      <w:proofErr w:type="spellEnd"/>
      <w:r w:rsidRPr="008306A7">
        <w:rPr>
          <w:rFonts w:ascii="Times New Roman" w:hAnsi="Times New Roman" w:cs="Times New Roman"/>
        </w:rPr>
        <w:t xml:space="preserve"> RAZLIČIT REZULTAT)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geometrijska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sredina</w:t>
      </w:r>
      <w:proofErr w:type="spellEnd"/>
      <w:r w:rsidRPr="008306A7">
        <w:rPr>
          <w:rFonts w:ascii="Times New Roman" w:hAnsi="Times New Roman" w:cs="Times New Roman"/>
        </w:rPr>
        <w:t xml:space="preserve"> faze.</w:t>
      </w:r>
    </w:p>
    <w:p w14:paraId="04590EB9" w14:textId="113F7A7D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22. Korak 10 </w:t>
      </w:r>
      <w:proofErr w:type="spellStart"/>
      <w:r w:rsidRPr="008306A7">
        <w:rPr>
          <w:rFonts w:ascii="Times New Roman" w:hAnsi="Times New Roman" w:cs="Times New Roman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11: throughput test, </w:t>
      </w:r>
      <w:proofErr w:type="spellStart"/>
      <w:r w:rsidRPr="008306A7">
        <w:rPr>
          <w:rFonts w:ascii="Times New Roman" w:hAnsi="Times New Roman" w:cs="Times New Roman"/>
          <w:color w:val="auto"/>
        </w:rPr>
        <w:t>zbirna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tabela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8306A7">
        <w:rPr>
          <w:rFonts w:ascii="Times New Roman" w:hAnsi="Times New Roman" w:cs="Times New Roman"/>
          <w:color w:val="auto"/>
        </w:rPr>
        <w:t>regresije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cena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optimizacije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8306A7">
        <w:rPr>
          <w:rFonts w:ascii="Times New Roman" w:hAnsi="Times New Roman" w:cs="Times New Roman"/>
          <w:color w:val="auto"/>
        </w:rPr>
        <w:t>linije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1078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>1160)</w:t>
      </w:r>
    </w:p>
    <w:p w14:paraId="67967B4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1078      # ------------------------------------------------------------------ 10</w:t>
      </w:r>
    </w:p>
    <w:p w14:paraId="1303B20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1079      final = PHASES[-1]</w:t>
      </w:r>
    </w:p>
    <w:p w14:paraId="0FD2681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1080      throughput = []</w:t>
      </w:r>
    </w:p>
    <w:p w14:paraId="15F07CF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1081      streams = [int(s) for s in </w:t>
      </w:r>
      <w:proofErr w:type="spellStart"/>
      <w:r w:rsidRPr="008306A7">
        <w:rPr>
          <w:rFonts w:ascii="Times New Roman" w:hAnsi="Times New Roman" w:cs="Times New Roman"/>
        </w:rPr>
        <w:t>args.streams.split</w:t>
      </w:r>
      <w:proofErr w:type="spellEnd"/>
      <w:r w:rsidRPr="008306A7">
        <w:rPr>
          <w:rFonts w:ascii="Times New Roman" w:hAnsi="Times New Roman" w:cs="Times New Roman"/>
        </w:rPr>
        <w:t xml:space="preserve">(",") if </w:t>
      </w:r>
      <w:proofErr w:type="spellStart"/>
      <w:r w:rsidRPr="008306A7">
        <w:rPr>
          <w:rFonts w:ascii="Times New Roman" w:hAnsi="Times New Roman" w:cs="Times New Roman"/>
        </w:rPr>
        <w:t>s.strip</w:t>
      </w:r>
      <w:proofErr w:type="spellEnd"/>
      <w:r w:rsidRPr="008306A7">
        <w:rPr>
          <w:rFonts w:ascii="Times New Roman" w:hAnsi="Times New Roman" w:cs="Times New Roman"/>
        </w:rPr>
        <w:t>() and int(s) &gt; 0]</w:t>
      </w:r>
    </w:p>
    <w:p w14:paraId="45F61F0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1082      </w:t>
      </w:r>
      <w:proofErr w:type="spellStart"/>
      <w:r w:rsidRPr="008306A7">
        <w:rPr>
          <w:rFonts w:ascii="Times New Roman" w:hAnsi="Times New Roman" w:cs="Times New Roman"/>
        </w:rPr>
        <w:t>korak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step_no</w:t>
      </w:r>
      <w:proofErr w:type="spellEnd"/>
      <w:r w:rsidRPr="008306A7">
        <w:rPr>
          <w:rFonts w:ascii="Times New Roman" w:hAnsi="Times New Roman" w:cs="Times New Roman"/>
        </w:rPr>
        <w:t>, "Throughput test (</w:t>
      </w:r>
      <w:proofErr w:type="spellStart"/>
      <w:r w:rsidRPr="008306A7">
        <w:rPr>
          <w:rFonts w:ascii="Times New Roman" w:hAnsi="Times New Roman" w:cs="Times New Roman"/>
        </w:rPr>
        <w:t>paralelni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tokovi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finalna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>)")</w:t>
      </w:r>
    </w:p>
    <w:p w14:paraId="0E11954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1083      </w:t>
      </w:r>
      <w:proofErr w:type="spellStart"/>
      <w:r w:rsidRPr="008306A7">
        <w:rPr>
          <w:rFonts w:ascii="Times New Roman" w:hAnsi="Times New Roman" w:cs="Times New Roman"/>
        </w:rPr>
        <w:t>step_no</w:t>
      </w:r>
      <w:proofErr w:type="spellEnd"/>
      <w:r w:rsidRPr="008306A7">
        <w:rPr>
          <w:rFonts w:ascii="Times New Roman" w:hAnsi="Times New Roman" w:cs="Times New Roman"/>
        </w:rPr>
        <w:t xml:space="preserve"> += 1</w:t>
      </w:r>
    </w:p>
    <w:p w14:paraId="5398AC0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1084      if not streams:</w:t>
      </w:r>
    </w:p>
    <w:p w14:paraId="230D076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1085          info("</w:t>
      </w:r>
      <w:proofErr w:type="spellStart"/>
      <w:r w:rsidRPr="008306A7">
        <w:rPr>
          <w:rFonts w:ascii="Times New Roman" w:hAnsi="Times New Roman" w:cs="Times New Roman"/>
        </w:rPr>
        <w:t>Preskočeno</w:t>
      </w:r>
      <w:proofErr w:type="spellEnd"/>
      <w:r w:rsidRPr="008306A7">
        <w:rPr>
          <w:rFonts w:ascii="Times New Roman" w:hAnsi="Times New Roman" w:cs="Times New Roman"/>
        </w:rPr>
        <w:t xml:space="preserve"> (--streams 0).")</w:t>
      </w:r>
    </w:p>
    <w:p w14:paraId="45E0BE7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1086      for n in streams:</w:t>
      </w:r>
    </w:p>
    <w:p w14:paraId="59F8F90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1087          try:</w:t>
      </w:r>
    </w:p>
    <w:p w14:paraId="3F77960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1088              elapsed = </w:t>
      </w:r>
      <w:proofErr w:type="spellStart"/>
      <w:r w:rsidRPr="008306A7">
        <w:rPr>
          <w:rFonts w:ascii="Times New Roman" w:hAnsi="Times New Roman" w:cs="Times New Roman"/>
        </w:rPr>
        <w:t>throughput_test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args</w:t>
      </w:r>
      <w:proofErr w:type="spellEnd"/>
      <w:r w:rsidRPr="008306A7">
        <w:rPr>
          <w:rFonts w:ascii="Times New Roman" w:hAnsi="Times New Roman" w:cs="Times New Roman"/>
        </w:rPr>
        <w:t>, final, n)</w:t>
      </w:r>
    </w:p>
    <w:p w14:paraId="69C2913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1089          except Exception as e:  # </w:t>
      </w:r>
      <w:proofErr w:type="spellStart"/>
      <w:r w:rsidRPr="008306A7">
        <w:rPr>
          <w:rFonts w:ascii="Times New Roman" w:hAnsi="Times New Roman" w:cs="Times New Roman"/>
        </w:rPr>
        <w:t>noqa</w:t>
      </w:r>
      <w:proofErr w:type="spellEnd"/>
      <w:r w:rsidRPr="008306A7">
        <w:rPr>
          <w:rFonts w:ascii="Times New Roman" w:hAnsi="Times New Roman" w:cs="Times New Roman"/>
        </w:rPr>
        <w:t>: BLE001</w:t>
      </w:r>
    </w:p>
    <w:p w14:paraId="684A81B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1090              info(f"{n} </w:t>
      </w:r>
      <w:proofErr w:type="spellStart"/>
      <w:r w:rsidRPr="008306A7">
        <w:rPr>
          <w:rFonts w:ascii="Times New Roman" w:hAnsi="Times New Roman" w:cs="Times New Roman"/>
        </w:rPr>
        <w:t>tok</w:t>
      </w:r>
      <w:proofErr w:type="spellEnd"/>
      <w:r w:rsidRPr="008306A7">
        <w:rPr>
          <w:rFonts w:ascii="Times New Roman" w:hAnsi="Times New Roman" w:cs="Times New Roman"/>
        </w:rPr>
        <w:t xml:space="preserve">(a): </w:t>
      </w:r>
      <w:proofErr w:type="spellStart"/>
      <w:r w:rsidRPr="008306A7">
        <w:rPr>
          <w:rFonts w:ascii="Times New Roman" w:hAnsi="Times New Roman" w:cs="Times New Roman"/>
        </w:rPr>
        <w:t>greška</w:t>
      </w:r>
      <w:proofErr w:type="spellEnd"/>
      <w:r w:rsidRPr="008306A7">
        <w:rPr>
          <w:rFonts w:ascii="Times New Roman" w:hAnsi="Times New Roman" w:cs="Times New Roman"/>
        </w:rPr>
        <w:t xml:space="preserve"> - {e}")</w:t>
      </w:r>
    </w:p>
    <w:p w14:paraId="0D5F17E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1091              continue</w:t>
      </w:r>
    </w:p>
    <w:p w14:paraId="1425E61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1092          </w:t>
      </w:r>
      <w:proofErr w:type="spellStart"/>
      <w:r w:rsidRPr="008306A7">
        <w:rPr>
          <w:rFonts w:ascii="Times New Roman" w:hAnsi="Times New Roman" w:cs="Times New Roman"/>
        </w:rPr>
        <w:t>total_q</w:t>
      </w:r>
      <w:proofErr w:type="spellEnd"/>
      <w:r w:rsidRPr="008306A7">
        <w:rPr>
          <w:rFonts w:ascii="Times New Roman" w:hAnsi="Times New Roman" w:cs="Times New Roman"/>
        </w:rPr>
        <w:t xml:space="preserve"> = n * </w:t>
      </w:r>
      <w:proofErr w:type="spellStart"/>
      <w:r w:rsidRPr="008306A7">
        <w:rPr>
          <w:rFonts w:ascii="Times New Roman" w:hAnsi="Times New Roman" w:cs="Times New Roman"/>
        </w:rPr>
        <w:t>len</w:t>
      </w:r>
      <w:proofErr w:type="spellEnd"/>
      <w:r w:rsidRPr="008306A7">
        <w:rPr>
          <w:rFonts w:ascii="Times New Roman" w:hAnsi="Times New Roman" w:cs="Times New Roman"/>
        </w:rPr>
        <w:t>(QUERIES)</w:t>
      </w:r>
    </w:p>
    <w:p w14:paraId="0CF9F2E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1093          </w:t>
      </w:r>
      <w:proofErr w:type="spellStart"/>
      <w:r w:rsidRPr="008306A7">
        <w:rPr>
          <w:rFonts w:ascii="Times New Roman" w:hAnsi="Times New Roman" w:cs="Times New Roman"/>
        </w:rPr>
        <w:t>qph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total_q</w:t>
      </w:r>
      <w:proofErr w:type="spellEnd"/>
      <w:r w:rsidRPr="008306A7">
        <w:rPr>
          <w:rFonts w:ascii="Times New Roman" w:hAnsi="Times New Roman" w:cs="Times New Roman"/>
        </w:rPr>
        <w:t xml:space="preserve"> * 3600 / elapsed</w:t>
      </w:r>
    </w:p>
    <w:p w14:paraId="6BE75D6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1094          </w:t>
      </w:r>
      <w:proofErr w:type="spellStart"/>
      <w:r w:rsidRPr="008306A7">
        <w:rPr>
          <w:rFonts w:ascii="Times New Roman" w:hAnsi="Times New Roman" w:cs="Times New Roman"/>
        </w:rPr>
        <w:t>throughput.append</w:t>
      </w:r>
      <w:proofErr w:type="spellEnd"/>
      <w:r w:rsidRPr="008306A7">
        <w:rPr>
          <w:rFonts w:ascii="Times New Roman" w:hAnsi="Times New Roman" w:cs="Times New Roman"/>
        </w:rPr>
        <w:t xml:space="preserve">({"streams": n, "elapsed": elapsed, "queries": </w:t>
      </w:r>
      <w:proofErr w:type="spellStart"/>
      <w:r w:rsidRPr="008306A7">
        <w:rPr>
          <w:rFonts w:ascii="Times New Roman" w:hAnsi="Times New Roman" w:cs="Times New Roman"/>
        </w:rPr>
        <w:t>total_q</w:t>
      </w:r>
      <w:proofErr w:type="spellEnd"/>
      <w:r w:rsidRPr="008306A7">
        <w:rPr>
          <w:rFonts w:ascii="Times New Roman" w:hAnsi="Times New Roman" w:cs="Times New Roman"/>
        </w:rPr>
        <w:t>, "</w:t>
      </w:r>
      <w:proofErr w:type="spellStart"/>
      <w:r w:rsidRPr="008306A7">
        <w:rPr>
          <w:rFonts w:ascii="Times New Roman" w:hAnsi="Times New Roman" w:cs="Times New Roman"/>
        </w:rPr>
        <w:t>qph</w:t>
      </w:r>
      <w:proofErr w:type="spellEnd"/>
      <w:r w:rsidRPr="008306A7">
        <w:rPr>
          <w:rFonts w:ascii="Times New Roman" w:hAnsi="Times New Roman" w:cs="Times New Roman"/>
        </w:rPr>
        <w:t xml:space="preserve">": </w:t>
      </w:r>
      <w:proofErr w:type="spellStart"/>
      <w:r w:rsidRPr="008306A7">
        <w:rPr>
          <w:rFonts w:ascii="Times New Roman" w:hAnsi="Times New Roman" w:cs="Times New Roman"/>
        </w:rPr>
        <w:t>qph</w:t>
      </w:r>
      <w:proofErr w:type="spellEnd"/>
      <w:r w:rsidRPr="008306A7">
        <w:rPr>
          <w:rFonts w:ascii="Times New Roman" w:hAnsi="Times New Roman" w:cs="Times New Roman"/>
        </w:rPr>
        <w:t>,</w:t>
      </w:r>
    </w:p>
    <w:p w14:paraId="25F6428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1095                             "</w:t>
      </w:r>
      <w:proofErr w:type="spellStart"/>
      <w:r w:rsidRPr="008306A7">
        <w:rPr>
          <w:rFonts w:ascii="Times New Roman" w:hAnsi="Times New Roman" w:cs="Times New Roman"/>
        </w:rPr>
        <w:t>qph_sf</w:t>
      </w:r>
      <w:proofErr w:type="spellEnd"/>
      <w:r w:rsidRPr="008306A7">
        <w:rPr>
          <w:rFonts w:ascii="Times New Roman" w:hAnsi="Times New Roman" w:cs="Times New Roman"/>
        </w:rPr>
        <w:t xml:space="preserve">": </w:t>
      </w:r>
      <w:proofErr w:type="spellStart"/>
      <w:r w:rsidRPr="008306A7">
        <w:rPr>
          <w:rFonts w:ascii="Times New Roman" w:hAnsi="Times New Roman" w:cs="Times New Roman"/>
        </w:rPr>
        <w:t>qph</w:t>
      </w:r>
      <w:proofErr w:type="spellEnd"/>
      <w:r w:rsidRPr="008306A7">
        <w:rPr>
          <w:rFonts w:ascii="Times New Roman" w:hAnsi="Times New Roman" w:cs="Times New Roman"/>
        </w:rPr>
        <w:t xml:space="preserve"> * </w:t>
      </w:r>
      <w:proofErr w:type="spellStart"/>
      <w:r w:rsidRPr="008306A7">
        <w:rPr>
          <w:rFonts w:ascii="Times New Roman" w:hAnsi="Times New Roman" w:cs="Times New Roman"/>
        </w:rPr>
        <w:t>args.scale</w:t>
      </w:r>
      <w:proofErr w:type="spellEnd"/>
      <w:r w:rsidRPr="008306A7">
        <w:rPr>
          <w:rFonts w:ascii="Times New Roman" w:hAnsi="Times New Roman" w:cs="Times New Roman"/>
        </w:rPr>
        <w:t>})</w:t>
      </w:r>
    </w:p>
    <w:p w14:paraId="7364263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1096          info(f"{n} </w:t>
      </w:r>
      <w:proofErr w:type="spellStart"/>
      <w:r w:rsidRPr="008306A7">
        <w:rPr>
          <w:rFonts w:ascii="Times New Roman" w:hAnsi="Times New Roman" w:cs="Times New Roman"/>
        </w:rPr>
        <w:t>tok</w:t>
      </w:r>
      <w:proofErr w:type="spellEnd"/>
      <w:r w:rsidRPr="008306A7">
        <w:rPr>
          <w:rFonts w:ascii="Times New Roman" w:hAnsi="Times New Roman" w:cs="Times New Roman"/>
        </w:rPr>
        <w:t>(a): {</w:t>
      </w:r>
      <w:proofErr w:type="spellStart"/>
      <w:r w:rsidRPr="008306A7">
        <w:rPr>
          <w:rFonts w:ascii="Times New Roman" w:hAnsi="Times New Roman" w:cs="Times New Roman"/>
        </w:rPr>
        <w:t>total_q</w:t>
      </w:r>
      <w:proofErr w:type="spellEnd"/>
      <w:r w:rsidRPr="008306A7">
        <w:rPr>
          <w:rFonts w:ascii="Times New Roman" w:hAnsi="Times New Roman" w:cs="Times New Roman"/>
        </w:rPr>
        <w:t xml:space="preserve">}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za {elapsed:.2f} s -&gt; {qph:,.0f}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>/sat "</w:t>
      </w:r>
    </w:p>
    <w:p w14:paraId="641AE3A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1097               f"(Throughput-like = {</w:t>
      </w:r>
      <w:proofErr w:type="spellStart"/>
      <w:r w:rsidRPr="008306A7">
        <w:rPr>
          <w:rFonts w:ascii="Times New Roman" w:hAnsi="Times New Roman" w:cs="Times New Roman"/>
        </w:rPr>
        <w:t>qph</w:t>
      </w:r>
      <w:proofErr w:type="spellEnd"/>
      <w:r w:rsidRPr="008306A7">
        <w:rPr>
          <w:rFonts w:ascii="Times New Roman" w:hAnsi="Times New Roman" w:cs="Times New Roman"/>
        </w:rPr>
        <w:t xml:space="preserve"> * args.scale:,.1f})")</w:t>
      </w:r>
    </w:p>
    <w:p w14:paraId="769C1ED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1098   </w:t>
      </w:r>
    </w:p>
    <w:p w14:paraId="5E58C9A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1099      # ------------------------------------------------------------------ 11</w:t>
      </w:r>
    </w:p>
    <w:p w14:paraId="0F3D86C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1100      </w:t>
      </w:r>
      <w:proofErr w:type="spellStart"/>
      <w:r w:rsidRPr="008306A7">
        <w:rPr>
          <w:rFonts w:ascii="Times New Roman" w:hAnsi="Times New Roman" w:cs="Times New Roman"/>
        </w:rPr>
        <w:t>korak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step_no</w:t>
      </w:r>
      <w:proofErr w:type="spellEnd"/>
      <w:r w:rsidRPr="008306A7">
        <w:rPr>
          <w:rFonts w:ascii="Times New Roman" w:hAnsi="Times New Roman" w:cs="Times New Roman"/>
        </w:rPr>
        <w:t>, "</w:t>
      </w:r>
      <w:proofErr w:type="spellStart"/>
      <w:r w:rsidRPr="008306A7">
        <w:rPr>
          <w:rFonts w:ascii="Times New Roman" w:hAnsi="Times New Roman" w:cs="Times New Roman"/>
        </w:rPr>
        <w:t>Zbirni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rezultati</w:t>
      </w:r>
      <w:proofErr w:type="spellEnd"/>
      <w:r w:rsidRPr="008306A7">
        <w:rPr>
          <w:rFonts w:ascii="Times New Roman" w:hAnsi="Times New Roman" w:cs="Times New Roman"/>
        </w:rPr>
        <w:t>")</w:t>
      </w:r>
    </w:p>
    <w:p w14:paraId="4667679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1101      </w:t>
      </w:r>
      <w:proofErr w:type="spellStart"/>
      <w:r w:rsidRPr="008306A7">
        <w:rPr>
          <w:rFonts w:ascii="Times New Roman" w:hAnsi="Times New Roman" w:cs="Times New Roman"/>
        </w:rPr>
        <w:t>qids</w:t>
      </w:r>
      <w:proofErr w:type="spellEnd"/>
      <w:r w:rsidRPr="008306A7">
        <w:rPr>
          <w:rFonts w:ascii="Times New Roman" w:hAnsi="Times New Roman" w:cs="Times New Roman"/>
        </w:rPr>
        <w:t xml:space="preserve"> = list(</w:t>
      </w:r>
      <w:proofErr w:type="spellStart"/>
      <w:r w:rsidRPr="008306A7">
        <w:rPr>
          <w:rFonts w:ascii="Times New Roman" w:hAnsi="Times New Roman" w:cs="Times New Roman"/>
        </w:rPr>
        <w:t>QUERIES.keys</w:t>
      </w:r>
      <w:proofErr w:type="spellEnd"/>
      <w:r w:rsidRPr="008306A7">
        <w:rPr>
          <w:rFonts w:ascii="Times New Roman" w:hAnsi="Times New Roman" w:cs="Times New Roman"/>
        </w:rPr>
        <w:t>())</w:t>
      </w:r>
    </w:p>
    <w:p w14:paraId="07FDDEA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1102      headers = ["</w:t>
      </w:r>
      <w:proofErr w:type="spellStart"/>
      <w:r w:rsidRPr="008306A7">
        <w:rPr>
          <w:rFonts w:ascii="Times New Roman" w:hAnsi="Times New Roman" w:cs="Times New Roman"/>
        </w:rPr>
        <w:t>upit</w:t>
      </w:r>
      <w:proofErr w:type="spellEnd"/>
      <w:r w:rsidRPr="008306A7">
        <w:rPr>
          <w:rFonts w:ascii="Times New Roman" w:hAnsi="Times New Roman" w:cs="Times New Roman"/>
        </w:rPr>
        <w:t>"] + [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>["</w:t>
      </w:r>
      <w:proofErr w:type="spellStart"/>
      <w:r w:rsidRPr="008306A7">
        <w:rPr>
          <w:rFonts w:ascii="Times New Roman" w:hAnsi="Times New Roman" w:cs="Times New Roman"/>
        </w:rPr>
        <w:t>kratko</w:t>
      </w:r>
      <w:proofErr w:type="spellEnd"/>
      <w:r w:rsidRPr="008306A7">
        <w:rPr>
          <w:rFonts w:ascii="Times New Roman" w:hAnsi="Times New Roman" w:cs="Times New Roman"/>
        </w:rPr>
        <w:t xml:space="preserve">"] for 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 xml:space="preserve"> in PHASES] + ["</w:t>
      </w:r>
      <w:proofErr w:type="spellStart"/>
      <w:r w:rsidRPr="008306A7">
        <w:rPr>
          <w:rFonts w:ascii="Times New Roman" w:hAnsi="Times New Roman" w:cs="Times New Roman"/>
        </w:rPr>
        <w:t>ubrzanje</w:t>
      </w:r>
      <w:proofErr w:type="spellEnd"/>
      <w:r w:rsidRPr="008306A7">
        <w:rPr>
          <w:rFonts w:ascii="Times New Roman" w:hAnsi="Times New Roman" w:cs="Times New Roman"/>
        </w:rPr>
        <w:t>"]</w:t>
      </w:r>
    </w:p>
    <w:p w14:paraId="31537B7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1103      rows = []</w:t>
      </w:r>
    </w:p>
    <w:p w14:paraId="6AB56DE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1104      for 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 xml:space="preserve"> in </w:t>
      </w:r>
      <w:proofErr w:type="spellStart"/>
      <w:r w:rsidRPr="008306A7">
        <w:rPr>
          <w:rFonts w:ascii="Times New Roman" w:hAnsi="Times New Roman" w:cs="Times New Roman"/>
        </w:rPr>
        <w:t>qids</w:t>
      </w:r>
      <w:proofErr w:type="spellEnd"/>
      <w:r w:rsidRPr="008306A7">
        <w:rPr>
          <w:rFonts w:ascii="Times New Roman" w:hAnsi="Times New Roman" w:cs="Times New Roman"/>
        </w:rPr>
        <w:t>:</w:t>
      </w:r>
    </w:p>
    <w:p w14:paraId="4D46550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1105          base = results[(0, 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>)]</w:t>
      </w:r>
    </w:p>
    <w:p w14:paraId="1E385E5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1106          last = results[(PHASES[-1]["id"], 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>)]</w:t>
      </w:r>
    </w:p>
    <w:p w14:paraId="7387C19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1107          row = [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>] + [</w:t>
      </w:r>
      <w:proofErr w:type="spellStart"/>
      <w:r w:rsidRPr="008306A7">
        <w:rPr>
          <w:rFonts w:ascii="Times New Roman" w:hAnsi="Times New Roman" w:cs="Times New Roman"/>
        </w:rPr>
        <w:t>fmt_ms</w:t>
      </w:r>
      <w:proofErr w:type="spellEnd"/>
      <w:r w:rsidRPr="008306A7">
        <w:rPr>
          <w:rFonts w:ascii="Times New Roman" w:hAnsi="Times New Roman" w:cs="Times New Roman"/>
        </w:rPr>
        <w:t>(results[(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 xml:space="preserve">["id"], 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>)]["median"], results[(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 xml:space="preserve">["id"], 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>)]["timeout"])</w:t>
      </w:r>
    </w:p>
    <w:p w14:paraId="3A1A881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1108                         for 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 xml:space="preserve"> in PHASES]</w:t>
      </w:r>
    </w:p>
    <w:p w14:paraId="26E4745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1109          </w:t>
      </w:r>
      <w:proofErr w:type="spellStart"/>
      <w:r w:rsidRPr="008306A7">
        <w:rPr>
          <w:rFonts w:ascii="Times New Roman" w:hAnsi="Times New Roman" w:cs="Times New Roman"/>
        </w:rPr>
        <w:t>sp</w:t>
      </w:r>
      <w:proofErr w:type="spellEnd"/>
      <w:r w:rsidRPr="008306A7">
        <w:rPr>
          <w:rFonts w:ascii="Times New Roman" w:hAnsi="Times New Roman" w:cs="Times New Roman"/>
        </w:rPr>
        <w:t xml:space="preserve"> = base["median"] / last["median"]</w:t>
      </w:r>
    </w:p>
    <w:p w14:paraId="254EE83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1110          </w:t>
      </w:r>
      <w:proofErr w:type="spellStart"/>
      <w:r w:rsidRPr="008306A7">
        <w:rPr>
          <w:rFonts w:ascii="Times New Roman" w:hAnsi="Times New Roman" w:cs="Times New Roman"/>
        </w:rPr>
        <w:t>row.append</w:t>
      </w:r>
      <w:proofErr w:type="spellEnd"/>
      <w:r w:rsidRPr="008306A7">
        <w:rPr>
          <w:rFonts w:ascii="Times New Roman" w:hAnsi="Times New Roman" w:cs="Times New Roman"/>
        </w:rPr>
        <w:t>(f"{'&gt;=' if base['timeout'] else ''}×{sp:,.1f}")</w:t>
      </w:r>
    </w:p>
    <w:p w14:paraId="5F3081C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1111          </w:t>
      </w:r>
      <w:proofErr w:type="spellStart"/>
      <w:r w:rsidRPr="008306A7">
        <w:rPr>
          <w:rFonts w:ascii="Times New Roman" w:hAnsi="Times New Roman" w:cs="Times New Roman"/>
        </w:rPr>
        <w:t>rows.append</w:t>
      </w:r>
      <w:proofErr w:type="spellEnd"/>
      <w:r w:rsidRPr="008306A7">
        <w:rPr>
          <w:rFonts w:ascii="Times New Roman" w:hAnsi="Times New Roman" w:cs="Times New Roman"/>
        </w:rPr>
        <w:t>(row)</w:t>
      </w:r>
    </w:p>
    <w:p w14:paraId="62F0187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1112      </w:t>
      </w:r>
      <w:proofErr w:type="spellStart"/>
      <w:r w:rsidRPr="008306A7">
        <w:rPr>
          <w:rFonts w:ascii="Times New Roman" w:hAnsi="Times New Roman" w:cs="Times New Roman"/>
        </w:rPr>
        <w:t>gms</w:t>
      </w:r>
      <w:proofErr w:type="spellEnd"/>
      <w:r w:rsidRPr="008306A7">
        <w:rPr>
          <w:rFonts w:ascii="Times New Roman" w:hAnsi="Times New Roman" w:cs="Times New Roman"/>
        </w:rPr>
        <w:t xml:space="preserve"> = {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 xml:space="preserve">["id"]: </w:t>
      </w:r>
      <w:proofErr w:type="spellStart"/>
      <w:r w:rsidRPr="008306A7">
        <w:rPr>
          <w:rFonts w:ascii="Times New Roman" w:hAnsi="Times New Roman" w:cs="Times New Roman"/>
        </w:rPr>
        <w:t>statistics.geometric_mean</w:t>
      </w:r>
      <w:proofErr w:type="spellEnd"/>
      <w:r w:rsidRPr="008306A7">
        <w:rPr>
          <w:rFonts w:ascii="Times New Roman" w:hAnsi="Times New Roman" w:cs="Times New Roman"/>
        </w:rPr>
        <w:t>([results[(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 xml:space="preserve">["id"], q)]["median"] for q in </w:t>
      </w:r>
      <w:proofErr w:type="spellStart"/>
      <w:r w:rsidRPr="008306A7">
        <w:rPr>
          <w:rFonts w:ascii="Times New Roman" w:hAnsi="Times New Roman" w:cs="Times New Roman"/>
        </w:rPr>
        <w:t>qids</w:t>
      </w:r>
      <w:proofErr w:type="spellEnd"/>
      <w:r w:rsidRPr="008306A7">
        <w:rPr>
          <w:rFonts w:ascii="Times New Roman" w:hAnsi="Times New Roman" w:cs="Times New Roman"/>
        </w:rPr>
        <w:t>])</w:t>
      </w:r>
    </w:p>
    <w:p w14:paraId="2FE797A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1113             for 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 xml:space="preserve"> in PHASES}</w:t>
      </w:r>
    </w:p>
    <w:p w14:paraId="62B09B6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1114      </w:t>
      </w:r>
      <w:proofErr w:type="spellStart"/>
      <w:r w:rsidRPr="008306A7">
        <w:rPr>
          <w:rFonts w:ascii="Times New Roman" w:hAnsi="Times New Roman" w:cs="Times New Roman"/>
        </w:rPr>
        <w:t>rows.append</w:t>
      </w:r>
      <w:proofErr w:type="spellEnd"/>
      <w:r w:rsidRPr="008306A7">
        <w:rPr>
          <w:rFonts w:ascii="Times New Roman" w:hAnsi="Times New Roman" w:cs="Times New Roman"/>
        </w:rPr>
        <w:t>(["geomean"] + [</w:t>
      </w:r>
      <w:proofErr w:type="spellStart"/>
      <w:r w:rsidRPr="008306A7">
        <w:rPr>
          <w:rFonts w:ascii="Times New Roman" w:hAnsi="Times New Roman" w:cs="Times New Roman"/>
        </w:rPr>
        <w:t>fmt_ms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gms</w:t>
      </w:r>
      <w:proofErr w:type="spellEnd"/>
      <w:r w:rsidRPr="008306A7">
        <w:rPr>
          <w:rFonts w:ascii="Times New Roman" w:hAnsi="Times New Roman" w:cs="Times New Roman"/>
        </w:rPr>
        <w:t>[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 xml:space="preserve">["id"]]) for 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 xml:space="preserve"> in PHASES] +</w:t>
      </w:r>
    </w:p>
    <w:p w14:paraId="2C46CD2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1115                  [f"×{</w:t>
      </w:r>
      <w:proofErr w:type="spellStart"/>
      <w:r w:rsidRPr="008306A7">
        <w:rPr>
          <w:rFonts w:ascii="Times New Roman" w:hAnsi="Times New Roman" w:cs="Times New Roman"/>
        </w:rPr>
        <w:t>gms</w:t>
      </w:r>
      <w:proofErr w:type="spellEnd"/>
      <w:r w:rsidRPr="008306A7">
        <w:rPr>
          <w:rFonts w:ascii="Times New Roman" w:hAnsi="Times New Roman" w:cs="Times New Roman"/>
        </w:rPr>
        <w:t xml:space="preserve">[0] / </w:t>
      </w:r>
      <w:proofErr w:type="spellStart"/>
      <w:r w:rsidRPr="008306A7">
        <w:rPr>
          <w:rFonts w:ascii="Times New Roman" w:hAnsi="Times New Roman" w:cs="Times New Roman"/>
        </w:rPr>
        <w:t>gms</w:t>
      </w:r>
      <w:proofErr w:type="spellEnd"/>
      <w:r w:rsidRPr="008306A7">
        <w:rPr>
          <w:rFonts w:ascii="Times New Roman" w:hAnsi="Times New Roman" w:cs="Times New Roman"/>
        </w:rPr>
        <w:t>[PHASES[-1]['id']]:,.1f}"])</w:t>
      </w:r>
    </w:p>
    <w:p w14:paraId="3339525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1116      power = {</w:t>
      </w:r>
      <w:proofErr w:type="spellStart"/>
      <w:r w:rsidRPr="008306A7">
        <w:rPr>
          <w:rFonts w:ascii="Times New Roman" w:hAnsi="Times New Roman" w:cs="Times New Roman"/>
        </w:rPr>
        <w:t>pid</w:t>
      </w:r>
      <w:proofErr w:type="spellEnd"/>
      <w:r w:rsidRPr="008306A7">
        <w:rPr>
          <w:rFonts w:ascii="Times New Roman" w:hAnsi="Times New Roman" w:cs="Times New Roman"/>
        </w:rPr>
        <w:t xml:space="preserve">: 3600 * </w:t>
      </w:r>
      <w:proofErr w:type="spellStart"/>
      <w:r w:rsidRPr="008306A7">
        <w:rPr>
          <w:rFonts w:ascii="Times New Roman" w:hAnsi="Times New Roman" w:cs="Times New Roman"/>
        </w:rPr>
        <w:t>args.scale</w:t>
      </w:r>
      <w:proofErr w:type="spellEnd"/>
      <w:r w:rsidRPr="008306A7">
        <w:rPr>
          <w:rFonts w:ascii="Times New Roman" w:hAnsi="Times New Roman" w:cs="Times New Roman"/>
        </w:rPr>
        <w:t xml:space="preserve"> / (g / 1000) for </w:t>
      </w:r>
      <w:proofErr w:type="spellStart"/>
      <w:r w:rsidRPr="008306A7">
        <w:rPr>
          <w:rFonts w:ascii="Times New Roman" w:hAnsi="Times New Roman" w:cs="Times New Roman"/>
        </w:rPr>
        <w:t>pid</w:t>
      </w:r>
      <w:proofErr w:type="spellEnd"/>
      <w:r w:rsidRPr="008306A7">
        <w:rPr>
          <w:rFonts w:ascii="Times New Roman" w:hAnsi="Times New Roman" w:cs="Times New Roman"/>
        </w:rPr>
        <w:t xml:space="preserve">, g in </w:t>
      </w:r>
      <w:proofErr w:type="spellStart"/>
      <w:r w:rsidRPr="008306A7">
        <w:rPr>
          <w:rFonts w:ascii="Times New Roman" w:hAnsi="Times New Roman" w:cs="Times New Roman"/>
        </w:rPr>
        <w:t>gms.items</w:t>
      </w:r>
      <w:proofErr w:type="spellEnd"/>
      <w:r w:rsidRPr="008306A7">
        <w:rPr>
          <w:rFonts w:ascii="Times New Roman" w:hAnsi="Times New Roman" w:cs="Times New Roman"/>
        </w:rPr>
        <w:t>()}</w:t>
      </w:r>
    </w:p>
    <w:p w14:paraId="3918D98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1117      </w:t>
      </w:r>
      <w:proofErr w:type="spellStart"/>
      <w:r w:rsidRPr="008306A7">
        <w:rPr>
          <w:rFonts w:ascii="Times New Roman" w:hAnsi="Times New Roman" w:cs="Times New Roman"/>
        </w:rPr>
        <w:t>rows.append</w:t>
      </w:r>
      <w:proofErr w:type="spellEnd"/>
      <w:r w:rsidRPr="008306A7">
        <w:rPr>
          <w:rFonts w:ascii="Times New Roman" w:hAnsi="Times New Roman" w:cs="Times New Roman"/>
        </w:rPr>
        <w:t>(["Power-like"] + [f"{power[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 xml:space="preserve">['id']]:,.0f}" for 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 xml:space="preserve"> in PHASES] + [""])</w:t>
      </w:r>
    </w:p>
    <w:p w14:paraId="095CF40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1118      </w:t>
      </w:r>
      <w:proofErr w:type="spellStart"/>
      <w:r w:rsidRPr="008306A7">
        <w:rPr>
          <w:rFonts w:ascii="Times New Roman" w:hAnsi="Times New Roman" w:cs="Times New Roman"/>
        </w:rPr>
        <w:t>print_table</w:t>
      </w:r>
      <w:proofErr w:type="spellEnd"/>
      <w:r w:rsidRPr="008306A7">
        <w:rPr>
          <w:rFonts w:ascii="Times New Roman" w:hAnsi="Times New Roman" w:cs="Times New Roman"/>
        </w:rPr>
        <w:t>(headers, rows)</w:t>
      </w:r>
    </w:p>
    <w:p w14:paraId="4E0B1D1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1119      info("")</w:t>
      </w:r>
    </w:p>
    <w:p w14:paraId="1B67E60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1120      info("Power-like = 3600 · SF / geomean[s] (</w:t>
      </w:r>
      <w:proofErr w:type="spellStart"/>
      <w:r w:rsidRPr="008306A7">
        <w:rPr>
          <w:rFonts w:ascii="Times New Roman" w:hAnsi="Times New Roman" w:cs="Times New Roman"/>
        </w:rPr>
        <w:t>inspirisano</w:t>
      </w:r>
      <w:proofErr w:type="spellEnd"/>
      <w:r w:rsidRPr="008306A7">
        <w:rPr>
          <w:rFonts w:ascii="Times New Roman" w:hAnsi="Times New Roman" w:cs="Times New Roman"/>
        </w:rPr>
        <w:t xml:space="preserve"> TPC-H </w:t>
      </w:r>
      <w:proofErr w:type="spellStart"/>
      <w:r w:rsidRPr="008306A7">
        <w:rPr>
          <w:rFonts w:ascii="Times New Roman" w:hAnsi="Times New Roman" w:cs="Times New Roman"/>
        </w:rPr>
        <w:t>Power@Size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metrikom</w:t>
      </w:r>
      <w:proofErr w:type="spellEnd"/>
      <w:r w:rsidRPr="008306A7">
        <w:rPr>
          <w:rFonts w:ascii="Times New Roman" w:hAnsi="Times New Roman" w:cs="Times New Roman"/>
        </w:rPr>
        <w:t>).")</w:t>
      </w:r>
    </w:p>
    <w:p w14:paraId="7BF173B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1121   </w:t>
      </w:r>
    </w:p>
    <w:p w14:paraId="78F1EC8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1122      # </w:t>
      </w:r>
      <w:proofErr w:type="spellStart"/>
      <w:r w:rsidRPr="008306A7">
        <w:rPr>
          <w:rFonts w:ascii="Times New Roman" w:hAnsi="Times New Roman" w:cs="Times New Roman"/>
        </w:rPr>
        <w:t>Regresije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upit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sporiji</w:t>
      </w:r>
      <w:proofErr w:type="spellEnd"/>
      <w:r w:rsidRPr="008306A7">
        <w:rPr>
          <w:rFonts w:ascii="Times New Roman" w:hAnsi="Times New Roman" w:cs="Times New Roman"/>
        </w:rPr>
        <w:t xml:space="preserve"> za &gt; 20% (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&gt; 5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) u </w:t>
      </w:r>
      <w:proofErr w:type="spellStart"/>
      <w:r w:rsidRPr="008306A7">
        <w:rPr>
          <w:rFonts w:ascii="Times New Roman" w:hAnsi="Times New Roman" w:cs="Times New Roman"/>
        </w:rPr>
        <w:t>odnosu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prethodnu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fazu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740BF35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1123      # </w:t>
      </w:r>
      <w:proofErr w:type="spellStart"/>
      <w:r w:rsidRPr="008306A7">
        <w:rPr>
          <w:rFonts w:ascii="Times New Roman" w:hAnsi="Times New Roman" w:cs="Times New Roman"/>
        </w:rPr>
        <w:t>Optimizacija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pomaže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većini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može</w:t>
      </w:r>
      <w:proofErr w:type="spellEnd"/>
      <w:r w:rsidRPr="008306A7">
        <w:rPr>
          <w:rFonts w:ascii="Times New Roman" w:hAnsi="Times New Roman" w:cs="Times New Roman"/>
        </w:rPr>
        <w:t xml:space="preserve"> da </w:t>
      </w:r>
      <w:proofErr w:type="spellStart"/>
      <w:r w:rsidRPr="008306A7">
        <w:rPr>
          <w:rFonts w:ascii="Times New Roman" w:hAnsi="Times New Roman" w:cs="Times New Roman"/>
        </w:rPr>
        <w:t>pogorša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pojedinačne</w:t>
      </w:r>
      <w:proofErr w:type="spellEnd"/>
      <w:r w:rsidRPr="008306A7">
        <w:rPr>
          <w:rFonts w:ascii="Times New Roman" w:hAnsi="Times New Roman" w:cs="Times New Roman"/>
        </w:rPr>
        <w:t xml:space="preserve"> - </w:t>
      </w:r>
      <w:proofErr w:type="spellStart"/>
      <w:r w:rsidRPr="008306A7">
        <w:rPr>
          <w:rFonts w:ascii="Times New Roman" w:hAnsi="Times New Roman" w:cs="Times New Roman"/>
        </w:rPr>
        <w:t>zato</w:t>
      </w:r>
      <w:proofErr w:type="spellEnd"/>
      <w:r w:rsidRPr="008306A7">
        <w:rPr>
          <w:rFonts w:ascii="Times New Roman" w:hAnsi="Times New Roman" w:cs="Times New Roman"/>
        </w:rPr>
        <w:t xml:space="preserve"> se meri.</w:t>
      </w:r>
    </w:p>
    <w:p w14:paraId="0983845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1124      regressions = []</w:t>
      </w:r>
    </w:p>
    <w:p w14:paraId="15798DF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1125      for 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 xml:space="preserve"> in </w:t>
      </w:r>
      <w:proofErr w:type="spellStart"/>
      <w:r w:rsidRPr="008306A7">
        <w:rPr>
          <w:rFonts w:ascii="Times New Roman" w:hAnsi="Times New Roman" w:cs="Times New Roman"/>
        </w:rPr>
        <w:t>qids</w:t>
      </w:r>
      <w:proofErr w:type="spellEnd"/>
      <w:r w:rsidRPr="008306A7">
        <w:rPr>
          <w:rFonts w:ascii="Times New Roman" w:hAnsi="Times New Roman" w:cs="Times New Roman"/>
        </w:rPr>
        <w:t>:</w:t>
      </w:r>
    </w:p>
    <w:p w14:paraId="7348470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1126          for </w:t>
      </w:r>
      <w:proofErr w:type="spellStart"/>
      <w:r w:rsidRPr="008306A7">
        <w:rPr>
          <w:rFonts w:ascii="Times New Roman" w:hAnsi="Times New Roman" w:cs="Times New Roman"/>
        </w:rPr>
        <w:t>prev</w:t>
      </w:r>
      <w:proofErr w:type="spellEnd"/>
      <w:r w:rsidRPr="008306A7">
        <w:rPr>
          <w:rFonts w:ascii="Times New Roman" w:hAnsi="Times New Roman" w:cs="Times New Roman"/>
        </w:rPr>
        <w:t>, cur in zip(PHASES, PHASES[1:]):</w:t>
      </w:r>
    </w:p>
    <w:p w14:paraId="36DA7D0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1127              a, b = results[(</w:t>
      </w:r>
      <w:proofErr w:type="spellStart"/>
      <w:r w:rsidRPr="008306A7">
        <w:rPr>
          <w:rFonts w:ascii="Times New Roman" w:hAnsi="Times New Roman" w:cs="Times New Roman"/>
        </w:rPr>
        <w:t>prev</w:t>
      </w:r>
      <w:proofErr w:type="spellEnd"/>
      <w:r w:rsidRPr="008306A7">
        <w:rPr>
          <w:rFonts w:ascii="Times New Roman" w:hAnsi="Times New Roman" w:cs="Times New Roman"/>
        </w:rPr>
        <w:t xml:space="preserve">["id"], 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 xml:space="preserve">)], results[(cur["id"], 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>)]</w:t>
      </w:r>
    </w:p>
    <w:p w14:paraId="76FBAED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1128              if not a["timeout"] and b["median"] &gt; a["median"] * 1.2 and b["median"] - a["median"] &gt; 5:</w:t>
      </w:r>
    </w:p>
    <w:p w14:paraId="306F4F8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1129                  </w:t>
      </w:r>
      <w:proofErr w:type="spellStart"/>
      <w:r w:rsidRPr="008306A7">
        <w:rPr>
          <w:rFonts w:ascii="Times New Roman" w:hAnsi="Times New Roman" w:cs="Times New Roman"/>
        </w:rPr>
        <w:t>regressions.append</w:t>
      </w:r>
      <w:proofErr w:type="spellEnd"/>
      <w:r w:rsidRPr="008306A7">
        <w:rPr>
          <w:rFonts w:ascii="Times New Roman" w:hAnsi="Times New Roman" w:cs="Times New Roman"/>
        </w:rPr>
        <w:t>((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prev</w:t>
      </w:r>
      <w:proofErr w:type="spellEnd"/>
      <w:r w:rsidRPr="008306A7">
        <w:rPr>
          <w:rFonts w:ascii="Times New Roman" w:hAnsi="Times New Roman" w:cs="Times New Roman"/>
        </w:rPr>
        <w:t>["</w:t>
      </w:r>
      <w:proofErr w:type="spellStart"/>
      <w:r w:rsidRPr="008306A7">
        <w:rPr>
          <w:rFonts w:ascii="Times New Roman" w:hAnsi="Times New Roman" w:cs="Times New Roman"/>
        </w:rPr>
        <w:t>kratko</w:t>
      </w:r>
      <w:proofErr w:type="spellEnd"/>
      <w:r w:rsidRPr="008306A7">
        <w:rPr>
          <w:rFonts w:ascii="Times New Roman" w:hAnsi="Times New Roman" w:cs="Times New Roman"/>
        </w:rPr>
        <w:t>"], cur["</w:t>
      </w:r>
      <w:proofErr w:type="spellStart"/>
      <w:r w:rsidRPr="008306A7">
        <w:rPr>
          <w:rFonts w:ascii="Times New Roman" w:hAnsi="Times New Roman" w:cs="Times New Roman"/>
        </w:rPr>
        <w:t>kratko</w:t>
      </w:r>
      <w:proofErr w:type="spellEnd"/>
      <w:r w:rsidRPr="008306A7">
        <w:rPr>
          <w:rFonts w:ascii="Times New Roman" w:hAnsi="Times New Roman" w:cs="Times New Roman"/>
        </w:rPr>
        <w:t>"], a["median"], b["median"],</w:t>
      </w:r>
    </w:p>
    <w:p w14:paraId="394A338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1130                                      </w:t>
      </w:r>
      <w:proofErr w:type="spellStart"/>
      <w:r w:rsidRPr="008306A7">
        <w:rPr>
          <w:rFonts w:ascii="Times New Roman" w:hAnsi="Times New Roman" w:cs="Times New Roman"/>
        </w:rPr>
        <w:t>f"planovi</w:t>
      </w:r>
      <w:proofErr w:type="spellEnd"/>
      <w:r w:rsidRPr="008306A7">
        <w:rPr>
          <w:rFonts w:ascii="Times New Roman" w:hAnsi="Times New Roman" w:cs="Times New Roman"/>
        </w:rPr>
        <w:t xml:space="preserve">/faza{prev['id']}_{qid}.txt vs </w:t>
      </w:r>
      <w:proofErr w:type="spellStart"/>
      <w:r w:rsidRPr="008306A7">
        <w:rPr>
          <w:rFonts w:ascii="Times New Roman" w:hAnsi="Times New Roman" w:cs="Times New Roman"/>
        </w:rPr>
        <w:t>planovi</w:t>
      </w:r>
      <w:proofErr w:type="spellEnd"/>
      <w:r w:rsidRPr="008306A7">
        <w:rPr>
          <w:rFonts w:ascii="Times New Roman" w:hAnsi="Times New Roman" w:cs="Times New Roman"/>
        </w:rPr>
        <w:t>/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>{cur['id']}_{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>}.txt"))</w:t>
      </w:r>
    </w:p>
    <w:p w14:paraId="6EA77AD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1131      if regressions:</w:t>
      </w:r>
    </w:p>
    <w:p w14:paraId="2A2057C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1132          print()</w:t>
      </w:r>
    </w:p>
    <w:p w14:paraId="35D5619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1133          info("</w:t>
      </w:r>
      <w:proofErr w:type="spellStart"/>
      <w:r w:rsidRPr="008306A7">
        <w:rPr>
          <w:rFonts w:ascii="Times New Roman" w:hAnsi="Times New Roman" w:cs="Times New Roman"/>
        </w:rPr>
        <w:t>Regresije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upit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sporiji</w:t>
      </w:r>
      <w:proofErr w:type="spellEnd"/>
      <w:r w:rsidRPr="008306A7">
        <w:rPr>
          <w:rFonts w:ascii="Times New Roman" w:hAnsi="Times New Roman" w:cs="Times New Roman"/>
        </w:rPr>
        <w:t xml:space="preserve"> za &gt;20% </w:t>
      </w:r>
      <w:proofErr w:type="spellStart"/>
      <w:r w:rsidRPr="008306A7">
        <w:rPr>
          <w:rFonts w:ascii="Times New Roman" w:hAnsi="Times New Roman" w:cs="Times New Roman"/>
        </w:rPr>
        <w:t>nego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prethodnoj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fazi</w:t>
      </w:r>
      <w:proofErr w:type="spellEnd"/>
      <w:r w:rsidRPr="008306A7">
        <w:rPr>
          <w:rFonts w:ascii="Times New Roman" w:hAnsi="Times New Roman" w:cs="Times New Roman"/>
        </w:rPr>
        <w:t xml:space="preserve">) - </w:t>
      </w:r>
      <w:proofErr w:type="spellStart"/>
      <w:r w:rsidRPr="008306A7">
        <w:rPr>
          <w:rFonts w:ascii="Times New Roman" w:hAnsi="Times New Roman" w:cs="Times New Roman"/>
        </w:rPr>
        <w:t>uporedite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planove</w:t>
      </w:r>
      <w:proofErr w:type="spellEnd"/>
      <w:r w:rsidRPr="008306A7">
        <w:rPr>
          <w:rFonts w:ascii="Times New Roman" w:hAnsi="Times New Roman" w:cs="Times New Roman"/>
        </w:rPr>
        <w:t>:")</w:t>
      </w:r>
    </w:p>
    <w:p w14:paraId="560E8D7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1134          for 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>, pa, pb, ta, tb, files in regressions:</w:t>
      </w:r>
    </w:p>
    <w:p w14:paraId="0755E85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1135              info(f"  {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>}: {pa} {</w:t>
      </w:r>
      <w:proofErr w:type="spellStart"/>
      <w:r w:rsidRPr="008306A7">
        <w:rPr>
          <w:rFonts w:ascii="Times New Roman" w:hAnsi="Times New Roman" w:cs="Times New Roman"/>
        </w:rPr>
        <w:t>fmt_ms</w:t>
      </w:r>
      <w:proofErr w:type="spellEnd"/>
      <w:r w:rsidRPr="008306A7">
        <w:rPr>
          <w:rFonts w:ascii="Times New Roman" w:hAnsi="Times New Roman" w:cs="Times New Roman"/>
        </w:rPr>
        <w:t>(ta)} -&gt; {pb} {</w:t>
      </w:r>
      <w:proofErr w:type="spellStart"/>
      <w:r w:rsidRPr="008306A7">
        <w:rPr>
          <w:rFonts w:ascii="Times New Roman" w:hAnsi="Times New Roman" w:cs="Times New Roman"/>
        </w:rPr>
        <w:t>fmt_ms</w:t>
      </w:r>
      <w:proofErr w:type="spellEnd"/>
      <w:r w:rsidRPr="008306A7">
        <w:rPr>
          <w:rFonts w:ascii="Times New Roman" w:hAnsi="Times New Roman" w:cs="Times New Roman"/>
        </w:rPr>
        <w:t>(tb)}   ({files})")</w:t>
      </w:r>
    </w:p>
    <w:p w14:paraId="05C04BB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1136   </w:t>
      </w:r>
    </w:p>
    <w:p w14:paraId="3D24B49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1137      # Pre/</w:t>
      </w:r>
      <w:proofErr w:type="spellStart"/>
      <w:r w:rsidRPr="008306A7">
        <w:rPr>
          <w:rFonts w:ascii="Times New Roman" w:hAnsi="Times New Roman" w:cs="Times New Roman"/>
        </w:rPr>
        <w:t>posle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planovi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dva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ključna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</w:p>
    <w:p w14:paraId="443014C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1138      for 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>, before, after in (("Q14", 1, 3), ("Q17", 1, 3)):</w:t>
      </w:r>
    </w:p>
    <w:p w14:paraId="039960E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1139          print()</w:t>
      </w:r>
    </w:p>
    <w:p w14:paraId="2E26114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1140          info(f"--- Plan {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 xml:space="preserve">}: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 {before} (pre) ---")</w:t>
      </w:r>
    </w:p>
    <w:p w14:paraId="057252A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1141          for line in </w:t>
      </w:r>
      <w:proofErr w:type="spellStart"/>
      <w:r w:rsidRPr="008306A7">
        <w:rPr>
          <w:rFonts w:ascii="Times New Roman" w:hAnsi="Times New Roman" w:cs="Times New Roman"/>
        </w:rPr>
        <w:t>plan_texts</w:t>
      </w:r>
      <w:proofErr w:type="spellEnd"/>
      <w:r w:rsidRPr="008306A7">
        <w:rPr>
          <w:rFonts w:ascii="Times New Roman" w:hAnsi="Times New Roman" w:cs="Times New Roman"/>
        </w:rPr>
        <w:t xml:space="preserve">[(before, 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>)].</w:t>
      </w:r>
      <w:proofErr w:type="spellStart"/>
      <w:r w:rsidRPr="008306A7">
        <w:rPr>
          <w:rFonts w:ascii="Times New Roman" w:hAnsi="Times New Roman" w:cs="Times New Roman"/>
        </w:rPr>
        <w:t>splitlines</w:t>
      </w:r>
      <w:proofErr w:type="spellEnd"/>
      <w:r w:rsidRPr="008306A7">
        <w:rPr>
          <w:rFonts w:ascii="Times New Roman" w:hAnsi="Times New Roman" w:cs="Times New Roman"/>
        </w:rPr>
        <w:t>()[:14]:</w:t>
      </w:r>
    </w:p>
    <w:p w14:paraId="0DD8789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1142              info("  " + line)</w:t>
      </w:r>
    </w:p>
    <w:p w14:paraId="44967EF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1143          info(f"--- Plan {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 xml:space="preserve">}: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 {after} (</w:t>
      </w:r>
      <w:proofErr w:type="spellStart"/>
      <w:r w:rsidRPr="008306A7">
        <w:rPr>
          <w:rFonts w:ascii="Times New Roman" w:hAnsi="Times New Roman" w:cs="Times New Roman"/>
        </w:rPr>
        <w:t>posle</w:t>
      </w:r>
      <w:proofErr w:type="spellEnd"/>
      <w:r w:rsidRPr="008306A7">
        <w:rPr>
          <w:rFonts w:ascii="Times New Roman" w:hAnsi="Times New Roman" w:cs="Times New Roman"/>
        </w:rPr>
        <w:t>) ---")</w:t>
      </w:r>
    </w:p>
    <w:p w14:paraId="5C90875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1144          for line in </w:t>
      </w:r>
      <w:proofErr w:type="spellStart"/>
      <w:r w:rsidRPr="008306A7">
        <w:rPr>
          <w:rFonts w:ascii="Times New Roman" w:hAnsi="Times New Roman" w:cs="Times New Roman"/>
        </w:rPr>
        <w:t>plan_texts</w:t>
      </w:r>
      <w:proofErr w:type="spellEnd"/>
      <w:r w:rsidRPr="008306A7">
        <w:rPr>
          <w:rFonts w:ascii="Times New Roman" w:hAnsi="Times New Roman" w:cs="Times New Roman"/>
        </w:rPr>
        <w:t xml:space="preserve">[(after, 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>)].</w:t>
      </w:r>
      <w:proofErr w:type="spellStart"/>
      <w:r w:rsidRPr="008306A7">
        <w:rPr>
          <w:rFonts w:ascii="Times New Roman" w:hAnsi="Times New Roman" w:cs="Times New Roman"/>
        </w:rPr>
        <w:t>splitlines</w:t>
      </w:r>
      <w:proofErr w:type="spellEnd"/>
      <w:r w:rsidRPr="008306A7">
        <w:rPr>
          <w:rFonts w:ascii="Times New Roman" w:hAnsi="Times New Roman" w:cs="Times New Roman"/>
        </w:rPr>
        <w:t>()[:14]:</w:t>
      </w:r>
    </w:p>
    <w:p w14:paraId="2FA5F43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1145              info("  " + line)</w:t>
      </w:r>
    </w:p>
    <w:p w14:paraId="0C97D93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1146   </w:t>
      </w:r>
    </w:p>
    <w:p w14:paraId="38752C5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1147      # Cena </w:t>
      </w:r>
      <w:proofErr w:type="spellStart"/>
      <w:r w:rsidRPr="008306A7">
        <w:rPr>
          <w:rFonts w:ascii="Times New Roman" w:hAnsi="Times New Roman" w:cs="Times New Roman"/>
        </w:rPr>
        <w:t>optimizacije</w:t>
      </w:r>
      <w:proofErr w:type="spellEnd"/>
    </w:p>
    <w:p w14:paraId="0233984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1148      with </w:t>
      </w:r>
      <w:proofErr w:type="spellStart"/>
      <w:r w:rsidRPr="008306A7">
        <w:rPr>
          <w:rFonts w:ascii="Times New Roman" w:hAnsi="Times New Roman" w:cs="Times New Roman"/>
        </w:rPr>
        <w:t>conn.cursor</w:t>
      </w:r>
      <w:proofErr w:type="spellEnd"/>
      <w:r w:rsidRPr="008306A7">
        <w:rPr>
          <w:rFonts w:ascii="Times New Roman" w:hAnsi="Times New Roman" w:cs="Times New Roman"/>
        </w:rPr>
        <w:t>() as cur:</w:t>
      </w:r>
    </w:p>
    <w:p w14:paraId="10664B0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1149          </w:t>
      </w:r>
      <w:proofErr w:type="spellStart"/>
      <w:r w:rsidRPr="008306A7">
        <w:rPr>
          <w:rFonts w:ascii="Times New Roman" w:hAnsi="Times New Roman" w:cs="Times New Roman"/>
        </w:rPr>
        <w:t>cur.execute</w:t>
      </w:r>
      <w:proofErr w:type="spellEnd"/>
      <w:r w:rsidRPr="008306A7">
        <w:rPr>
          <w:rFonts w:ascii="Times New Roman" w:hAnsi="Times New Roman" w:cs="Times New Roman"/>
        </w:rPr>
        <w:t xml:space="preserve">("""SELECT </w:t>
      </w:r>
      <w:proofErr w:type="spellStart"/>
      <w:r w:rsidRPr="008306A7">
        <w:rPr>
          <w:rFonts w:ascii="Times New Roman" w:hAnsi="Times New Roman" w:cs="Times New Roman"/>
        </w:rPr>
        <w:t>indexrelname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pg_relation_size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indexrelid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3F5997A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1150                         FROM </w:t>
      </w:r>
      <w:proofErr w:type="spellStart"/>
      <w:r w:rsidRPr="008306A7">
        <w:rPr>
          <w:rFonts w:ascii="Times New Roman" w:hAnsi="Times New Roman" w:cs="Times New Roman"/>
        </w:rPr>
        <w:t>pg_stat_user_indexes</w:t>
      </w:r>
      <w:proofErr w:type="spellEnd"/>
      <w:r w:rsidRPr="008306A7">
        <w:rPr>
          <w:rFonts w:ascii="Times New Roman" w:hAnsi="Times New Roman" w:cs="Times New Roman"/>
        </w:rPr>
        <w:t xml:space="preserve"> ORDER BY 2 DESC""")</w:t>
      </w:r>
    </w:p>
    <w:p w14:paraId="6B1BA40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1151          </w:t>
      </w:r>
      <w:proofErr w:type="spellStart"/>
      <w:r w:rsidRPr="008306A7">
        <w:rPr>
          <w:rFonts w:ascii="Times New Roman" w:hAnsi="Times New Roman" w:cs="Times New Roman"/>
        </w:rPr>
        <w:t>idx_sizes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cur.fetchall</w:t>
      </w:r>
      <w:proofErr w:type="spellEnd"/>
      <w:r w:rsidRPr="008306A7">
        <w:rPr>
          <w:rFonts w:ascii="Times New Roman" w:hAnsi="Times New Roman" w:cs="Times New Roman"/>
        </w:rPr>
        <w:t>()</w:t>
      </w:r>
    </w:p>
    <w:p w14:paraId="1E71846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1152          </w:t>
      </w:r>
      <w:proofErr w:type="spellStart"/>
      <w:r w:rsidRPr="008306A7">
        <w:rPr>
          <w:rFonts w:ascii="Times New Roman" w:hAnsi="Times New Roman" w:cs="Times New Roman"/>
        </w:rPr>
        <w:t>cur.execute</w:t>
      </w:r>
      <w:proofErr w:type="spellEnd"/>
      <w:r w:rsidRPr="008306A7">
        <w:rPr>
          <w:rFonts w:ascii="Times New Roman" w:hAnsi="Times New Roman" w:cs="Times New Roman"/>
        </w:rPr>
        <w:t xml:space="preserve">("SELECT </w:t>
      </w:r>
      <w:proofErr w:type="spellStart"/>
      <w:r w:rsidRPr="008306A7">
        <w:rPr>
          <w:rFonts w:ascii="Times New Roman" w:hAnsi="Times New Roman" w:cs="Times New Roman"/>
        </w:rPr>
        <w:t>pg_total_relation_size</w:t>
      </w:r>
      <w:proofErr w:type="spellEnd"/>
      <w:r w:rsidRPr="008306A7">
        <w:rPr>
          <w:rFonts w:ascii="Times New Roman" w:hAnsi="Times New Roman" w:cs="Times New Roman"/>
        </w:rPr>
        <w:t>('</w:t>
      </w:r>
      <w:proofErr w:type="spellStart"/>
      <w:r w:rsidRPr="008306A7">
        <w:rPr>
          <w:rFonts w:ascii="Times New Roman" w:hAnsi="Times New Roman" w:cs="Times New Roman"/>
        </w:rPr>
        <w:t>mv_lineitem_daily</w:t>
      </w:r>
      <w:proofErr w:type="spellEnd"/>
      <w:r w:rsidRPr="008306A7">
        <w:rPr>
          <w:rFonts w:ascii="Times New Roman" w:hAnsi="Times New Roman" w:cs="Times New Roman"/>
        </w:rPr>
        <w:t xml:space="preserve">'), (SELECT count(*) FROM </w:t>
      </w:r>
      <w:proofErr w:type="spellStart"/>
      <w:r w:rsidRPr="008306A7">
        <w:rPr>
          <w:rFonts w:ascii="Times New Roman" w:hAnsi="Times New Roman" w:cs="Times New Roman"/>
        </w:rPr>
        <w:t>mv_lineitem_daily</w:t>
      </w:r>
      <w:proofErr w:type="spellEnd"/>
      <w:r w:rsidRPr="008306A7">
        <w:rPr>
          <w:rFonts w:ascii="Times New Roman" w:hAnsi="Times New Roman" w:cs="Times New Roman"/>
        </w:rPr>
        <w:t>)")</w:t>
      </w:r>
    </w:p>
    <w:p w14:paraId="03F0483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1153          </w:t>
      </w:r>
      <w:proofErr w:type="spellStart"/>
      <w:r w:rsidRPr="008306A7">
        <w:rPr>
          <w:rFonts w:ascii="Times New Roman" w:hAnsi="Times New Roman" w:cs="Times New Roman"/>
        </w:rPr>
        <w:t>mv_size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mv_rows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cur.fetchone</w:t>
      </w:r>
      <w:proofErr w:type="spellEnd"/>
      <w:r w:rsidRPr="008306A7">
        <w:rPr>
          <w:rFonts w:ascii="Times New Roman" w:hAnsi="Times New Roman" w:cs="Times New Roman"/>
        </w:rPr>
        <w:t>()</w:t>
      </w:r>
    </w:p>
    <w:p w14:paraId="3410458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1154      </w:t>
      </w:r>
      <w:proofErr w:type="spellStart"/>
      <w:r w:rsidRPr="008306A7">
        <w:rPr>
          <w:rFonts w:ascii="Times New Roman" w:hAnsi="Times New Roman" w:cs="Times New Roman"/>
        </w:rPr>
        <w:t>data_size</w:t>
      </w:r>
      <w:proofErr w:type="spellEnd"/>
      <w:r w:rsidRPr="008306A7">
        <w:rPr>
          <w:rFonts w:ascii="Times New Roman" w:hAnsi="Times New Roman" w:cs="Times New Roman"/>
        </w:rPr>
        <w:t xml:space="preserve"> = sum(s for _, _, s in </w:t>
      </w:r>
      <w:proofErr w:type="spellStart"/>
      <w:r w:rsidRPr="008306A7">
        <w:rPr>
          <w:rFonts w:ascii="Times New Roman" w:hAnsi="Times New Roman" w:cs="Times New Roman"/>
        </w:rPr>
        <w:t>table_stats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6F48C93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1155      </w:t>
      </w:r>
      <w:proofErr w:type="spellStart"/>
      <w:r w:rsidRPr="008306A7">
        <w:rPr>
          <w:rFonts w:ascii="Times New Roman" w:hAnsi="Times New Roman" w:cs="Times New Roman"/>
        </w:rPr>
        <w:t>idx_total</w:t>
      </w:r>
      <w:proofErr w:type="spellEnd"/>
      <w:r w:rsidRPr="008306A7">
        <w:rPr>
          <w:rFonts w:ascii="Times New Roman" w:hAnsi="Times New Roman" w:cs="Times New Roman"/>
        </w:rPr>
        <w:t xml:space="preserve"> = sum(s for _, s in </w:t>
      </w:r>
      <w:proofErr w:type="spellStart"/>
      <w:r w:rsidRPr="008306A7">
        <w:rPr>
          <w:rFonts w:ascii="Times New Roman" w:hAnsi="Times New Roman" w:cs="Times New Roman"/>
        </w:rPr>
        <w:t>idx_sizes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565C86D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1156      print()</w:t>
      </w:r>
    </w:p>
    <w:p w14:paraId="36ADDF1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1157      info("Cena </w:t>
      </w:r>
      <w:proofErr w:type="spellStart"/>
      <w:r w:rsidRPr="008306A7">
        <w:rPr>
          <w:rFonts w:ascii="Times New Roman" w:hAnsi="Times New Roman" w:cs="Times New Roman"/>
        </w:rPr>
        <w:t>optimizacije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prostor</w:t>
      </w:r>
      <w:proofErr w:type="spellEnd"/>
      <w:r w:rsidRPr="008306A7">
        <w:rPr>
          <w:rFonts w:ascii="Times New Roman" w:hAnsi="Times New Roman" w:cs="Times New Roman"/>
        </w:rPr>
        <w:t>):")</w:t>
      </w:r>
    </w:p>
    <w:p w14:paraId="475542C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1158      info(f"  </w:t>
      </w:r>
      <w:proofErr w:type="spellStart"/>
      <w:r w:rsidRPr="008306A7">
        <w:rPr>
          <w:rFonts w:ascii="Times New Roman" w:hAnsi="Times New Roman" w:cs="Times New Roman"/>
        </w:rPr>
        <w:t>podaci</w:t>
      </w:r>
      <w:proofErr w:type="spellEnd"/>
      <w:r w:rsidRPr="008306A7">
        <w:rPr>
          <w:rFonts w:ascii="Times New Roman" w:hAnsi="Times New Roman" w:cs="Times New Roman"/>
        </w:rPr>
        <w:t xml:space="preserve"> (pre </w:t>
      </w:r>
      <w:proofErr w:type="spellStart"/>
      <w:r w:rsidRPr="008306A7">
        <w:rPr>
          <w:rFonts w:ascii="Times New Roman" w:hAnsi="Times New Roman" w:cs="Times New Roman"/>
        </w:rPr>
        <w:t>indeksa</w:t>
      </w:r>
      <w:proofErr w:type="spellEnd"/>
      <w:r w:rsidRPr="008306A7">
        <w:rPr>
          <w:rFonts w:ascii="Times New Roman" w:hAnsi="Times New Roman" w:cs="Times New Roman"/>
        </w:rPr>
        <w:t>): {</w:t>
      </w:r>
      <w:proofErr w:type="spellStart"/>
      <w:r w:rsidRPr="008306A7">
        <w:rPr>
          <w:rFonts w:ascii="Times New Roman" w:hAnsi="Times New Roman" w:cs="Times New Roman"/>
        </w:rPr>
        <w:t>fmt_bytes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data_size</w:t>
      </w:r>
      <w:proofErr w:type="spellEnd"/>
      <w:r w:rsidRPr="008306A7">
        <w:rPr>
          <w:rFonts w:ascii="Times New Roman" w:hAnsi="Times New Roman" w:cs="Times New Roman"/>
        </w:rPr>
        <w:t xml:space="preserve">)}; </w:t>
      </w:r>
      <w:proofErr w:type="spellStart"/>
      <w:r w:rsidRPr="008306A7">
        <w:rPr>
          <w:rFonts w:ascii="Times New Roman" w:hAnsi="Times New Roman" w:cs="Times New Roman"/>
        </w:rPr>
        <w:t>indeksi</w:t>
      </w:r>
      <w:proofErr w:type="spellEnd"/>
      <w:r w:rsidRPr="008306A7">
        <w:rPr>
          <w:rFonts w:ascii="Times New Roman" w:hAnsi="Times New Roman" w:cs="Times New Roman"/>
        </w:rPr>
        <w:t>: {</w:t>
      </w:r>
      <w:proofErr w:type="spellStart"/>
      <w:r w:rsidRPr="008306A7">
        <w:rPr>
          <w:rFonts w:ascii="Times New Roman" w:hAnsi="Times New Roman" w:cs="Times New Roman"/>
        </w:rPr>
        <w:t>fmt_bytes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idx_total</w:t>
      </w:r>
      <w:proofErr w:type="spellEnd"/>
      <w:r w:rsidRPr="008306A7">
        <w:rPr>
          <w:rFonts w:ascii="Times New Roman" w:hAnsi="Times New Roman" w:cs="Times New Roman"/>
        </w:rPr>
        <w:t>)} "</w:t>
      </w:r>
    </w:p>
    <w:p w14:paraId="2CEFFE6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1159           f"({100 * </w:t>
      </w:r>
      <w:proofErr w:type="spellStart"/>
      <w:r w:rsidRPr="008306A7">
        <w:rPr>
          <w:rFonts w:ascii="Times New Roman" w:hAnsi="Times New Roman" w:cs="Times New Roman"/>
        </w:rPr>
        <w:t>idx_total</w:t>
      </w:r>
      <w:proofErr w:type="spellEnd"/>
      <w:r w:rsidRPr="008306A7">
        <w:rPr>
          <w:rFonts w:ascii="Times New Roman" w:hAnsi="Times New Roman" w:cs="Times New Roman"/>
        </w:rPr>
        <w:t xml:space="preserve"> / data_size:.0f}% </w:t>
      </w:r>
      <w:proofErr w:type="spellStart"/>
      <w:r w:rsidRPr="008306A7">
        <w:rPr>
          <w:rFonts w:ascii="Times New Roman" w:hAnsi="Times New Roman" w:cs="Times New Roman"/>
        </w:rPr>
        <w:t>podataka</w:t>
      </w:r>
      <w:proofErr w:type="spellEnd"/>
      <w:r w:rsidRPr="008306A7">
        <w:rPr>
          <w:rFonts w:ascii="Times New Roman" w:hAnsi="Times New Roman" w:cs="Times New Roman"/>
        </w:rPr>
        <w:t xml:space="preserve">); mat. </w:t>
      </w:r>
      <w:proofErr w:type="spellStart"/>
      <w:r w:rsidRPr="008306A7">
        <w:rPr>
          <w:rFonts w:ascii="Times New Roman" w:hAnsi="Times New Roman" w:cs="Times New Roman"/>
        </w:rPr>
        <w:t>pogled</w:t>
      </w:r>
      <w:proofErr w:type="spellEnd"/>
      <w:r w:rsidRPr="008306A7">
        <w:rPr>
          <w:rFonts w:ascii="Times New Roman" w:hAnsi="Times New Roman" w:cs="Times New Roman"/>
        </w:rPr>
        <w:t>: {</w:t>
      </w:r>
      <w:proofErr w:type="spellStart"/>
      <w:r w:rsidRPr="008306A7">
        <w:rPr>
          <w:rFonts w:ascii="Times New Roman" w:hAnsi="Times New Roman" w:cs="Times New Roman"/>
        </w:rPr>
        <w:t>fmt_bytes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mv_size</w:t>
      </w:r>
      <w:proofErr w:type="spellEnd"/>
      <w:r w:rsidRPr="008306A7">
        <w:rPr>
          <w:rFonts w:ascii="Times New Roman" w:hAnsi="Times New Roman" w:cs="Times New Roman"/>
        </w:rPr>
        <w:t>)} ({</w:t>
      </w:r>
      <w:proofErr w:type="spellStart"/>
      <w:r w:rsidRPr="008306A7">
        <w:rPr>
          <w:rFonts w:ascii="Times New Roman" w:hAnsi="Times New Roman" w:cs="Times New Roman"/>
        </w:rPr>
        <w:t>mv_rows</w:t>
      </w:r>
      <w:proofErr w:type="spellEnd"/>
      <w:r w:rsidRPr="008306A7">
        <w:rPr>
          <w:rFonts w:ascii="Times New Roman" w:hAnsi="Times New Roman" w:cs="Times New Roman"/>
        </w:rPr>
        <w:t xml:space="preserve">:,}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>)")</w:t>
      </w:r>
    </w:p>
    <w:p w14:paraId="0DFF5FA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1160   </w:t>
      </w:r>
    </w:p>
    <w:p w14:paraId="19065AC6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23D51920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Šta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radi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koraci</w:t>
      </w:r>
      <w:proofErr w:type="spellEnd"/>
      <w:r w:rsidRPr="008306A7">
        <w:rPr>
          <w:rFonts w:ascii="Times New Roman" w:hAnsi="Times New Roman" w:cs="Times New Roman"/>
        </w:rPr>
        <w:t xml:space="preserve"> 10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11: throughput test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zbirna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analiza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4131A722" w14:textId="0A9E03C3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korak</w:t>
      </w:r>
      <w:proofErr w:type="spellEnd"/>
      <w:r w:rsidRPr="008306A7">
        <w:rPr>
          <w:rFonts w:ascii="Times New Roman" w:hAnsi="Times New Roman" w:cs="Times New Roman"/>
        </w:rPr>
        <w:t xml:space="preserve"> 10 (1079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1097)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test za 1, 2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4 </w:t>
      </w:r>
      <w:proofErr w:type="spellStart"/>
      <w:r w:rsidRPr="008306A7">
        <w:rPr>
          <w:rFonts w:ascii="Times New Roman" w:hAnsi="Times New Roman" w:cs="Times New Roman"/>
        </w:rPr>
        <w:t>toka</w:t>
      </w:r>
      <w:proofErr w:type="spellEnd"/>
      <w:r w:rsidRPr="008306A7">
        <w:rPr>
          <w:rFonts w:ascii="Times New Roman" w:hAnsi="Times New Roman" w:cs="Times New Roman"/>
        </w:rPr>
        <w:t xml:space="preserve">; 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sat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Throughput-like =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sat · SF;</w:t>
      </w:r>
    </w:p>
    <w:p w14:paraId="28E59A45" w14:textId="12FE4089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lastRenderedPageBreak/>
        <w:t>korak</w:t>
      </w:r>
      <w:proofErr w:type="spellEnd"/>
      <w:r w:rsidRPr="008306A7">
        <w:rPr>
          <w:rFonts w:ascii="Times New Roman" w:hAnsi="Times New Roman" w:cs="Times New Roman"/>
        </w:rPr>
        <w:t xml:space="preserve"> 11 (1100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1120)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medijana</w:t>
      </w:r>
      <w:proofErr w:type="spellEnd"/>
      <w:r w:rsidRPr="008306A7">
        <w:rPr>
          <w:rFonts w:ascii="Times New Roman" w:hAnsi="Times New Roman" w:cs="Times New Roman"/>
        </w:rPr>
        <w:t xml:space="preserve"> po </w:t>
      </w:r>
      <w:proofErr w:type="spellStart"/>
      <w:r w:rsidRPr="008306A7">
        <w:rPr>
          <w:rFonts w:ascii="Times New Roman" w:hAnsi="Times New Roman" w:cs="Times New Roman"/>
        </w:rPr>
        <w:t>fazama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ukupno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ubrzanje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geometrijska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sredina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Power-like = 3600·SF / geomean[s];</w:t>
      </w:r>
    </w:p>
    <w:p w14:paraId="0B5C1785" w14:textId="2241F69E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linije</w:t>
      </w:r>
      <w:proofErr w:type="spellEnd"/>
      <w:r w:rsidRPr="008306A7">
        <w:rPr>
          <w:rFonts w:ascii="Times New Roman" w:hAnsi="Times New Roman" w:cs="Times New Roman"/>
        </w:rPr>
        <w:t xml:space="preserve"> 1122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1135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automatsko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otkrivanje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regresija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usporenje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veće</w:t>
      </w:r>
      <w:proofErr w:type="spellEnd"/>
      <w:r w:rsidRPr="008306A7">
        <w:rPr>
          <w:rFonts w:ascii="Times New Roman" w:hAnsi="Times New Roman" w:cs="Times New Roman"/>
        </w:rPr>
        <w:t xml:space="preserve"> od 20%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od 5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između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uzastopnih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>;</w:t>
      </w:r>
    </w:p>
    <w:p w14:paraId="66FF039C" w14:textId="2144415A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linije</w:t>
      </w:r>
      <w:proofErr w:type="spellEnd"/>
      <w:r w:rsidRPr="008306A7">
        <w:rPr>
          <w:rFonts w:ascii="Times New Roman" w:hAnsi="Times New Roman" w:cs="Times New Roman"/>
        </w:rPr>
        <w:t xml:space="preserve"> 1137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1159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ispis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planova</w:t>
      </w:r>
      <w:proofErr w:type="spellEnd"/>
      <w:r w:rsidRPr="008306A7">
        <w:rPr>
          <w:rFonts w:ascii="Times New Roman" w:hAnsi="Times New Roman" w:cs="Times New Roman"/>
        </w:rPr>
        <w:t xml:space="preserve"> Q14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Q17 pre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posle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optimizacije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prostorna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cena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veličine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pogleda</w:t>
      </w:r>
      <w:proofErr w:type="spellEnd"/>
      <w:r w:rsidRPr="008306A7">
        <w:rPr>
          <w:rFonts w:ascii="Times New Roman" w:hAnsi="Times New Roman" w:cs="Times New Roman"/>
        </w:rPr>
        <w:t>).</w:t>
      </w:r>
    </w:p>
    <w:p w14:paraId="603A5DA6" w14:textId="5B643EF6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23. </w:t>
      </w:r>
      <w:proofErr w:type="spellStart"/>
      <w:r w:rsidRPr="008306A7">
        <w:rPr>
          <w:rFonts w:ascii="Times New Roman" w:hAnsi="Times New Roman" w:cs="Times New Roman"/>
          <w:color w:val="auto"/>
        </w:rPr>
        <w:t>Upis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rezultata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u </w:t>
      </w:r>
      <w:proofErr w:type="spellStart"/>
      <w:r w:rsidRPr="008306A7">
        <w:rPr>
          <w:rFonts w:ascii="Times New Roman" w:hAnsi="Times New Roman" w:cs="Times New Roman"/>
          <w:color w:val="auto"/>
        </w:rPr>
        <w:t>fajlove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završetak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8306A7">
        <w:rPr>
          <w:rFonts w:ascii="Times New Roman" w:hAnsi="Times New Roman" w:cs="Times New Roman"/>
          <w:color w:val="auto"/>
        </w:rPr>
        <w:t>linije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1161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>1258)</w:t>
      </w:r>
    </w:p>
    <w:p w14:paraId="3A278B5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1161      # ---------------------------------------------------------- </w:t>
      </w:r>
      <w:proofErr w:type="spellStart"/>
      <w:r w:rsidRPr="008306A7">
        <w:rPr>
          <w:rFonts w:ascii="Times New Roman" w:hAnsi="Times New Roman" w:cs="Times New Roman"/>
        </w:rPr>
        <w:t>izlazni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fajlovi</w:t>
      </w:r>
      <w:proofErr w:type="spellEnd"/>
    </w:p>
    <w:p w14:paraId="1A18460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1162      </w:t>
      </w:r>
      <w:proofErr w:type="spellStart"/>
      <w:r w:rsidRPr="008306A7">
        <w:rPr>
          <w:rFonts w:ascii="Times New Roman" w:hAnsi="Times New Roman" w:cs="Times New Roman"/>
        </w:rPr>
        <w:t>csv_path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out_dir</w:t>
      </w:r>
      <w:proofErr w:type="spellEnd"/>
      <w:r w:rsidRPr="008306A7">
        <w:rPr>
          <w:rFonts w:ascii="Times New Roman" w:hAnsi="Times New Roman" w:cs="Times New Roman"/>
        </w:rPr>
        <w:t xml:space="preserve"> / "rezultati.csv"</w:t>
      </w:r>
    </w:p>
    <w:p w14:paraId="3042EC0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1163      with open(</w:t>
      </w:r>
      <w:proofErr w:type="spellStart"/>
      <w:r w:rsidRPr="008306A7">
        <w:rPr>
          <w:rFonts w:ascii="Times New Roman" w:hAnsi="Times New Roman" w:cs="Times New Roman"/>
        </w:rPr>
        <w:t>csv_path</w:t>
      </w:r>
      <w:proofErr w:type="spellEnd"/>
      <w:r w:rsidRPr="008306A7">
        <w:rPr>
          <w:rFonts w:ascii="Times New Roman" w:hAnsi="Times New Roman" w:cs="Times New Roman"/>
        </w:rPr>
        <w:t>, "w", newline="", encoding="utf-8") as f:</w:t>
      </w:r>
    </w:p>
    <w:p w14:paraId="1264D96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1164          w = </w:t>
      </w:r>
      <w:proofErr w:type="spellStart"/>
      <w:r w:rsidRPr="008306A7">
        <w:rPr>
          <w:rFonts w:ascii="Times New Roman" w:hAnsi="Times New Roman" w:cs="Times New Roman"/>
        </w:rPr>
        <w:t>csv.writer</w:t>
      </w:r>
      <w:proofErr w:type="spellEnd"/>
      <w:r w:rsidRPr="008306A7">
        <w:rPr>
          <w:rFonts w:ascii="Times New Roman" w:hAnsi="Times New Roman" w:cs="Times New Roman"/>
        </w:rPr>
        <w:t>(f)</w:t>
      </w:r>
    </w:p>
    <w:p w14:paraId="41F5F62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1165          </w:t>
      </w:r>
      <w:proofErr w:type="spellStart"/>
      <w:r w:rsidRPr="008306A7">
        <w:rPr>
          <w:rFonts w:ascii="Times New Roman" w:hAnsi="Times New Roman" w:cs="Times New Roman"/>
        </w:rPr>
        <w:t>w.writerow</w:t>
      </w:r>
      <w:proofErr w:type="spellEnd"/>
      <w:r w:rsidRPr="008306A7">
        <w:rPr>
          <w:rFonts w:ascii="Times New Roman" w:hAnsi="Times New Roman" w:cs="Times New Roman"/>
        </w:rPr>
        <w:t>(["</w:t>
      </w:r>
      <w:proofErr w:type="spellStart"/>
      <w:r w:rsidRPr="008306A7">
        <w:rPr>
          <w:rFonts w:ascii="Times New Roman" w:hAnsi="Times New Roman" w:cs="Times New Roman"/>
        </w:rPr>
        <w:t>faza_id</w:t>
      </w:r>
      <w:proofErr w:type="spellEnd"/>
      <w:r w:rsidRPr="008306A7">
        <w:rPr>
          <w:rFonts w:ascii="Times New Roman" w:hAnsi="Times New Roman" w:cs="Times New Roman"/>
        </w:rPr>
        <w:t>", "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>", "</w:t>
      </w:r>
      <w:proofErr w:type="spellStart"/>
      <w:r w:rsidRPr="008306A7">
        <w:rPr>
          <w:rFonts w:ascii="Times New Roman" w:hAnsi="Times New Roman" w:cs="Times New Roman"/>
        </w:rPr>
        <w:t>upit</w:t>
      </w:r>
      <w:proofErr w:type="spellEnd"/>
      <w:r w:rsidRPr="008306A7">
        <w:rPr>
          <w:rFonts w:ascii="Times New Roman" w:hAnsi="Times New Roman" w:cs="Times New Roman"/>
        </w:rPr>
        <w:t>", "</w:t>
      </w:r>
      <w:proofErr w:type="spellStart"/>
      <w:r w:rsidRPr="008306A7">
        <w:rPr>
          <w:rFonts w:ascii="Times New Roman" w:hAnsi="Times New Roman" w:cs="Times New Roman"/>
        </w:rPr>
        <w:t>varijanta</w:t>
      </w:r>
      <w:proofErr w:type="spellEnd"/>
      <w:r w:rsidRPr="008306A7">
        <w:rPr>
          <w:rFonts w:ascii="Times New Roman" w:hAnsi="Times New Roman" w:cs="Times New Roman"/>
        </w:rPr>
        <w:t>", "</w:t>
      </w:r>
      <w:proofErr w:type="spellStart"/>
      <w:r w:rsidRPr="008306A7">
        <w:rPr>
          <w:rFonts w:ascii="Times New Roman" w:hAnsi="Times New Roman" w:cs="Times New Roman"/>
        </w:rPr>
        <w:t>medijana_ms</w:t>
      </w:r>
      <w:proofErr w:type="spellEnd"/>
      <w:r w:rsidRPr="008306A7">
        <w:rPr>
          <w:rFonts w:ascii="Times New Roman" w:hAnsi="Times New Roman" w:cs="Times New Roman"/>
        </w:rPr>
        <w:t>", "</w:t>
      </w:r>
      <w:proofErr w:type="spellStart"/>
      <w:r w:rsidRPr="008306A7">
        <w:rPr>
          <w:rFonts w:ascii="Times New Roman" w:hAnsi="Times New Roman" w:cs="Times New Roman"/>
        </w:rPr>
        <w:t>min_ms</w:t>
      </w:r>
      <w:proofErr w:type="spellEnd"/>
      <w:r w:rsidRPr="008306A7">
        <w:rPr>
          <w:rFonts w:ascii="Times New Roman" w:hAnsi="Times New Roman" w:cs="Times New Roman"/>
        </w:rPr>
        <w:t>", "</w:t>
      </w:r>
      <w:proofErr w:type="spellStart"/>
      <w:r w:rsidRPr="008306A7">
        <w:rPr>
          <w:rFonts w:ascii="Times New Roman" w:hAnsi="Times New Roman" w:cs="Times New Roman"/>
        </w:rPr>
        <w:t>max_ms</w:t>
      </w:r>
      <w:proofErr w:type="spellEnd"/>
      <w:r w:rsidRPr="008306A7">
        <w:rPr>
          <w:rFonts w:ascii="Times New Roman" w:hAnsi="Times New Roman" w:cs="Times New Roman"/>
        </w:rPr>
        <w:t>",</w:t>
      </w:r>
    </w:p>
    <w:p w14:paraId="13F0071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1166                      "timeout", "</w:t>
      </w:r>
      <w:proofErr w:type="spellStart"/>
      <w:r w:rsidRPr="008306A7">
        <w:rPr>
          <w:rFonts w:ascii="Times New Roman" w:hAnsi="Times New Roman" w:cs="Times New Roman"/>
        </w:rPr>
        <w:t>blokovi_shared</w:t>
      </w:r>
      <w:proofErr w:type="spellEnd"/>
      <w:r w:rsidRPr="008306A7">
        <w:rPr>
          <w:rFonts w:ascii="Times New Roman" w:hAnsi="Times New Roman" w:cs="Times New Roman"/>
        </w:rPr>
        <w:t>", "</w:t>
      </w:r>
      <w:proofErr w:type="spellStart"/>
      <w:r w:rsidRPr="008306A7">
        <w:rPr>
          <w:rFonts w:ascii="Times New Roman" w:hAnsi="Times New Roman" w:cs="Times New Roman"/>
        </w:rPr>
        <w:t>blokovi_temp</w:t>
      </w:r>
      <w:proofErr w:type="spellEnd"/>
      <w:r w:rsidRPr="008306A7">
        <w:rPr>
          <w:rFonts w:ascii="Times New Roman" w:hAnsi="Times New Roman" w:cs="Times New Roman"/>
        </w:rPr>
        <w:t>", "</w:t>
      </w:r>
      <w:proofErr w:type="spellStart"/>
      <w:r w:rsidRPr="008306A7">
        <w:rPr>
          <w:rFonts w:ascii="Times New Roman" w:hAnsi="Times New Roman" w:cs="Times New Roman"/>
        </w:rPr>
        <w:t>rezultat_ok</w:t>
      </w:r>
      <w:proofErr w:type="spellEnd"/>
      <w:r w:rsidRPr="008306A7">
        <w:rPr>
          <w:rFonts w:ascii="Times New Roman" w:hAnsi="Times New Roman" w:cs="Times New Roman"/>
        </w:rPr>
        <w:t>"])</w:t>
      </w:r>
    </w:p>
    <w:p w14:paraId="7A4BB7B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1167          for 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 xml:space="preserve"> in PHASES:</w:t>
      </w:r>
    </w:p>
    <w:p w14:paraId="45D2FB0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1168              for 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 xml:space="preserve"> in </w:t>
      </w:r>
      <w:proofErr w:type="spellStart"/>
      <w:r w:rsidRPr="008306A7">
        <w:rPr>
          <w:rFonts w:ascii="Times New Roman" w:hAnsi="Times New Roman" w:cs="Times New Roman"/>
        </w:rPr>
        <w:t>qids</w:t>
      </w:r>
      <w:proofErr w:type="spellEnd"/>
      <w:r w:rsidRPr="008306A7">
        <w:rPr>
          <w:rFonts w:ascii="Times New Roman" w:hAnsi="Times New Roman" w:cs="Times New Roman"/>
        </w:rPr>
        <w:t>:</w:t>
      </w:r>
    </w:p>
    <w:p w14:paraId="49F64EB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1169                  r = results[(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 xml:space="preserve">["id"], 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>)]</w:t>
      </w:r>
    </w:p>
    <w:p w14:paraId="0937457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1170                  </w:t>
      </w:r>
      <w:proofErr w:type="spellStart"/>
      <w:r w:rsidRPr="008306A7">
        <w:rPr>
          <w:rFonts w:ascii="Times New Roman" w:hAnsi="Times New Roman" w:cs="Times New Roman"/>
        </w:rPr>
        <w:t>w.writerow</w:t>
      </w:r>
      <w:proofErr w:type="spellEnd"/>
      <w:r w:rsidRPr="008306A7">
        <w:rPr>
          <w:rFonts w:ascii="Times New Roman" w:hAnsi="Times New Roman" w:cs="Times New Roman"/>
        </w:rPr>
        <w:t>([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 xml:space="preserve">["id"], 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>["</w:t>
      </w:r>
      <w:proofErr w:type="spellStart"/>
      <w:r w:rsidRPr="008306A7">
        <w:rPr>
          <w:rFonts w:ascii="Times New Roman" w:hAnsi="Times New Roman" w:cs="Times New Roman"/>
        </w:rPr>
        <w:t>naziv</w:t>
      </w:r>
      <w:proofErr w:type="spellEnd"/>
      <w:r w:rsidRPr="008306A7">
        <w:rPr>
          <w:rFonts w:ascii="Times New Roman" w:hAnsi="Times New Roman" w:cs="Times New Roman"/>
        </w:rPr>
        <w:t xml:space="preserve">"], 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>, r["variant"], f"{r['median']:.2f}",</w:t>
      </w:r>
    </w:p>
    <w:p w14:paraId="286F839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1171                              f"{r['min']:.2f}", f"{r['max']:.2f}", r["timeout"], r["shared"],</w:t>
      </w:r>
    </w:p>
    <w:p w14:paraId="5917667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1172                              r["temp"], r["ok"]])</w:t>
      </w:r>
    </w:p>
    <w:p w14:paraId="71C372D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1173      charts = </w:t>
      </w:r>
      <w:proofErr w:type="spellStart"/>
      <w:r w:rsidRPr="008306A7">
        <w:rPr>
          <w:rFonts w:ascii="Times New Roman" w:hAnsi="Times New Roman" w:cs="Times New Roman"/>
        </w:rPr>
        <w:t>make_charts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out_dir</w:t>
      </w:r>
      <w:proofErr w:type="spellEnd"/>
      <w:r w:rsidRPr="008306A7">
        <w:rPr>
          <w:rFonts w:ascii="Times New Roman" w:hAnsi="Times New Roman" w:cs="Times New Roman"/>
        </w:rPr>
        <w:t xml:space="preserve">, results, PHASES, </w:t>
      </w:r>
      <w:proofErr w:type="spellStart"/>
      <w:r w:rsidRPr="008306A7">
        <w:rPr>
          <w:rFonts w:ascii="Times New Roman" w:hAnsi="Times New Roman" w:cs="Times New Roman"/>
        </w:rPr>
        <w:t>args.timeout</w:t>
      </w:r>
      <w:proofErr w:type="spellEnd"/>
      <w:r w:rsidRPr="008306A7">
        <w:rPr>
          <w:rFonts w:ascii="Times New Roman" w:hAnsi="Times New Roman" w:cs="Times New Roman"/>
        </w:rPr>
        <w:t>, throughput)</w:t>
      </w:r>
    </w:p>
    <w:p w14:paraId="7219B37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1174   </w:t>
      </w:r>
    </w:p>
    <w:p w14:paraId="5F06C4C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1175      md = []</w:t>
      </w:r>
    </w:p>
    <w:p w14:paraId="21B708F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1176      </w:t>
      </w:r>
      <w:proofErr w:type="spellStart"/>
      <w:r w:rsidRPr="008306A7">
        <w:rPr>
          <w:rFonts w:ascii="Times New Roman" w:hAnsi="Times New Roman" w:cs="Times New Roman"/>
        </w:rPr>
        <w:t>md.append</w:t>
      </w:r>
      <w:proofErr w:type="spellEnd"/>
      <w:r w:rsidRPr="008306A7">
        <w:rPr>
          <w:rFonts w:ascii="Times New Roman" w:hAnsi="Times New Roman" w:cs="Times New Roman"/>
        </w:rPr>
        <w:t xml:space="preserve">("# </w:t>
      </w:r>
      <w:proofErr w:type="spellStart"/>
      <w:r w:rsidRPr="008306A7">
        <w:rPr>
          <w:rFonts w:ascii="Times New Roman" w:hAnsi="Times New Roman" w:cs="Times New Roman"/>
        </w:rPr>
        <w:t>Optimizacija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primenom</w:t>
      </w:r>
      <w:proofErr w:type="spellEnd"/>
      <w:r w:rsidRPr="008306A7">
        <w:rPr>
          <w:rFonts w:ascii="Times New Roman" w:hAnsi="Times New Roman" w:cs="Times New Roman"/>
        </w:rPr>
        <w:t xml:space="preserve"> TPC-like benchmarking </w:t>
      </w:r>
      <w:proofErr w:type="spellStart"/>
      <w:r w:rsidRPr="008306A7">
        <w:rPr>
          <w:rFonts w:ascii="Times New Roman" w:hAnsi="Times New Roman" w:cs="Times New Roman"/>
        </w:rPr>
        <w:t>pristupa</w:t>
      </w:r>
      <w:proofErr w:type="spellEnd"/>
      <w:r w:rsidRPr="008306A7">
        <w:rPr>
          <w:rFonts w:ascii="Times New Roman" w:hAnsi="Times New Roman" w:cs="Times New Roman"/>
        </w:rPr>
        <w:t xml:space="preserve"> - </w:t>
      </w:r>
      <w:proofErr w:type="spellStart"/>
      <w:r w:rsidRPr="008306A7">
        <w:rPr>
          <w:rFonts w:ascii="Times New Roman" w:hAnsi="Times New Roman" w:cs="Times New Roman"/>
        </w:rPr>
        <w:t>rezultati</w:t>
      </w:r>
      <w:proofErr w:type="spellEnd"/>
      <w:r w:rsidRPr="008306A7">
        <w:rPr>
          <w:rFonts w:ascii="Times New Roman" w:hAnsi="Times New Roman" w:cs="Times New Roman"/>
        </w:rPr>
        <w:t>\n")</w:t>
      </w:r>
    </w:p>
    <w:p w14:paraId="05DEBD7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1177      </w:t>
      </w:r>
      <w:proofErr w:type="spellStart"/>
      <w:r w:rsidRPr="008306A7">
        <w:rPr>
          <w:rFonts w:ascii="Times New Roman" w:hAnsi="Times New Roman" w:cs="Times New Roman"/>
        </w:rPr>
        <w:t>md.append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f"Datum</w:t>
      </w:r>
      <w:proofErr w:type="spellEnd"/>
      <w:r w:rsidRPr="008306A7">
        <w:rPr>
          <w:rFonts w:ascii="Times New Roman" w:hAnsi="Times New Roman" w:cs="Times New Roman"/>
        </w:rPr>
        <w:t>: {started:%</w:t>
      </w:r>
      <w:proofErr w:type="spellStart"/>
      <w:r w:rsidRPr="008306A7">
        <w:rPr>
          <w:rFonts w:ascii="Times New Roman" w:hAnsi="Times New Roman" w:cs="Times New Roman"/>
        </w:rPr>
        <w:t>d.%m.%Y</w:t>
      </w:r>
      <w:proofErr w:type="spellEnd"/>
      <w:r w:rsidRPr="008306A7">
        <w:rPr>
          <w:rFonts w:ascii="Times New Roman" w:hAnsi="Times New Roman" w:cs="Times New Roman"/>
        </w:rPr>
        <w:t xml:space="preserve"> %H:%M} · PostgreSQL {</w:t>
      </w:r>
      <w:proofErr w:type="spellStart"/>
      <w:r w:rsidRPr="008306A7">
        <w:rPr>
          <w:rFonts w:ascii="Times New Roman" w:hAnsi="Times New Roman" w:cs="Times New Roman"/>
        </w:rPr>
        <w:t>pg_version</w:t>
      </w:r>
      <w:proofErr w:type="spellEnd"/>
      <w:r w:rsidRPr="008306A7">
        <w:rPr>
          <w:rFonts w:ascii="Times New Roman" w:hAnsi="Times New Roman" w:cs="Times New Roman"/>
        </w:rPr>
        <w:t>} · SF = {</w:t>
      </w:r>
      <w:proofErr w:type="spellStart"/>
      <w:r w:rsidRPr="008306A7">
        <w:rPr>
          <w:rFonts w:ascii="Times New Roman" w:hAnsi="Times New Roman" w:cs="Times New Roman"/>
        </w:rPr>
        <w:t>args.scale</w:t>
      </w:r>
      <w:proofErr w:type="spellEnd"/>
      <w:r w:rsidRPr="008306A7">
        <w:rPr>
          <w:rFonts w:ascii="Times New Roman" w:hAnsi="Times New Roman" w:cs="Times New Roman"/>
        </w:rPr>
        <w:t>} · "</w:t>
      </w:r>
    </w:p>
    <w:p w14:paraId="4D16AB9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1178                f"{</w:t>
      </w:r>
      <w:proofErr w:type="spellStart"/>
      <w:r w:rsidRPr="008306A7">
        <w:rPr>
          <w:rFonts w:ascii="Times New Roman" w:hAnsi="Times New Roman" w:cs="Times New Roman"/>
        </w:rPr>
        <w:t>args.runs</w:t>
      </w:r>
      <w:proofErr w:type="spellEnd"/>
      <w:r w:rsidRPr="008306A7">
        <w:rPr>
          <w:rFonts w:ascii="Times New Roman" w:hAnsi="Times New Roman" w:cs="Times New Roman"/>
        </w:rPr>
        <w:t xml:space="preserve">} </w:t>
      </w:r>
      <w:proofErr w:type="spellStart"/>
      <w:r w:rsidRPr="008306A7">
        <w:rPr>
          <w:rFonts w:ascii="Times New Roman" w:hAnsi="Times New Roman" w:cs="Times New Roman"/>
        </w:rPr>
        <w:t>merenja</w:t>
      </w:r>
      <w:proofErr w:type="spellEnd"/>
      <w:r w:rsidRPr="008306A7">
        <w:rPr>
          <w:rFonts w:ascii="Times New Roman" w:hAnsi="Times New Roman" w:cs="Times New Roman"/>
        </w:rPr>
        <w:t xml:space="preserve"> po </w:t>
      </w:r>
      <w:proofErr w:type="spellStart"/>
      <w:r w:rsidRPr="008306A7">
        <w:rPr>
          <w:rFonts w:ascii="Times New Roman" w:hAnsi="Times New Roman" w:cs="Times New Roman"/>
        </w:rPr>
        <w:t>upitu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medijana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posle</w:t>
      </w:r>
      <w:proofErr w:type="spellEnd"/>
      <w:r w:rsidRPr="008306A7">
        <w:rPr>
          <w:rFonts w:ascii="Times New Roman" w:hAnsi="Times New Roman" w:cs="Times New Roman"/>
        </w:rPr>
        <w:t xml:space="preserve"> 1 </w:t>
      </w:r>
      <w:proofErr w:type="spellStart"/>
      <w:r w:rsidRPr="008306A7">
        <w:rPr>
          <w:rFonts w:ascii="Times New Roman" w:hAnsi="Times New Roman" w:cs="Times New Roman"/>
        </w:rPr>
        <w:t>zagrevanja</w:t>
      </w:r>
      <w:proofErr w:type="spellEnd"/>
      <w:r w:rsidRPr="008306A7">
        <w:rPr>
          <w:rFonts w:ascii="Times New Roman" w:hAnsi="Times New Roman" w:cs="Times New Roman"/>
        </w:rPr>
        <w:t>) · timeout {</w:t>
      </w:r>
      <w:proofErr w:type="spellStart"/>
      <w:r w:rsidRPr="008306A7">
        <w:rPr>
          <w:rFonts w:ascii="Times New Roman" w:hAnsi="Times New Roman" w:cs="Times New Roman"/>
        </w:rPr>
        <w:t>args.timeout:g</w:t>
      </w:r>
      <w:proofErr w:type="spellEnd"/>
      <w:r w:rsidRPr="008306A7">
        <w:rPr>
          <w:rFonts w:ascii="Times New Roman" w:hAnsi="Times New Roman" w:cs="Times New Roman"/>
        </w:rPr>
        <w:t>} s\n")</w:t>
      </w:r>
    </w:p>
    <w:p w14:paraId="79C165E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1179      </w:t>
      </w:r>
      <w:proofErr w:type="spellStart"/>
      <w:r w:rsidRPr="008306A7">
        <w:rPr>
          <w:rFonts w:ascii="Times New Roman" w:hAnsi="Times New Roman" w:cs="Times New Roman"/>
        </w:rPr>
        <w:t>md.append</w:t>
      </w:r>
      <w:proofErr w:type="spellEnd"/>
      <w:r w:rsidRPr="008306A7">
        <w:rPr>
          <w:rFonts w:ascii="Times New Roman" w:hAnsi="Times New Roman" w:cs="Times New Roman"/>
        </w:rPr>
        <w:t xml:space="preserve">("## 1. </w:t>
      </w:r>
      <w:proofErr w:type="spellStart"/>
      <w:r w:rsidRPr="008306A7">
        <w:rPr>
          <w:rFonts w:ascii="Times New Roman" w:hAnsi="Times New Roman" w:cs="Times New Roman"/>
        </w:rPr>
        <w:t>Podaci</w:t>
      </w:r>
      <w:proofErr w:type="spellEnd"/>
      <w:r w:rsidRPr="008306A7">
        <w:rPr>
          <w:rFonts w:ascii="Times New Roman" w:hAnsi="Times New Roman" w:cs="Times New Roman"/>
        </w:rPr>
        <w:t>\n")</w:t>
      </w:r>
    </w:p>
    <w:p w14:paraId="0B6FCCB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1180      </w:t>
      </w:r>
      <w:proofErr w:type="spellStart"/>
      <w:r w:rsidRPr="008306A7">
        <w:rPr>
          <w:rFonts w:ascii="Times New Roman" w:hAnsi="Times New Roman" w:cs="Times New Roman"/>
        </w:rPr>
        <w:t>md.append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md_table</w:t>
      </w:r>
      <w:proofErr w:type="spellEnd"/>
      <w:r w:rsidRPr="008306A7">
        <w:rPr>
          <w:rFonts w:ascii="Times New Roman" w:hAnsi="Times New Roman" w:cs="Times New Roman"/>
        </w:rPr>
        <w:t>(["</w:t>
      </w:r>
      <w:proofErr w:type="spellStart"/>
      <w:r w:rsidRPr="008306A7">
        <w:rPr>
          <w:rFonts w:ascii="Times New Roman" w:hAnsi="Times New Roman" w:cs="Times New Roman"/>
        </w:rPr>
        <w:t>tabela</w:t>
      </w:r>
      <w:proofErr w:type="spellEnd"/>
      <w:r w:rsidRPr="008306A7">
        <w:rPr>
          <w:rFonts w:ascii="Times New Roman" w:hAnsi="Times New Roman" w:cs="Times New Roman"/>
        </w:rPr>
        <w:t>", "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>", "</w:t>
      </w:r>
      <w:proofErr w:type="spellStart"/>
      <w:r w:rsidRPr="008306A7">
        <w:rPr>
          <w:rFonts w:ascii="Times New Roman" w:hAnsi="Times New Roman" w:cs="Times New Roman"/>
        </w:rPr>
        <w:t>veličina</w:t>
      </w:r>
      <w:proofErr w:type="spellEnd"/>
      <w:r w:rsidRPr="008306A7">
        <w:rPr>
          <w:rFonts w:ascii="Times New Roman" w:hAnsi="Times New Roman" w:cs="Times New Roman"/>
        </w:rPr>
        <w:t>"],</w:t>
      </w:r>
    </w:p>
    <w:p w14:paraId="5B0CD14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1181                         [(t, f"{c:,}", </w:t>
      </w:r>
      <w:proofErr w:type="spellStart"/>
      <w:r w:rsidRPr="008306A7">
        <w:rPr>
          <w:rFonts w:ascii="Times New Roman" w:hAnsi="Times New Roman" w:cs="Times New Roman"/>
        </w:rPr>
        <w:t>fmt_bytes</w:t>
      </w:r>
      <w:proofErr w:type="spellEnd"/>
      <w:r w:rsidRPr="008306A7">
        <w:rPr>
          <w:rFonts w:ascii="Times New Roman" w:hAnsi="Times New Roman" w:cs="Times New Roman"/>
        </w:rPr>
        <w:t xml:space="preserve">(s)) for t, c, s in </w:t>
      </w:r>
      <w:proofErr w:type="spellStart"/>
      <w:r w:rsidRPr="008306A7">
        <w:rPr>
          <w:rFonts w:ascii="Times New Roman" w:hAnsi="Times New Roman" w:cs="Times New Roman"/>
        </w:rPr>
        <w:t>table_stats</w:t>
      </w:r>
      <w:proofErr w:type="spellEnd"/>
      <w:r w:rsidRPr="008306A7">
        <w:rPr>
          <w:rFonts w:ascii="Times New Roman" w:hAnsi="Times New Roman" w:cs="Times New Roman"/>
        </w:rPr>
        <w:t>]))</w:t>
      </w:r>
    </w:p>
    <w:p w14:paraId="15C4AFD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1182      </w:t>
      </w:r>
      <w:proofErr w:type="spellStart"/>
      <w:r w:rsidRPr="008306A7">
        <w:rPr>
          <w:rFonts w:ascii="Times New Roman" w:hAnsi="Times New Roman" w:cs="Times New Roman"/>
        </w:rPr>
        <w:t>md.append</w:t>
      </w:r>
      <w:proofErr w:type="spellEnd"/>
      <w:r w:rsidRPr="008306A7">
        <w:rPr>
          <w:rFonts w:ascii="Times New Roman" w:hAnsi="Times New Roman" w:cs="Times New Roman"/>
        </w:rPr>
        <w:t>(f"\</w:t>
      </w:r>
      <w:proofErr w:type="spellStart"/>
      <w:r w:rsidRPr="008306A7">
        <w:rPr>
          <w:rFonts w:ascii="Times New Roman" w:hAnsi="Times New Roman" w:cs="Times New Roman"/>
        </w:rPr>
        <w:t>nVreme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generisanja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podataka</w:t>
      </w:r>
      <w:proofErr w:type="spellEnd"/>
      <w:r w:rsidRPr="008306A7">
        <w:rPr>
          <w:rFonts w:ascii="Times New Roman" w:hAnsi="Times New Roman" w:cs="Times New Roman"/>
        </w:rPr>
        <w:t>: {load_total:.1f} s\n")</w:t>
      </w:r>
    </w:p>
    <w:p w14:paraId="359A7CE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1183      </w:t>
      </w:r>
      <w:proofErr w:type="spellStart"/>
      <w:r w:rsidRPr="008306A7">
        <w:rPr>
          <w:rFonts w:ascii="Times New Roman" w:hAnsi="Times New Roman" w:cs="Times New Roman"/>
        </w:rPr>
        <w:t>md.append</w:t>
      </w:r>
      <w:proofErr w:type="spellEnd"/>
      <w:r w:rsidRPr="008306A7">
        <w:rPr>
          <w:rFonts w:ascii="Times New Roman" w:hAnsi="Times New Roman" w:cs="Times New Roman"/>
        </w:rPr>
        <w:t xml:space="preserve">("## 2. Faze </w:t>
      </w:r>
      <w:proofErr w:type="spellStart"/>
      <w:r w:rsidRPr="008306A7">
        <w:rPr>
          <w:rFonts w:ascii="Times New Roman" w:hAnsi="Times New Roman" w:cs="Times New Roman"/>
        </w:rPr>
        <w:t>optimizacije</w:t>
      </w:r>
      <w:proofErr w:type="spellEnd"/>
      <w:r w:rsidRPr="008306A7">
        <w:rPr>
          <w:rFonts w:ascii="Times New Roman" w:hAnsi="Times New Roman" w:cs="Times New Roman"/>
        </w:rPr>
        <w:t>\n")</w:t>
      </w:r>
    </w:p>
    <w:p w14:paraId="02B7AEA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1184      for 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 xml:space="preserve"> in PHASES:</w:t>
      </w:r>
    </w:p>
    <w:p w14:paraId="5BB3D74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1185          </w:t>
      </w:r>
      <w:proofErr w:type="spellStart"/>
      <w:r w:rsidRPr="008306A7">
        <w:rPr>
          <w:rFonts w:ascii="Times New Roman" w:hAnsi="Times New Roman" w:cs="Times New Roman"/>
        </w:rPr>
        <w:t>md.append</w:t>
      </w:r>
      <w:proofErr w:type="spellEnd"/>
      <w:r w:rsidRPr="008306A7">
        <w:rPr>
          <w:rFonts w:ascii="Times New Roman" w:hAnsi="Times New Roman" w:cs="Times New Roman"/>
        </w:rPr>
        <w:t>(f"- **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 {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>['id']} - {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>['</w:t>
      </w:r>
      <w:proofErr w:type="spellStart"/>
      <w:r w:rsidRPr="008306A7">
        <w:rPr>
          <w:rFonts w:ascii="Times New Roman" w:hAnsi="Times New Roman" w:cs="Times New Roman"/>
        </w:rPr>
        <w:t>naziv</w:t>
      </w:r>
      <w:proofErr w:type="spellEnd"/>
      <w:r w:rsidRPr="008306A7">
        <w:rPr>
          <w:rFonts w:ascii="Times New Roman" w:hAnsi="Times New Roman" w:cs="Times New Roman"/>
        </w:rPr>
        <w:t>']}**: {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>['</w:t>
      </w:r>
      <w:proofErr w:type="spellStart"/>
      <w:r w:rsidRPr="008306A7">
        <w:rPr>
          <w:rFonts w:ascii="Times New Roman" w:hAnsi="Times New Roman" w:cs="Times New Roman"/>
        </w:rPr>
        <w:t>opis</w:t>
      </w:r>
      <w:proofErr w:type="spellEnd"/>
      <w:r w:rsidRPr="008306A7">
        <w:rPr>
          <w:rFonts w:ascii="Times New Roman" w:hAnsi="Times New Roman" w:cs="Times New Roman"/>
        </w:rPr>
        <w:t>']}")</w:t>
      </w:r>
    </w:p>
    <w:p w14:paraId="1D56380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1186      </w:t>
      </w:r>
      <w:proofErr w:type="spellStart"/>
      <w:r w:rsidRPr="008306A7">
        <w:rPr>
          <w:rFonts w:ascii="Times New Roman" w:hAnsi="Times New Roman" w:cs="Times New Roman"/>
        </w:rPr>
        <w:t>md.append</w:t>
      </w:r>
      <w:proofErr w:type="spellEnd"/>
      <w:r w:rsidRPr="008306A7">
        <w:rPr>
          <w:rFonts w:ascii="Times New Roman" w:hAnsi="Times New Roman" w:cs="Times New Roman"/>
        </w:rPr>
        <w:t xml:space="preserve">("\n## 3. </w:t>
      </w:r>
      <w:proofErr w:type="spellStart"/>
      <w:r w:rsidRPr="008306A7">
        <w:rPr>
          <w:rFonts w:ascii="Times New Roman" w:hAnsi="Times New Roman" w:cs="Times New Roman"/>
        </w:rPr>
        <w:t>Procena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kardinalnosti</w:t>
      </w:r>
      <w:proofErr w:type="spellEnd"/>
      <w:r w:rsidRPr="008306A7">
        <w:rPr>
          <w:rFonts w:ascii="Times New Roman" w:hAnsi="Times New Roman" w:cs="Times New Roman"/>
        </w:rPr>
        <w:t xml:space="preserve"> pre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posle</w:t>
      </w:r>
      <w:proofErr w:type="spellEnd"/>
      <w:r w:rsidRPr="008306A7">
        <w:rPr>
          <w:rFonts w:ascii="Times New Roman" w:hAnsi="Times New Roman" w:cs="Times New Roman"/>
        </w:rPr>
        <w:t xml:space="preserve"> ANALYZE\n")</w:t>
      </w:r>
    </w:p>
    <w:p w14:paraId="0FB12E3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1187      </w:t>
      </w:r>
      <w:proofErr w:type="spellStart"/>
      <w:r w:rsidRPr="008306A7">
        <w:rPr>
          <w:rFonts w:ascii="Times New Roman" w:hAnsi="Times New Roman" w:cs="Times New Roman"/>
        </w:rPr>
        <w:t>card_rows</w:t>
      </w:r>
      <w:proofErr w:type="spellEnd"/>
      <w:r w:rsidRPr="008306A7">
        <w:rPr>
          <w:rFonts w:ascii="Times New Roman" w:hAnsi="Times New Roman" w:cs="Times New Roman"/>
        </w:rPr>
        <w:t xml:space="preserve"> = []</w:t>
      </w:r>
    </w:p>
    <w:p w14:paraId="1B47494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1188      for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>, (pred, est0, act, f0) in enumerate(</w:t>
      </w:r>
      <w:proofErr w:type="spellStart"/>
      <w:r w:rsidRPr="008306A7">
        <w:rPr>
          <w:rFonts w:ascii="Times New Roman" w:hAnsi="Times New Roman" w:cs="Times New Roman"/>
        </w:rPr>
        <w:t>card_demo.get</w:t>
      </w:r>
      <w:proofErr w:type="spellEnd"/>
      <w:r w:rsidRPr="008306A7">
        <w:rPr>
          <w:rFonts w:ascii="Times New Roman" w:hAnsi="Times New Roman" w:cs="Times New Roman"/>
        </w:rPr>
        <w:t>(0, [])):</w:t>
      </w:r>
    </w:p>
    <w:p w14:paraId="18D3EDD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1189          est1, f1 = </w:t>
      </w:r>
      <w:proofErr w:type="spellStart"/>
      <w:r w:rsidRPr="008306A7">
        <w:rPr>
          <w:rFonts w:ascii="Times New Roman" w:hAnsi="Times New Roman" w:cs="Times New Roman"/>
        </w:rPr>
        <w:t>card_demo</w:t>
      </w:r>
      <w:proofErr w:type="spellEnd"/>
      <w:r w:rsidRPr="008306A7">
        <w:rPr>
          <w:rFonts w:ascii="Times New Roman" w:hAnsi="Times New Roman" w:cs="Times New Roman"/>
        </w:rPr>
        <w:t>[1][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][1], </w:t>
      </w:r>
      <w:proofErr w:type="spellStart"/>
      <w:r w:rsidRPr="008306A7">
        <w:rPr>
          <w:rFonts w:ascii="Times New Roman" w:hAnsi="Times New Roman" w:cs="Times New Roman"/>
        </w:rPr>
        <w:t>card_demo</w:t>
      </w:r>
      <w:proofErr w:type="spellEnd"/>
      <w:r w:rsidRPr="008306A7">
        <w:rPr>
          <w:rFonts w:ascii="Times New Roman" w:hAnsi="Times New Roman" w:cs="Times New Roman"/>
        </w:rPr>
        <w:t>[1][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>][3]</w:t>
      </w:r>
    </w:p>
    <w:p w14:paraId="1557DC9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1190          </w:t>
      </w:r>
      <w:proofErr w:type="spellStart"/>
      <w:r w:rsidRPr="008306A7">
        <w:rPr>
          <w:rFonts w:ascii="Times New Roman" w:hAnsi="Times New Roman" w:cs="Times New Roman"/>
        </w:rPr>
        <w:t>card_rows.append</w:t>
      </w:r>
      <w:proofErr w:type="spellEnd"/>
      <w:r w:rsidRPr="008306A7">
        <w:rPr>
          <w:rFonts w:ascii="Times New Roman" w:hAnsi="Times New Roman" w:cs="Times New Roman"/>
        </w:rPr>
        <w:t>((f"`{pred}`", f"{act:,}", f"{est0:,} (×{f0:.1f})", f"{est1:,} (×{f1:.1f})"))</w:t>
      </w:r>
    </w:p>
    <w:p w14:paraId="66B59ED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1191      </w:t>
      </w:r>
      <w:proofErr w:type="spellStart"/>
      <w:r w:rsidRPr="008306A7">
        <w:rPr>
          <w:rFonts w:ascii="Times New Roman" w:hAnsi="Times New Roman" w:cs="Times New Roman"/>
        </w:rPr>
        <w:t>md.append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md_table</w:t>
      </w:r>
      <w:proofErr w:type="spellEnd"/>
      <w:r w:rsidRPr="008306A7">
        <w:rPr>
          <w:rFonts w:ascii="Times New Roman" w:hAnsi="Times New Roman" w:cs="Times New Roman"/>
        </w:rPr>
        <w:t>(["</w:t>
      </w:r>
      <w:proofErr w:type="spellStart"/>
      <w:r w:rsidRPr="008306A7">
        <w:rPr>
          <w:rFonts w:ascii="Times New Roman" w:hAnsi="Times New Roman" w:cs="Times New Roman"/>
        </w:rPr>
        <w:t>predikat</w:t>
      </w:r>
      <w:proofErr w:type="spellEnd"/>
      <w:r w:rsidRPr="008306A7">
        <w:rPr>
          <w:rFonts w:ascii="Times New Roman" w:hAnsi="Times New Roman" w:cs="Times New Roman"/>
        </w:rPr>
        <w:t>", "</w:t>
      </w:r>
      <w:proofErr w:type="spellStart"/>
      <w:r w:rsidRPr="008306A7">
        <w:rPr>
          <w:rFonts w:ascii="Times New Roman" w:hAnsi="Times New Roman" w:cs="Times New Roman"/>
        </w:rPr>
        <w:t>stvarno</w:t>
      </w:r>
      <w:proofErr w:type="spellEnd"/>
      <w:r w:rsidRPr="008306A7">
        <w:rPr>
          <w:rFonts w:ascii="Times New Roman" w:hAnsi="Times New Roman" w:cs="Times New Roman"/>
        </w:rPr>
        <w:t>", "</w:t>
      </w:r>
      <w:proofErr w:type="spellStart"/>
      <w:r w:rsidRPr="008306A7">
        <w:rPr>
          <w:rFonts w:ascii="Times New Roman" w:hAnsi="Times New Roman" w:cs="Times New Roman"/>
        </w:rPr>
        <w:t>procena</w:t>
      </w:r>
      <w:proofErr w:type="spellEnd"/>
      <w:r w:rsidRPr="008306A7">
        <w:rPr>
          <w:rFonts w:ascii="Times New Roman" w:hAnsi="Times New Roman" w:cs="Times New Roman"/>
        </w:rPr>
        <w:t xml:space="preserve"> bez </w:t>
      </w:r>
      <w:proofErr w:type="spellStart"/>
      <w:r w:rsidRPr="008306A7">
        <w:rPr>
          <w:rFonts w:ascii="Times New Roman" w:hAnsi="Times New Roman" w:cs="Times New Roman"/>
        </w:rPr>
        <w:t>statistike</w:t>
      </w:r>
      <w:proofErr w:type="spellEnd"/>
      <w:r w:rsidRPr="008306A7">
        <w:rPr>
          <w:rFonts w:ascii="Times New Roman" w:hAnsi="Times New Roman" w:cs="Times New Roman"/>
        </w:rPr>
        <w:t>", "</w:t>
      </w:r>
      <w:proofErr w:type="spellStart"/>
      <w:r w:rsidRPr="008306A7">
        <w:rPr>
          <w:rFonts w:ascii="Times New Roman" w:hAnsi="Times New Roman" w:cs="Times New Roman"/>
        </w:rPr>
        <w:t>procena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posle</w:t>
      </w:r>
      <w:proofErr w:type="spellEnd"/>
      <w:r w:rsidRPr="008306A7">
        <w:rPr>
          <w:rFonts w:ascii="Times New Roman" w:hAnsi="Times New Roman" w:cs="Times New Roman"/>
        </w:rPr>
        <w:t xml:space="preserve"> ANALYZE"], </w:t>
      </w:r>
      <w:proofErr w:type="spellStart"/>
      <w:r w:rsidRPr="008306A7">
        <w:rPr>
          <w:rFonts w:ascii="Times New Roman" w:hAnsi="Times New Roman" w:cs="Times New Roman"/>
        </w:rPr>
        <w:t>card_rows</w:t>
      </w:r>
      <w:proofErr w:type="spellEnd"/>
      <w:r w:rsidRPr="008306A7">
        <w:rPr>
          <w:rFonts w:ascii="Times New Roman" w:hAnsi="Times New Roman" w:cs="Times New Roman"/>
        </w:rPr>
        <w:t>))</w:t>
      </w:r>
    </w:p>
    <w:p w14:paraId="609C453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1192      </w:t>
      </w:r>
      <w:proofErr w:type="spellStart"/>
      <w:r w:rsidRPr="008306A7">
        <w:rPr>
          <w:rFonts w:ascii="Times New Roman" w:hAnsi="Times New Roman" w:cs="Times New Roman"/>
        </w:rPr>
        <w:t>md.append</w:t>
      </w:r>
      <w:proofErr w:type="spellEnd"/>
      <w:r w:rsidRPr="008306A7">
        <w:rPr>
          <w:rFonts w:ascii="Times New Roman" w:hAnsi="Times New Roman" w:cs="Times New Roman"/>
        </w:rPr>
        <w:t xml:space="preserve">("\n## 4. Vreme </w:t>
      </w:r>
      <w:proofErr w:type="spellStart"/>
      <w:r w:rsidRPr="008306A7">
        <w:rPr>
          <w:rFonts w:ascii="Times New Roman" w:hAnsi="Times New Roman" w:cs="Times New Roman"/>
        </w:rPr>
        <w:t>izvršavanja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medijana</w:t>
      </w:r>
      <w:proofErr w:type="spellEnd"/>
      <w:r w:rsidRPr="008306A7">
        <w:rPr>
          <w:rFonts w:ascii="Times New Roman" w:hAnsi="Times New Roman" w:cs="Times New Roman"/>
        </w:rPr>
        <w:t>)\n")</w:t>
      </w:r>
    </w:p>
    <w:p w14:paraId="66196E3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1193      </w:t>
      </w:r>
      <w:proofErr w:type="spellStart"/>
      <w:r w:rsidRPr="008306A7">
        <w:rPr>
          <w:rFonts w:ascii="Times New Roman" w:hAnsi="Times New Roman" w:cs="Times New Roman"/>
        </w:rPr>
        <w:t>md.append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md_table</w:t>
      </w:r>
      <w:proofErr w:type="spellEnd"/>
      <w:r w:rsidRPr="008306A7">
        <w:rPr>
          <w:rFonts w:ascii="Times New Roman" w:hAnsi="Times New Roman" w:cs="Times New Roman"/>
        </w:rPr>
        <w:t>(headers, rows))</w:t>
      </w:r>
    </w:p>
    <w:p w14:paraId="78A6C04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1194      </w:t>
      </w:r>
      <w:proofErr w:type="spellStart"/>
      <w:r w:rsidRPr="008306A7">
        <w:rPr>
          <w:rFonts w:ascii="Times New Roman" w:hAnsi="Times New Roman" w:cs="Times New Roman"/>
        </w:rPr>
        <w:t>md.append</w:t>
      </w:r>
      <w:proofErr w:type="spellEnd"/>
      <w:r w:rsidRPr="008306A7">
        <w:rPr>
          <w:rFonts w:ascii="Times New Roman" w:hAnsi="Times New Roman" w:cs="Times New Roman"/>
        </w:rPr>
        <w:t xml:space="preserve">("\n`&gt;=` </w:t>
      </w:r>
      <w:proofErr w:type="spellStart"/>
      <w:r w:rsidRPr="008306A7">
        <w:rPr>
          <w:rFonts w:ascii="Times New Roman" w:hAnsi="Times New Roman" w:cs="Times New Roman"/>
        </w:rPr>
        <w:t>označava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</w:t>
      </w:r>
      <w:proofErr w:type="spellEnd"/>
      <w:r w:rsidRPr="008306A7">
        <w:rPr>
          <w:rFonts w:ascii="Times New Roman" w:hAnsi="Times New Roman" w:cs="Times New Roman"/>
        </w:rPr>
        <w:t xml:space="preserve"> koji je </w:t>
      </w:r>
      <w:proofErr w:type="spellStart"/>
      <w:r w:rsidRPr="008306A7">
        <w:rPr>
          <w:rFonts w:ascii="Times New Roman" w:hAnsi="Times New Roman" w:cs="Times New Roman"/>
        </w:rPr>
        <w:t>prekoračio</w:t>
      </w:r>
      <w:proofErr w:type="spellEnd"/>
      <w:r w:rsidRPr="008306A7">
        <w:rPr>
          <w:rFonts w:ascii="Times New Roman" w:hAnsi="Times New Roman" w:cs="Times New Roman"/>
        </w:rPr>
        <w:t xml:space="preserve"> timeout (</w:t>
      </w:r>
      <w:proofErr w:type="spellStart"/>
      <w:r w:rsidRPr="008306A7">
        <w:rPr>
          <w:rFonts w:ascii="Times New Roman" w:hAnsi="Times New Roman" w:cs="Times New Roman"/>
        </w:rPr>
        <w:t>stvarno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vreme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veće</w:t>
      </w:r>
      <w:proofErr w:type="spellEnd"/>
      <w:r w:rsidRPr="008306A7">
        <w:rPr>
          <w:rFonts w:ascii="Times New Roman" w:hAnsi="Times New Roman" w:cs="Times New Roman"/>
        </w:rPr>
        <w:t>). "</w:t>
      </w:r>
    </w:p>
    <w:p w14:paraId="302C0EE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1195                "Power-like = 3600 · SF / geomean[s].\n")</w:t>
      </w:r>
    </w:p>
    <w:p w14:paraId="2544B85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1196      if regressions:</w:t>
      </w:r>
    </w:p>
    <w:p w14:paraId="585FD3B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1197          </w:t>
      </w:r>
      <w:proofErr w:type="spellStart"/>
      <w:r w:rsidRPr="008306A7">
        <w:rPr>
          <w:rFonts w:ascii="Times New Roman" w:hAnsi="Times New Roman" w:cs="Times New Roman"/>
        </w:rPr>
        <w:t>md.append</w:t>
      </w:r>
      <w:proofErr w:type="spellEnd"/>
      <w:r w:rsidRPr="008306A7">
        <w:rPr>
          <w:rFonts w:ascii="Times New Roman" w:hAnsi="Times New Roman" w:cs="Times New Roman"/>
        </w:rPr>
        <w:t xml:space="preserve">("### </w:t>
      </w:r>
      <w:proofErr w:type="spellStart"/>
      <w:r w:rsidRPr="008306A7">
        <w:rPr>
          <w:rFonts w:ascii="Times New Roman" w:hAnsi="Times New Roman" w:cs="Times New Roman"/>
        </w:rPr>
        <w:t>Regresije</w:t>
      </w:r>
      <w:proofErr w:type="spellEnd"/>
      <w:r w:rsidRPr="008306A7">
        <w:rPr>
          <w:rFonts w:ascii="Times New Roman" w:hAnsi="Times New Roman" w:cs="Times New Roman"/>
        </w:rPr>
        <w:t>\n")</w:t>
      </w:r>
    </w:p>
    <w:p w14:paraId="6F49061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1198          </w:t>
      </w:r>
      <w:proofErr w:type="spellStart"/>
      <w:r w:rsidRPr="008306A7">
        <w:rPr>
          <w:rFonts w:ascii="Times New Roman" w:hAnsi="Times New Roman" w:cs="Times New Roman"/>
        </w:rPr>
        <w:t>md.append</w:t>
      </w:r>
      <w:proofErr w:type="spellEnd"/>
      <w:r w:rsidRPr="008306A7">
        <w:rPr>
          <w:rFonts w:ascii="Times New Roman" w:hAnsi="Times New Roman" w:cs="Times New Roman"/>
        </w:rPr>
        <w:t>("</w:t>
      </w:r>
      <w:proofErr w:type="spellStart"/>
      <w:r w:rsidRPr="008306A7">
        <w:rPr>
          <w:rFonts w:ascii="Times New Roman" w:hAnsi="Times New Roman" w:cs="Times New Roman"/>
        </w:rPr>
        <w:t>Upiti</w:t>
      </w:r>
      <w:proofErr w:type="spellEnd"/>
      <w:r w:rsidRPr="008306A7">
        <w:rPr>
          <w:rFonts w:ascii="Times New Roman" w:hAnsi="Times New Roman" w:cs="Times New Roman"/>
        </w:rPr>
        <w:t xml:space="preserve"> koji </w:t>
      </w:r>
      <w:proofErr w:type="spellStart"/>
      <w:r w:rsidRPr="008306A7">
        <w:rPr>
          <w:rFonts w:ascii="Times New Roman" w:hAnsi="Times New Roman" w:cs="Times New Roman"/>
        </w:rPr>
        <w:t>su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nekoj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fazi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postali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sporiji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više</w:t>
      </w:r>
      <w:proofErr w:type="spellEnd"/>
      <w:r w:rsidRPr="008306A7">
        <w:rPr>
          <w:rFonts w:ascii="Times New Roman" w:hAnsi="Times New Roman" w:cs="Times New Roman"/>
        </w:rPr>
        <w:t xml:space="preserve"> od 20% u </w:t>
      </w:r>
      <w:proofErr w:type="spellStart"/>
      <w:r w:rsidRPr="008306A7">
        <w:rPr>
          <w:rFonts w:ascii="Times New Roman" w:hAnsi="Times New Roman" w:cs="Times New Roman"/>
        </w:rPr>
        <w:t>odnosu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prethodnu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fazu</w:t>
      </w:r>
      <w:proofErr w:type="spellEnd"/>
      <w:r w:rsidRPr="008306A7">
        <w:rPr>
          <w:rFonts w:ascii="Times New Roman" w:hAnsi="Times New Roman" w:cs="Times New Roman"/>
        </w:rPr>
        <w:t xml:space="preserve"> "</w:t>
      </w:r>
    </w:p>
    <w:p w14:paraId="5F7B838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1199                    "(</w:t>
      </w:r>
      <w:proofErr w:type="spellStart"/>
      <w:r w:rsidRPr="008306A7">
        <w:rPr>
          <w:rFonts w:ascii="Times New Roman" w:hAnsi="Times New Roman" w:cs="Times New Roman"/>
        </w:rPr>
        <w:t>optimizacija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pomaže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većini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može</w:t>
      </w:r>
      <w:proofErr w:type="spellEnd"/>
      <w:r w:rsidRPr="008306A7">
        <w:rPr>
          <w:rFonts w:ascii="Times New Roman" w:hAnsi="Times New Roman" w:cs="Times New Roman"/>
        </w:rPr>
        <w:t xml:space="preserve"> da </w:t>
      </w:r>
      <w:proofErr w:type="spellStart"/>
      <w:r w:rsidRPr="008306A7">
        <w:rPr>
          <w:rFonts w:ascii="Times New Roman" w:hAnsi="Times New Roman" w:cs="Times New Roman"/>
        </w:rPr>
        <w:t>pogorša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pojedinačne</w:t>
      </w:r>
      <w:proofErr w:type="spellEnd"/>
      <w:r w:rsidRPr="008306A7">
        <w:rPr>
          <w:rFonts w:ascii="Times New Roman" w:hAnsi="Times New Roman" w:cs="Times New Roman"/>
        </w:rPr>
        <w:t xml:space="preserve"> - </w:t>
      </w:r>
      <w:proofErr w:type="spellStart"/>
      <w:r w:rsidRPr="008306A7">
        <w:rPr>
          <w:rFonts w:ascii="Times New Roman" w:hAnsi="Times New Roman" w:cs="Times New Roman"/>
        </w:rPr>
        <w:t>zato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svaka</w:t>
      </w:r>
      <w:proofErr w:type="spellEnd"/>
      <w:r w:rsidRPr="008306A7">
        <w:rPr>
          <w:rFonts w:ascii="Times New Roman" w:hAnsi="Times New Roman" w:cs="Times New Roman"/>
        </w:rPr>
        <w:t xml:space="preserve"> "</w:t>
      </w:r>
    </w:p>
    <w:p w14:paraId="2072F1A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1200                    "</w:t>
      </w:r>
      <w:proofErr w:type="spellStart"/>
      <w:r w:rsidRPr="008306A7">
        <w:rPr>
          <w:rFonts w:ascii="Times New Roman" w:hAnsi="Times New Roman" w:cs="Times New Roman"/>
        </w:rPr>
        <w:t>promena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proverava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benchmarkom</w:t>
      </w:r>
      <w:proofErr w:type="spellEnd"/>
      <w:r w:rsidRPr="008306A7">
        <w:rPr>
          <w:rFonts w:ascii="Times New Roman" w:hAnsi="Times New Roman" w:cs="Times New Roman"/>
        </w:rPr>
        <w:t>):\n")</w:t>
      </w:r>
    </w:p>
    <w:p w14:paraId="74AE1C7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1201          </w:t>
      </w:r>
      <w:proofErr w:type="spellStart"/>
      <w:r w:rsidRPr="008306A7">
        <w:rPr>
          <w:rFonts w:ascii="Times New Roman" w:hAnsi="Times New Roman" w:cs="Times New Roman"/>
        </w:rPr>
        <w:t>md.append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md_table</w:t>
      </w:r>
      <w:proofErr w:type="spellEnd"/>
      <w:r w:rsidRPr="008306A7">
        <w:rPr>
          <w:rFonts w:ascii="Times New Roman" w:hAnsi="Times New Roman" w:cs="Times New Roman"/>
        </w:rPr>
        <w:t>(["</w:t>
      </w:r>
      <w:proofErr w:type="spellStart"/>
      <w:r w:rsidRPr="008306A7">
        <w:rPr>
          <w:rFonts w:ascii="Times New Roman" w:hAnsi="Times New Roman" w:cs="Times New Roman"/>
        </w:rPr>
        <w:t>upit</w:t>
      </w:r>
      <w:proofErr w:type="spellEnd"/>
      <w:r w:rsidRPr="008306A7">
        <w:rPr>
          <w:rFonts w:ascii="Times New Roman" w:hAnsi="Times New Roman" w:cs="Times New Roman"/>
        </w:rPr>
        <w:t>", "pre", "</w:t>
      </w:r>
      <w:proofErr w:type="spellStart"/>
      <w:r w:rsidRPr="008306A7">
        <w:rPr>
          <w:rFonts w:ascii="Times New Roman" w:hAnsi="Times New Roman" w:cs="Times New Roman"/>
        </w:rPr>
        <w:t>posle</w:t>
      </w:r>
      <w:proofErr w:type="spellEnd"/>
      <w:r w:rsidRPr="008306A7">
        <w:rPr>
          <w:rFonts w:ascii="Times New Roman" w:hAnsi="Times New Roman" w:cs="Times New Roman"/>
        </w:rPr>
        <w:t>", "</w:t>
      </w:r>
      <w:proofErr w:type="spellStart"/>
      <w:r w:rsidRPr="008306A7">
        <w:rPr>
          <w:rFonts w:ascii="Times New Roman" w:hAnsi="Times New Roman" w:cs="Times New Roman"/>
        </w:rPr>
        <w:t>planovi</w:t>
      </w:r>
      <w:proofErr w:type="spellEnd"/>
      <w:r w:rsidRPr="008306A7">
        <w:rPr>
          <w:rFonts w:ascii="Times New Roman" w:hAnsi="Times New Roman" w:cs="Times New Roman"/>
        </w:rPr>
        <w:t>"],</w:t>
      </w:r>
    </w:p>
    <w:p w14:paraId="5686D7E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1202                             [(q, f"{pa}: {</w:t>
      </w:r>
      <w:proofErr w:type="spellStart"/>
      <w:r w:rsidRPr="008306A7">
        <w:rPr>
          <w:rFonts w:ascii="Times New Roman" w:hAnsi="Times New Roman" w:cs="Times New Roman"/>
        </w:rPr>
        <w:t>fmt_ms</w:t>
      </w:r>
      <w:proofErr w:type="spellEnd"/>
      <w:r w:rsidRPr="008306A7">
        <w:rPr>
          <w:rFonts w:ascii="Times New Roman" w:hAnsi="Times New Roman" w:cs="Times New Roman"/>
        </w:rPr>
        <w:t>(ta)}", f"{pb}: {</w:t>
      </w:r>
      <w:proofErr w:type="spellStart"/>
      <w:r w:rsidRPr="008306A7">
        <w:rPr>
          <w:rFonts w:ascii="Times New Roman" w:hAnsi="Times New Roman" w:cs="Times New Roman"/>
        </w:rPr>
        <w:t>fmt_ms</w:t>
      </w:r>
      <w:proofErr w:type="spellEnd"/>
      <w:r w:rsidRPr="008306A7">
        <w:rPr>
          <w:rFonts w:ascii="Times New Roman" w:hAnsi="Times New Roman" w:cs="Times New Roman"/>
        </w:rPr>
        <w:t>(tb)}", f"`{</w:t>
      </w:r>
      <w:proofErr w:type="spellStart"/>
      <w:r w:rsidRPr="008306A7">
        <w:rPr>
          <w:rFonts w:ascii="Times New Roman" w:hAnsi="Times New Roman" w:cs="Times New Roman"/>
        </w:rPr>
        <w:t>fl</w:t>
      </w:r>
      <w:proofErr w:type="spellEnd"/>
      <w:r w:rsidRPr="008306A7">
        <w:rPr>
          <w:rFonts w:ascii="Times New Roman" w:hAnsi="Times New Roman" w:cs="Times New Roman"/>
        </w:rPr>
        <w:t>}`")</w:t>
      </w:r>
    </w:p>
    <w:p w14:paraId="0E1658B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1203                              for q, pa, pb, ta, tb, </w:t>
      </w:r>
      <w:proofErr w:type="spellStart"/>
      <w:r w:rsidRPr="008306A7">
        <w:rPr>
          <w:rFonts w:ascii="Times New Roman" w:hAnsi="Times New Roman" w:cs="Times New Roman"/>
        </w:rPr>
        <w:t>fl</w:t>
      </w:r>
      <w:proofErr w:type="spellEnd"/>
      <w:r w:rsidRPr="008306A7">
        <w:rPr>
          <w:rFonts w:ascii="Times New Roman" w:hAnsi="Times New Roman" w:cs="Times New Roman"/>
        </w:rPr>
        <w:t xml:space="preserve"> in regressions]))</w:t>
      </w:r>
    </w:p>
    <w:p w14:paraId="0A56587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1204          </w:t>
      </w:r>
      <w:proofErr w:type="spellStart"/>
      <w:r w:rsidRPr="008306A7">
        <w:rPr>
          <w:rFonts w:ascii="Times New Roman" w:hAnsi="Times New Roman" w:cs="Times New Roman"/>
        </w:rPr>
        <w:t>md.append</w:t>
      </w:r>
      <w:proofErr w:type="spellEnd"/>
      <w:r w:rsidRPr="008306A7">
        <w:rPr>
          <w:rFonts w:ascii="Times New Roman" w:hAnsi="Times New Roman" w:cs="Times New Roman"/>
        </w:rPr>
        <w:t>("")</w:t>
      </w:r>
    </w:p>
    <w:p w14:paraId="2D8CD45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1205      </w:t>
      </w:r>
      <w:proofErr w:type="spellStart"/>
      <w:r w:rsidRPr="008306A7">
        <w:rPr>
          <w:rFonts w:ascii="Times New Roman" w:hAnsi="Times New Roman" w:cs="Times New Roman"/>
        </w:rPr>
        <w:t>md.append</w:t>
      </w:r>
      <w:proofErr w:type="spellEnd"/>
      <w:r w:rsidRPr="008306A7">
        <w:rPr>
          <w:rFonts w:ascii="Times New Roman" w:hAnsi="Times New Roman" w:cs="Times New Roman"/>
        </w:rPr>
        <w:t xml:space="preserve">("## 5. 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pročitanih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(shared hit + read, </w:t>
      </w:r>
      <w:proofErr w:type="spellStart"/>
      <w:r w:rsidRPr="008306A7">
        <w:rPr>
          <w:rFonts w:ascii="Times New Roman" w:hAnsi="Times New Roman" w:cs="Times New Roman"/>
        </w:rPr>
        <w:t>korenski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čvor</w:t>
      </w:r>
      <w:proofErr w:type="spellEnd"/>
      <w:r w:rsidRPr="008306A7">
        <w:rPr>
          <w:rFonts w:ascii="Times New Roman" w:hAnsi="Times New Roman" w:cs="Times New Roman"/>
        </w:rPr>
        <w:t xml:space="preserve"> plana)\n")</w:t>
      </w:r>
    </w:p>
    <w:p w14:paraId="0EBA611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1206      </w:t>
      </w:r>
      <w:proofErr w:type="spellStart"/>
      <w:r w:rsidRPr="008306A7">
        <w:rPr>
          <w:rFonts w:ascii="Times New Roman" w:hAnsi="Times New Roman" w:cs="Times New Roman"/>
        </w:rPr>
        <w:t>buf_rows</w:t>
      </w:r>
      <w:proofErr w:type="spellEnd"/>
      <w:r w:rsidRPr="008306A7">
        <w:rPr>
          <w:rFonts w:ascii="Times New Roman" w:hAnsi="Times New Roman" w:cs="Times New Roman"/>
        </w:rPr>
        <w:t xml:space="preserve"> = []</w:t>
      </w:r>
    </w:p>
    <w:p w14:paraId="1F2BD9F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1207      for 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 xml:space="preserve"> in </w:t>
      </w:r>
      <w:proofErr w:type="spellStart"/>
      <w:r w:rsidRPr="008306A7">
        <w:rPr>
          <w:rFonts w:ascii="Times New Roman" w:hAnsi="Times New Roman" w:cs="Times New Roman"/>
        </w:rPr>
        <w:t>qids</w:t>
      </w:r>
      <w:proofErr w:type="spellEnd"/>
      <w:r w:rsidRPr="008306A7">
        <w:rPr>
          <w:rFonts w:ascii="Times New Roman" w:hAnsi="Times New Roman" w:cs="Times New Roman"/>
        </w:rPr>
        <w:t>:</w:t>
      </w:r>
    </w:p>
    <w:p w14:paraId="7055C96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1208          </w:t>
      </w:r>
      <w:proofErr w:type="spellStart"/>
      <w:r w:rsidRPr="008306A7">
        <w:rPr>
          <w:rFonts w:ascii="Times New Roman" w:hAnsi="Times New Roman" w:cs="Times New Roman"/>
        </w:rPr>
        <w:t>buf_rows.append</w:t>
      </w:r>
      <w:proofErr w:type="spellEnd"/>
      <w:r w:rsidRPr="008306A7">
        <w:rPr>
          <w:rFonts w:ascii="Times New Roman" w:hAnsi="Times New Roman" w:cs="Times New Roman"/>
        </w:rPr>
        <w:t>([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>] + [f"{results[(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 xml:space="preserve">['id'], 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>)]['shared']:,}"</w:t>
      </w:r>
    </w:p>
    <w:p w14:paraId="261D154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1209                                   if results[(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 xml:space="preserve">['id'], </w:t>
      </w:r>
      <w:proofErr w:type="spellStart"/>
      <w:r w:rsidRPr="008306A7">
        <w:rPr>
          <w:rFonts w:ascii="Times New Roman" w:hAnsi="Times New Roman" w:cs="Times New Roman"/>
        </w:rPr>
        <w:t>qid</w:t>
      </w:r>
      <w:proofErr w:type="spellEnd"/>
      <w:r w:rsidRPr="008306A7">
        <w:rPr>
          <w:rFonts w:ascii="Times New Roman" w:hAnsi="Times New Roman" w:cs="Times New Roman"/>
        </w:rPr>
        <w:t>)]['shared'] is not None else "-"</w:t>
      </w:r>
    </w:p>
    <w:p w14:paraId="44C5B43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1210                                   for 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 xml:space="preserve"> in PHASES])</w:t>
      </w:r>
    </w:p>
    <w:p w14:paraId="6FA0362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1211      </w:t>
      </w:r>
      <w:proofErr w:type="spellStart"/>
      <w:r w:rsidRPr="008306A7">
        <w:rPr>
          <w:rFonts w:ascii="Times New Roman" w:hAnsi="Times New Roman" w:cs="Times New Roman"/>
        </w:rPr>
        <w:t>md.append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md_table</w:t>
      </w:r>
      <w:proofErr w:type="spellEnd"/>
      <w:r w:rsidRPr="008306A7">
        <w:rPr>
          <w:rFonts w:ascii="Times New Roman" w:hAnsi="Times New Roman" w:cs="Times New Roman"/>
        </w:rPr>
        <w:t>(["</w:t>
      </w:r>
      <w:proofErr w:type="spellStart"/>
      <w:r w:rsidRPr="008306A7">
        <w:rPr>
          <w:rFonts w:ascii="Times New Roman" w:hAnsi="Times New Roman" w:cs="Times New Roman"/>
        </w:rPr>
        <w:t>upit</w:t>
      </w:r>
      <w:proofErr w:type="spellEnd"/>
      <w:r w:rsidRPr="008306A7">
        <w:rPr>
          <w:rFonts w:ascii="Times New Roman" w:hAnsi="Times New Roman" w:cs="Times New Roman"/>
        </w:rPr>
        <w:t>"] + [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>["</w:t>
      </w:r>
      <w:proofErr w:type="spellStart"/>
      <w:r w:rsidRPr="008306A7">
        <w:rPr>
          <w:rFonts w:ascii="Times New Roman" w:hAnsi="Times New Roman" w:cs="Times New Roman"/>
        </w:rPr>
        <w:t>kratko</w:t>
      </w:r>
      <w:proofErr w:type="spellEnd"/>
      <w:r w:rsidRPr="008306A7">
        <w:rPr>
          <w:rFonts w:ascii="Times New Roman" w:hAnsi="Times New Roman" w:cs="Times New Roman"/>
        </w:rPr>
        <w:t xml:space="preserve">"] for 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 xml:space="preserve"> in PHASES], </w:t>
      </w:r>
      <w:proofErr w:type="spellStart"/>
      <w:r w:rsidRPr="008306A7">
        <w:rPr>
          <w:rFonts w:ascii="Times New Roman" w:hAnsi="Times New Roman" w:cs="Times New Roman"/>
        </w:rPr>
        <w:t>buf_rows</w:t>
      </w:r>
      <w:proofErr w:type="spellEnd"/>
      <w:r w:rsidRPr="008306A7">
        <w:rPr>
          <w:rFonts w:ascii="Times New Roman" w:hAnsi="Times New Roman" w:cs="Times New Roman"/>
        </w:rPr>
        <w:t>))</w:t>
      </w:r>
    </w:p>
    <w:p w14:paraId="704AD75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1212      </w:t>
      </w:r>
      <w:proofErr w:type="spellStart"/>
      <w:r w:rsidRPr="008306A7">
        <w:rPr>
          <w:rFonts w:ascii="Times New Roman" w:hAnsi="Times New Roman" w:cs="Times New Roman"/>
        </w:rPr>
        <w:t>md.append</w:t>
      </w:r>
      <w:proofErr w:type="spellEnd"/>
      <w:r w:rsidRPr="008306A7">
        <w:rPr>
          <w:rFonts w:ascii="Times New Roman" w:hAnsi="Times New Roman" w:cs="Times New Roman"/>
        </w:rPr>
        <w:t xml:space="preserve">("\n## 6. Cena </w:t>
      </w:r>
      <w:proofErr w:type="spellStart"/>
      <w:r w:rsidRPr="008306A7">
        <w:rPr>
          <w:rFonts w:ascii="Times New Roman" w:hAnsi="Times New Roman" w:cs="Times New Roman"/>
        </w:rPr>
        <w:t>optimizacije</w:t>
      </w:r>
      <w:proofErr w:type="spellEnd"/>
      <w:r w:rsidRPr="008306A7">
        <w:rPr>
          <w:rFonts w:ascii="Times New Roman" w:hAnsi="Times New Roman" w:cs="Times New Roman"/>
        </w:rPr>
        <w:t>\n")</w:t>
      </w:r>
    </w:p>
    <w:p w14:paraId="023384E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1213      </w:t>
      </w:r>
      <w:proofErr w:type="spellStart"/>
      <w:r w:rsidRPr="008306A7">
        <w:rPr>
          <w:rFonts w:ascii="Times New Roman" w:hAnsi="Times New Roman" w:cs="Times New Roman"/>
        </w:rPr>
        <w:t>cost_rows</w:t>
      </w:r>
      <w:proofErr w:type="spellEnd"/>
      <w:r w:rsidRPr="008306A7">
        <w:rPr>
          <w:rFonts w:ascii="Times New Roman" w:hAnsi="Times New Roman" w:cs="Times New Roman"/>
        </w:rPr>
        <w:t xml:space="preserve"> = [(</w:t>
      </w:r>
      <w:proofErr w:type="spellStart"/>
      <w:r w:rsidRPr="008306A7">
        <w:rPr>
          <w:rFonts w:ascii="Times New Roman" w:hAnsi="Times New Roman" w:cs="Times New Roman"/>
        </w:rPr>
        <w:t>f"F</w:t>
      </w:r>
      <w:proofErr w:type="spellEnd"/>
      <w:r w:rsidRPr="008306A7">
        <w:rPr>
          <w:rFonts w:ascii="Times New Roman" w:hAnsi="Times New Roman" w:cs="Times New Roman"/>
        </w:rPr>
        <w:t>{</w:t>
      </w:r>
      <w:proofErr w:type="spellStart"/>
      <w:r w:rsidRPr="008306A7">
        <w:rPr>
          <w:rFonts w:ascii="Times New Roman" w:hAnsi="Times New Roman" w:cs="Times New Roman"/>
        </w:rPr>
        <w:t>pid</w:t>
      </w:r>
      <w:proofErr w:type="spellEnd"/>
      <w:r w:rsidRPr="008306A7">
        <w:rPr>
          <w:rFonts w:ascii="Times New Roman" w:hAnsi="Times New Roman" w:cs="Times New Roman"/>
        </w:rPr>
        <w:t xml:space="preserve">}", f"`{label[:90]}`", f"{dt:.2f} s") for </w:t>
      </w:r>
      <w:proofErr w:type="spellStart"/>
      <w:r w:rsidRPr="008306A7">
        <w:rPr>
          <w:rFonts w:ascii="Times New Roman" w:hAnsi="Times New Roman" w:cs="Times New Roman"/>
        </w:rPr>
        <w:t>pid</w:t>
      </w:r>
      <w:proofErr w:type="spellEnd"/>
      <w:r w:rsidRPr="008306A7">
        <w:rPr>
          <w:rFonts w:ascii="Times New Roman" w:hAnsi="Times New Roman" w:cs="Times New Roman"/>
        </w:rPr>
        <w:t xml:space="preserve">, label, dt in </w:t>
      </w:r>
      <w:proofErr w:type="spellStart"/>
      <w:r w:rsidRPr="008306A7">
        <w:rPr>
          <w:rFonts w:ascii="Times New Roman" w:hAnsi="Times New Roman" w:cs="Times New Roman"/>
        </w:rPr>
        <w:t>costs_all</w:t>
      </w:r>
      <w:proofErr w:type="spellEnd"/>
      <w:r w:rsidRPr="008306A7">
        <w:rPr>
          <w:rFonts w:ascii="Times New Roman" w:hAnsi="Times New Roman" w:cs="Times New Roman"/>
        </w:rPr>
        <w:t>]</w:t>
      </w:r>
    </w:p>
    <w:p w14:paraId="0D7EBEE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1214      </w:t>
      </w:r>
      <w:proofErr w:type="spellStart"/>
      <w:r w:rsidRPr="008306A7">
        <w:rPr>
          <w:rFonts w:ascii="Times New Roman" w:hAnsi="Times New Roman" w:cs="Times New Roman"/>
        </w:rPr>
        <w:t>md.append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md_table</w:t>
      </w:r>
      <w:proofErr w:type="spellEnd"/>
      <w:r w:rsidRPr="008306A7">
        <w:rPr>
          <w:rFonts w:ascii="Times New Roman" w:hAnsi="Times New Roman" w:cs="Times New Roman"/>
        </w:rPr>
        <w:t>(["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>", "</w:t>
      </w:r>
      <w:proofErr w:type="spellStart"/>
      <w:r w:rsidRPr="008306A7">
        <w:rPr>
          <w:rFonts w:ascii="Times New Roman" w:hAnsi="Times New Roman" w:cs="Times New Roman"/>
        </w:rPr>
        <w:t>naredba</w:t>
      </w:r>
      <w:proofErr w:type="spellEnd"/>
      <w:r w:rsidRPr="008306A7">
        <w:rPr>
          <w:rFonts w:ascii="Times New Roman" w:hAnsi="Times New Roman" w:cs="Times New Roman"/>
        </w:rPr>
        <w:t>", "</w:t>
      </w:r>
      <w:proofErr w:type="spellStart"/>
      <w:r w:rsidRPr="008306A7">
        <w:rPr>
          <w:rFonts w:ascii="Times New Roman" w:hAnsi="Times New Roman" w:cs="Times New Roman"/>
        </w:rPr>
        <w:t>trajanje</w:t>
      </w:r>
      <w:proofErr w:type="spellEnd"/>
      <w:r w:rsidRPr="008306A7">
        <w:rPr>
          <w:rFonts w:ascii="Times New Roman" w:hAnsi="Times New Roman" w:cs="Times New Roman"/>
        </w:rPr>
        <w:t xml:space="preserve">"], </w:t>
      </w:r>
      <w:proofErr w:type="spellStart"/>
      <w:r w:rsidRPr="008306A7">
        <w:rPr>
          <w:rFonts w:ascii="Times New Roman" w:hAnsi="Times New Roman" w:cs="Times New Roman"/>
        </w:rPr>
        <w:t>cost_rows</w:t>
      </w:r>
      <w:proofErr w:type="spellEnd"/>
      <w:r w:rsidRPr="008306A7">
        <w:rPr>
          <w:rFonts w:ascii="Times New Roman" w:hAnsi="Times New Roman" w:cs="Times New Roman"/>
        </w:rPr>
        <w:t>))</w:t>
      </w:r>
    </w:p>
    <w:p w14:paraId="526F739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1215      </w:t>
      </w:r>
      <w:proofErr w:type="spellStart"/>
      <w:r w:rsidRPr="008306A7">
        <w:rPr>
          <w:rFonts w:ascii="Times New Roman" w:hAnsi="Times New Roman" w:cs="Times New Roman"/>
        </w:rPr>
        <w:t>md.append</w:t>
      </w:r>
      <w:proofErr w:type="spellEnd"/>
      <w:r w:rsidRPr="008306A7">
        <w:rPr>
          <w:rFonts w:ascii="Times New Roman" w:hAnsi="Times New Roman" w:cs="Times New Roman"/>
        </w:rPr>
        <w:t>(f"\</w:t>
      </w:r>
      <w:proofErr w:type="spellStart"/>
      <w:r w:rsidRPr="008306A7">
        <w:rPr>
          <w:rFonts w:ascii="Times New Roman" w:hAnsi="Times New Roman" w:cs="Times New Roman"/>
        </w:rPr>
        <w:t>nVeličina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podataka</w:t>
      </w:r>
      <w:proofErr w:type="spellEnd"/>
      <w:r w:rsidRPr="008306A7">
        <w:rPr>
          <w:rFonts w:ascii="Times New Roman" w:hAnsi="Times New Roman" w:cs="Times New Roman"/>
        </w:rPr>
        <w:t>: {</w:t>
      </w:r>
      <w:proofErr w:type="spellStart"/>
      <w:r w:rsidRPr="008306A7">
        <w:rPr>
          <w:rFonts w:ascii="Times New Roman" w:hAnsi="Times New Roman" w:cs="Times New Roman"/>
        </w:rPr>
        <w:t>fmt_bytes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data_size</w:t>
      </w:r>
      <w:proofErr w:type="spellEnd"/>
      <w:r w:rsidRPr="008306A7">
        <w:rPr>
          <w:rFonts w:ascii="Times New Roman" w:hAnsi="Times New Roman" w:cs="Times New Roman"/>
        </w:rPr>
        <w:t xml:space="preserve">)}, </w:t>
      </w:r>
      <w:proofErr w:type="spellStart"/>
      <w:r w:rsidRPr="008306A7">
        <w:rPr>
          <w:rFonts w:ascii="Times New Roman" w:hAnsi="Times New Roman" w:cs="Times New Roman"/>
        </w:rPr>
        <w:t>indeksi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ukupno</w:t>
      </w:r>
      <w:proofErr w:type="spellEnd"/>
      <w:r w:rsidRPr="008306A7">
        <w:rPr>
          <w:rFonts w:ascii="Times New Roman" w:hAnsi="Times New Roman" w:cs="Times New Roman"/>
        </w:rPr>
        <w:t>: {</w:t>
      </w:r>
      <w:proofErr w:type="spellStart"/>
      <w:r w:rsidRPr="008306A7">
        <w:rPr>
          <w:rFonts w:ascii="Times New Roman" w:hAnsi="Times New Roman" w:cs="Times New Roman"/>
        </w:rPr>
        <w:t>fmt_bytes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idx_total</w:t>
      </w:r>
      <w:proofErr w:type="spellEnd"/>
      <w:r w:rsidRPr="008306A7">
        <w:rPr>
          <w:rFonts w:ascii="Times New Roman" w:hAnsi="Times New Roman" w:cs="Times New Roman"/>
        </w:rPr>
        <w:t>)}, "</w:t>
      </w:r>
    </w:p>
    <w:p w14:paraId="18B29BD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1216                </w:t>
      </w:r>
      <w:proofErr w:type="spellStart"/>
      <w:r w:rsidRPr="008306A7">
        <w:rPr>
          <w:rFonts w:ascii="Times New Roman" w:hAnsi="Times New Roman" w:cs="Times New Roman"/>
        </w:rPr>
        <w:t>f"materijalizovani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pogled</w:t>
      </w:r>
      <w:proofErr w:type="spellEnd"/>
      <w:r w:rsidRPr="008306A7">
        <w:rPr>
          <w:rFonts w:ascii="Times New Roman" w:hAnsi="Times New Roman" w:cs="Times New Roman"/>
        </w:rPr>
        <w:t>: {</w:t>
      </w:r>
      <w:proofErr w:type="spellStart"/>
      <w:r w:rsidRPr="008306A7">
        <w:rPr>
          <w:rFonts w:ascii="Times New Roman" w:hAnsi="Times New Roman" w:cs="Times New Roman"/>
        </w:rPr>
        <w:t>fmt_bytes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mv_size</w:t>
      </w:r>
      <w:proofErr w:type="spellEnd"/>
      <w:r w:rsidRPr="008306A7">
        <w:rPr>
          <w:rFonts w:ascii="Times New Roman" w:hAnsi="Times New Roman" w:cs="Times New Roman"/>
        </w:rPr>
        <w:t>)} ({</w:t>
      </w:r>
      <w:proofErr w:type="spellStart"/>
      <w:r w:rsidRPr="008306A7">
        <w:rPr>
          <w:rFonts w:ascii="Times New Roman" w:hAnsi="Times New Roman" w:cs="Times New Roman"/>
        </w:rPr>
        <w:t>mv_rows</w:t>
      </w:r>
      <w:proofErr w:type="spellEnd"/>
      <w:r w:rsidRPr="008306A7">
        <w:rPr>
          <w:rFonts w:ascii="Times New Roman" w:hAnsi="Times New Roman" w:cs="Times New Roman"/>
        </w:rPr>
        <w:t xml:space="preserve">:,}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>).\n")</w:t>
      </w:r>
    </w:p>
    <w:p w14:paraId="17111FC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1217      </w:t>
      </w:r>
      <w:proofErr w:type="spellStart"/>
      <w:r w:rsidRPr="008306A7">
        <w:rPr>
          <w:rFonts w:ascii="Times New Roman" w:hAnsi="Times New Roman" w:cs="Times New Roman"/>
        </w:rPr>
        <w:t>md.append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md_table</w:t>
      </w:r>
      <w:proofErr w:type="spellEnd"/>
      <w:r w:rsidRPr="008306A7">
        <w:rPr>
          <w:rFonts w:ascii="Times New Roman" w:hAnsi="Times New Roman" w:cs="Times New Roman"/>
        </w:rPr>
        <w:t>(["</w:t>
      </w:r>
      <w:proofErr w:type="spellStart"/>
      <w:r w:rsidRPr="008306A7">
        <w:rPr>
          <w:rFonts w:ascii="Times New Roman" w:hAnsi="Times New Roman" w:cs="Times New Roman"/>
        </w:rPr>
        <w:t>indeks</w:t>
      </w:r>
      <w:proofErr w:type="spellEnd"/>
      <w:r w:rsidRPr="008306A7">
        <w:rPr>
          <w:rFonts w:ascii="Times New Roman" w:hAnsi="Times New Roman" w:cs="Times New Roman"/>
        </w:rPr>
        <w:t>", "</w:t>
      </w:r>
      <w:proofErr w:type="spellStart"/>
      <w:r w:rsidRPr="008306A7">
        <w:rPr>
          <w:rFonts w:ascii="Times New Roman" w:hAnsi="Times New Roman" w:cs="Times New Roman"/>
        </w:rPr>
        <w:t>veličina</w:t>
      </w:r>
      <w:proofErr w:type="spellEnd"/>
      <w:r w:rsidRPr="008306A7">
        <w:rPr>
          <w:rFonts w:ascii="Times New Roman" w:hAnsi="Times New Roman" w:cs="Times New Roman"/>
        </w:rPr>
        <w:t xml:space="preserve">"], [(n, </w:t>
      </w:r>
      <w:proofErr w:type="spellStart"/>
      <w:r w:rsidRPr="008306A7">
        <w:rPr>
          <w:rFonts w:ascii="Times New Roman" w:hAnsi="Times New Roman" w:cs="Times New Roman"/>
        </w:rPr>
        <w:t>fmt_bytes</w:t>
      </w:r>
      <w:proofErr w:type="spellEnd"/>
      <w:r w:rsidRPr="008306A7">
        <w:rPr>
          <w:rFonts w:ascii="Times New Roman" w:hAnsi="Times New Roman" w:cs="Times New Roman"/>
        </w:rPr>
        <w:t xml:space="preserve">(s)) for n, s in </w:t>
      </w:r>
      <w:proofErr w:type="spellStart"/>
      <w:r w:rsidRPr="008306A7">
        <w:rPr>
          <w:rFonts w:ascii="Times New Roman" w:hAnsi="Times New Roman" w:cs="Times New Roman"/>
        </w:rPr>
        <w:t>idx_sizes</w:t>
      </w:r>
      <w:proofErr w:type="spellEnd"/>
      <w:r w:rsidRPr="008306A7">
        <w:rPr>
          <w:rFonts w:ascii="Times New Roman" w:hAnsi="Times New Roman" w:cs="Times New Roman"/>
        </w:rPr>
        <w:t>]))</w:t>
      </w:r>
    </w:p>
    <w:p w14:paraId="06FC261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1218      if throughput:</w:t>
      </w:r>
    </w:p>
    <w:p w14:paraId="124E780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1219          </w:t>
      </w:r>
      <w:proofErr w:type="spellStart"/>
      <w:r w:rsidRPr="008306A7">
        <w:rPr>
          <w:rFonts w:ascii="Times New Roman" w:hAnsi="Times New Roman" w:cs="Times New Roman"/>
        </w:rPr>
        <w:t>md.append</w:t>
      </w:r>
      <w:proofErr w:type="spellEnd"/>
      <w:r w:rsidRPr="008306A7">
        <w:rPr>
          <w:rFonts w:ascii="Times New Roman" w:hAnsi="Times New Roman" w:cs="Times New Roman"/>
        </w:rPr>
        <w:t>("\n## 7. Throughput test (</w:t>
      </w:r>
      <w:proofErr w:type="spellStart"/>
      <w:r w:rsidRPr="008306A7">
        <w:rPr>
          <w:rFonts w:ascii="Times New Roman" w:hAnsi="Times New Roman" w:cs="Times New Roman"/>
        </w:rPr>
        <w:t>finalna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>)\n")</w:t>
      </w:r>
    </w:p>
    <w:p w14:paraId="675E9FE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1220          </w:t>
      </w:r>
      <w:proofErr w:type="spellStart"/>
      <w:r w:rsidRPr="008306A7">
        <w:rPr>
          <w:rFonts w:ascii="Times New Roman" w:hAnsi="Times New Roman" w:cs="Times New Roman"/>
        </w:rPr>
        <w:t>md.append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md_table</w:t>
      </w:r>
      <w:proofErr w:type="spellEnd"/>
      <w:r w:rsidRPr="008306A7">
        <w:rPr>
          <w:rFonts w:ascii="Times New Roman" w:hAnsi="Times New Roman" w:cs="Times New Roman"/>
        </w:rPr>
        <w:t>(["</w:t>
      </w:r>
      <w:proofErr w:type="spellStart"/>
      <w:r w:rsidRPr="008306A7">
        <w:rPr>
          <w:rFonts w:ascii="Times New Roman" w:hAnsi="Times New Roman" w:cs="Times New Roman"/>
        </w:rPr>
        <w:t>tokova</w:t>
      </w:r>
      <w:proofErr w:type="spellEnd"/>
      <w:r w:rsidRPr="008306A7">
        <w:rPr>
          <w:rFonts w:ascii="Times New Roman" w:hAnsi="Times New Roman" w:cs="Times New Roman"/>
        </w:rPr>
        <w:t>", "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>", "</w:t>
      </w:r>
      <w:proofErr w:type="spellStart"/>
      <w:r w:rsidRPr="008306A7">
        <w:rPr>
          <w:rFonts w:ascii="Times New Roman" w:hAnsi="Times New Roman" w:cs="Times New Roman"/>
        </w:rPr>
        <w:t>trajanje</w:t>
      </w:r>
      <w:proofErr w:type="spellEnd"/>
      <w:r w:rsidRPr="008306A7">
        <w:rPr>
          <w:rFonts w:ascii="Times New Roman" w:hAnsi="Times New Roman" w:cs="Times New Roman"/>
        </w:rPr>
        <w:t>", "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>/sat", "Throughput-like (×SF)"],</w:t>
      </w:r>
    </w:p>
    <w:p w14:paraId="3429E73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1221                             [(t["streams"], t["queries"], f"{t['elapsed']:.2f} s", f"{t['</w:t>
      </w:r>
      <w:proofErr w:type="spellStart"/>
      <w:r w:rsidRPr="008306A7">
        <w:rPr>
          <w:rFonts w:ascii="Times New Roman" w:hAnsi="Times New Roman" w:cs="Times New Roman"/>
        </w:rPr>
        <w:t>qph</w:t>
      </w:r>
      <w:proofErr w:type="spellEnd"/>
      <w:r w:rsidRPr="008306A7">
        <w:rPr>
          <w:rFonts w:ascii="Times New Roman" w:hAnsi="Times New Roman" w:cs="Times New Roman"/>
        </w:rPr>
        <w:t>']:,.0f}",</w:t>
      </w:r>
    </w:p>
    <w:p w14:paraId="46990C7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1222                               f"{t['</w:t>
      </w:r>
      <w:proofErr w:type="spellStart"/>
      <w:r w:rsidRPr="008306A7">
        <w:rPr>
          <w:rFonts w:ascii="Times New Roman" w:hAnsi="Times New Roman" w:cs="Times New Roman"/>
        </w:rPr>
        <w:t>qph_sf</w:t>
      </w:r>
      <w:proofErr w:type="spellEnd"/>
      <w:r w:rsidRPr="008306A7">
        <w:rPr>
          <w:rFonts w:ascii="Times New Roman" w:hAnsi="Times New Roman" w:cs="Times New Roman"/>
        </w:rPr>
        <w:t>']:,.1f}") for t in throughput]))</w:t>
      </w:r>
    </w:p>
    <w:p w14:paraId="787F197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1223          best = max(throughput, key=lambda t: t["</w:t>
      </w:r>
      <w:proofErr w:type="spellStart"/>
      <w:r w:rsidRPr="008306A7">
        <w:rPr>
          <w:rFonts w:ascii="Times New Roman" w:hAnsi="Times New Roman" w:cs="Times New Roman"/>
        </w:rPr>
        <w:t>qph_sf</w:t>
      </w:r>
      <w:proofErr w:type="spellEnd"/>
      <w:r w:rsidRPr="008306A7">
        <w:rPr>
          <w:rFonts w:ascii="Times New Roman" w:hAnsi="Times New Roman" w:cs="Times New Roman"/>
        </w:rPr>
        <w:t>"])</w:t>
      </w:r>
    </w:p>
    <w:p w14:paraId="3F02242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1224          composite = </w:t>
      </w:r>
      <w:proofErr w:type="spellStart"/>
      <w:r w:rsidRPr="008306A7">
        <w:rPr>
          <w:rFonts w:ascii="Times New Roman" w:hAnsi="Times New Roman" w:cs="Times New Roman"/>
        </w:rPr>
        <w:t>math.sqrt</w:t>
      </w:r>
      <w:proofErr w:type="spellEnd"/>
      <w:r w:rsidRPr="008306A7">
        <w:rPr>
          <w:rFonts w:ascii="Times New Roman" w:hAnsi="Times New Roman" w:cs="Times New Roman"/>
        </w:rPr>
        <w:t>(power[PHASES[-1]["id"]] * best["</w:t>
      </w:r>
      <w:proofErr w:type="spellStart"/>
      <w:r w:rsidRPr="008306A7">
        <w:rPr>
          <w:rFonts w:ascii="Times New Roman" w:hAnsi="Times New Roman" w:cs="Times New Roman"/>
        </w:rPr>
        <w:t>qph_sf</w:t>
      </w:r>
      <w:proofErr w:type="spellEnd"/>
      <w:r w:rsidRPr="008306A7">
        <w:rPr>
          <w:rFonts w:ascii="Times New Roman" w:hAnsi="Times New Roman" w:cs="Times New Roman"/>
        </w:rPr>
        <w:t>"])</w:t>
      </w:r>
    </w:p>
    <w:p w14:paraId="5031F8A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1225          </w:t>
      </w:r>
      <w:proofErr w:type="spellStart"/>
      <w:r w:rsidRPr="008306A7">
        <w:rPr>
          <w:rFonts w:ascii="Times New Roman" w:hAnsi="Times New Roman" w:cs="Times New Roman"/>
        </w:rPr>
        <w:t>md.append</w:t>
      </w:r>
      <w:proofErr w:type="spellEnd"/>
      <w:r w:rsidRPr="008306A7">
        <w:rPr>
          <w:rFonts w:ascii="Times New Roman" w:hAnsi="Times New Roman" w:cs="Times New Roman"/>
        </w:rPr>
        <w:t>(f"\</w:t>
      </w:r>
      <w:proofErr w:type="spellStart"/>
      <w:r w:rsidRPr="008306A7">
        <w:rPr>
          <w:rFonts w:ascii="Times New Roman" w:hAnsi="Times New Roman" w:cs="Times New Roman"/>
        </w:rPr>
        <w:t>nKompozitna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metrika</w:t>
      </w:r>
      <w:proofErr w:type="spellEnd"/>
      <w:r w:rsidRPr="008306A7">
        <w:rPr>
          <w:rFonts w:ascii="Times New Roman" w:hAnsi="Times New Roman" w:cs="Times New Roman"/>
        </w:rPr>
        <w:t xml:space="preserve"> (po </w:t>
      </w:r>
      <w:proofErr w:type="spellStart"/>
      <w:r w:rsidRPr="008306A7">
        <w:rPr>
          <w:rFonts w:ascii="Times New Roman" w:hAnsi="Times New Roman" w:cs="Times New Roman"/>
        </w:rPr>
        <w:t>uzoru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QphH@Size</w:t>
      </w:r>
      <w:proofErr w:type="spellEnd"/>
      <w:r w:rsidRPr="008306A7">
        <w:rPr>
          <w:rFonts w:ascii="Times New Roman" w:hAnsi="Times New Roman" w:cs="Times New Roman"/>
        </w:rPr>
        <w:t xml:space="preserve"> = sqrt(Power · Throughput)): "</w:t>
      </w:r>
    </w:p>
    <w:p w14:paraId="281D34F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1226                    f"**{composite:,.0f}**\n")</w:t>
      </w:r>
    </w:p>
    <w:p w14:paraId="03861C8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1227      </w:t>
      </w:r>
      <w:proofErr w:type="spellStart"/>
      <w:r w:rsidRPr="008306A7">
        <w:rPr>
          <w:rFonts w:ascii="Times New Roman" w:hAnsi="Times New Roman" w:cs="Times New Roman"/>
        </w:rPr>
        <w:t>md.append</w:t>
      </w:r>
      <w:proofErr w:type="spellEnd"/>
      <w:r w:rsidRPr="008306A7">
        <w:rPr>
          <w:rFonts w:ascii="Times New Roman" w:hAnsi="Times New Roman" w:cs="Times New Roman"/>
        </w:rPr>
        <w:t xml:space="preserve">("\n## 8. Provera </w:t>
      </w:r>
      <w:proofErr w:type="spellStart"/>
      <w:r w:rsidRPr="008306A7">
        <w:rPr>
          <w:rFonts w:ascii="Times New Roman" w:hAnsi="Times New Roman" w:cs="Times New Roman"/>
        </w:rPr>
        <w:t>ispravnosti</w:t>
      </w:r>
      <w:proofErr w:type="spellEnd"/>
      <w:r w:rsidRPr="008306A7">
        <w:rPr>
          <w:rFonts w:ascii="Times New Roman" w:hAnsi="Times New Roman" w:cs="Times New Roman"/>
        </w:rPr>
        <w:t>\n")</w:t>
      </w:r>
    </w:p>
    <w:p w14:paraId="4B0172B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1228      bad = [(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 xml:space="preserve">["id"], q) for 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 xml:space="preserve"> in PHASES for q in </w:t>
      </w:r>
      <w:proofErr w:type="spellStart"/>
      <w:r w:rsidRPr="008306A7">
        <w:rPr>
          <w:rFonts w:ascii="Times New Roman" w:hAnsi="Times New Roman" w:cs="Times New Roman"/>
        </w:rPr>
        <w:t>qids</w:t>
      </w:r>
      <w:proofErr w:type="spellEnd"/>
      <w:r w:rsidRPr="008306A7">
        <w:rPr>
          <w:rFonts w:ascii="Times New Roman" w:hAnsi="Times New Roman" w:cs="Times New Roman"/>
        </w:rPr>
        <w:t xml:space="preserve"> if results[(</w:t>
      </w:r>
      <w:proofErr w:type="spellStart"/>
      <w:r w:rsidRPr="008306A7">
        <w:rPr>
          <w:rFonts w:ascii="Times New Roman" w:hAnsi="Times New Roman" w:cs="Times New Roman"/>
        </w:rPr>
        <w:t>ph</w:t>
      </w:r>
      <w:proofErr w:type="spellEnd"/>
      <w:r w:rsidRPr="008306A7">
        <w:rPr>
          <w:rFonts w:ascii="Times New Roman" w:hAnsi="Times New Roman" w:cs="Times New Roman"/>
        </w:rPr>
        <w:t>["id"], q)]["ok"] is False]</w:t>
      </w:r>
    </w:p>
    <w:p w14:paraId="119A79C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1229      </w:t>
      </w:r>
      <w:proofErr w:type="spellStart"/>
      <w:r w:rsidRPr="008306A7">
        <w:rPr>
          <w:rFonts w:ascii="Times New Roman" w:hAnsi="Times New Roman" w:cs="Times New Roman"/>
        </w:rPr>
        <w:t>md.append</w:t>
      </w:r>
      <w:proofErr w:type="spellEnd"/>
      <w:r w:rsidRPr="008306A7">
        <w:rPr>
          <w:rFonts w:ascii="Times New Roman" w:hAnsi="Times New Roman" w:cs="Times New Roman"/>
        </w:rPr>
        <w:t xml:space="preserve">("Svi </w:t>
      </w:r>
      <w:proofErr w:type="spellStart"/>
      <w:r w:rsidRPr="008306A7">
        <w:rPr>
          <w:rFonts w:ascii="Times New Roman" w:hAnsi="Times New Roman" w:cs="Times New Roman"/>
        </w:rPr>
        <w:t>optimizovani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vraćaju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rezultat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kao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originalni</w:t>
      </w:r>
      <w:proofErr w:type="spellEnd"/>
      <w:r w:rsidRPr="008306A7">
        <w:rPr>
          <w:rFonts w:ascii="Times New Roman" w:hAnsi="Times New Roman" w:cs="Times New Roman"/>
        </w:rPr>
        <w:t>." if not bad else</w:t>
      </w:r>
    </w:p>
    <w:p w14:paraId="6E3E699C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1230                </w:t>
      </w:r>
      <w:proofErr w:type="spellStart"/>
      <w:r w:rsidRPr="008306A7">
        <w:rPr>
          <w:rFonts w:ascii="Times New Roman" w:hAnsi="Times New Roman" w:cs="Times New Roman"/>
        </w:rPr>
        <w:t>f"UPOZORENJE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različiti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rezultati</w:t>
      </w:r>
      <w:proofErr w:type="spellEnd"/>
      <w:r w:rsidRPr="008306A7">
        <w:rPr>
          <w:rFonts w:ascii="Times New Roman" w:hAnsi="Times New Roman" w:cs="Times New Roman"/>
        </w:rPr>
        <w:t xml:space="preserve"> za {bad}")</w:t>
      </w:r>
    </w:p>
    <w:p w14:paraId="6B6666D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1231      </w:t>
      </w:r>
      <w:proofErr w:type="spellStart"/>
      <w:r w:rsidRPr="008306A7">
        <w:rPr>
          <w:rFonts w:ascii="Times New Roman" w:hAnsi="Times New Roman" w:cs="Times New Roman"/>
        </w:rPr>
        <w:t>md.append</w:t>
      </w:r>
      <w:proofErr w:type="spellEnd"/>
      <w:r w:rsidRPr="008306A7">
        <w:rPr>
          <w:rFonts w:ascii="Times New Roman" w:hAnsi="Times New Roman" w:cs="Times New Roman"/>
        </w:rPr>
        <w:t xml:space="preserve">("\n## 9. </w:t>
      </w:r>
      <w:proofErr w:type="spellStart"/>
      <w:r w:rsidRPr="008306A7">
        <w:rPr>
          <w:rFonts w:ascii="Times New Roman" w:hAnsi="Times New Roman" w:cs="Times New Roman"/>
        </w:rPr>
        <w:t>Fajlovi</w:t>
      </w:r>
      <w:proofErr w:type="spellEnd"/>
      <w:r w:rsidRPr="008306A7">
        <w:rPr>
          <w:rFonts w:ascii="Times New Roman" w:hAnsi="Times New Roman" w:cs="Times New Roman"/>
        </w:rPr>
        <w:t>\n")</w:t>
      </w:r>
    </w:p>
    <w:p w14:paraId="5284A9A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1232      </w:t>
      </w:r>
      <w:proofErr w:type="spellStart"/>
      <w:r w:rsidRPr="008306A7">
        <w:rPr>
          <w:rFonts w:ascii="Times New Roman" w:hAnsi="Times New Roman" w:cs="Times New Roman"/>
        </w:rPr>
        <w:t>md.append</w:t>
      </w:r>
      <w:proofErr w:type="spellEnd"/>
      <w:r w:rsidRPr="008306A7">
        <w:rPr>
          <w:rFonts w:ascii="Times New Roman" w:hAnsi="Times New Roman" w:cs="Times New Roman"/>
        </w:rPr>
        <w:t xml:space="preserve">("- `rezultati.csv` - </w:t>
      </w:r>
      <w:proofErr w:type="spellStart"/>
      <w:r w:rsidRPr="008306A7">
        <w:rPr>
          <w:rFonts w:ascii="Times New Roman" w:hAnsi="Times New Roman" w:cs="Times New Roman"/>
        </w:rPr>
        <w:t>sirovi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rezultati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merenja</w:t>
      </w:r>
      <w:proofErr w:type="spellEnd"/>
      <w:r w:rsidRPr="008306A7">
        <w:rPr>
          <w:rFonts w:ascii="Times New Roman" w:hAnsi="Times New Roman" w:cs="Times New Roman"/>
        </w:rPr>
        <w:t>")</w:t>
      </w:r>
    </w:p>
    <w:p w14:paraId="466DAAF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1233      </w:t>
      </w:r>
      <w:proofErr w:type="spellStart"/>
      <w:r w:rsidRPr="008306A7">
        <w:rPr>
          <w:rFonts w:ascii="Times New Roman" w:hAnsi="Times New Roman" w:cs="Times New Roman"/>
        </w:rPr>
        <w:t>md.append</w:t>
      </w:r>
      <w:proofErr w:type="spellEnd"/>
      <w:r w:rsidRPr="008306A7">
        <w:rPr>
          <w:rFonts w:ascii="Times New Roman" w:hAnsi="Times New Roman" w:cs="Times New Roman"/>
        </w:rPr>
        <w:t>("- `</w:t>
      </w:r>
      <w:proofErr w:type="spellStart"/>
      <w:r w:rsidRPr="008306A7">
        <w:rPr>
          <w:rFonts w:ascii="Times New Roman" w:hAnsi="Times New Roman" w:cs="Times New Roman"/>
        </w:rPr>
        <w:t>planovi</w:t>
      </w:r>
      <w:proofErr w:type="spellEnd"/>
      <w:r w:rsidRPr="008306A7">
        <w:rPr>
          <w:rFonts w:ascii="Times New Roman" w:hAnsi="Times New Roman" w:cs="Times New Roman"/>
        </w:rPr>
        <w:t xml:space="preserve">/fazaN_QX.txt` - EXPLAIN (ANALYZE, BUFFERS) </w:t>
      </w:r>
      <w:proofErr w:type="spellStart"/>
      <w:r w:rsidRPr="008306A7">
        <w:rPr>
          <w:rFonts w:ascii="Times New Roman" w:hAnsi="Times New Roman" w:cs="Times New Roman"/>
        </w:rPr>
        <w:t>planovi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svaki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fazu</w:t>
      </w:r>
      <w:proofErr w:type="spellEnd"/>
      <w:r w:rsidRPr="008306A7">
        <w:rPr>
          <w:rFonts w:ascii="Times New Roman" w:hAnsi="Times New Roman" w:cs="Times New Roman"/>
        </w:rPr>
        <w:t>")</w:t>
      </w:r>
    </w:p>
    <w:p w14:paraId="78446ECA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1234      for c in charts:</w:t>
      </w:r>
    </w:p>
    <w:p w14:paraId="745B29E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1235          </w:t>
      </w:r>
      <w:proofErr w:type="spellStart"/>
      <w:r w:rsidRPr="008306A7">
        <w:rPr>
          <w:rFonts w:ascii="Times New Roman" w:hAnsi="Times New Roman" w:cs="Times New Roman"/>
        </w:rPr>
        <w:t>md.append</w:t>
      </w:r>
      <w:proofErr w:type="spellEnd"/>
      <w:r w:rsidRPr="008306A7">
        <w:rPr>
          <w:rFonts w:ascii="Times New Roman" w:hAnsi="Times New Roman" w:cs="Times New Roman"/>
        </w:rPr>
        <w:t>(f"- `{c.name}`\n\n![{</w:t>
      </w:r>
      <w:proofErr w:type="spellStart"/>
      <w:r w:rsidRPr="008306A7">
        <w:rPr>
          <w:rFonts w:ascii="Times New Roman" w:hAnsi="Times New Roman" w:cs="Times New Roman"/>
        </w:rPr>
        <w:t>c.stem</w:t>
      </w:r>
      <w:proofErr w:type="spellEnd"/>
      <w:r w:rsidRPr="008306A7">
        <w:rPr>
          <w:rFonts w:ascii="Times New Roman" w:hAnsi="Times New Roman" w:cs="Times New Roman"/>
        </w:rPr>
        <w:t>}]({c.name})")</w:t>
      </w:r>
    </w:p>
    <w:p w14:paraId="686359C2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1236      report = </w:t>
      </w:r>
      <w:proofErr w:type="spellStart"/>
      <w:r w:rsidRPr="008306A7">
        <w:rPr>
          <w:rFonts w:ascii="Times New Roman" w:hAnsi="Times New Roman" w:cs="Times New Roman"/>
        </w:rPr>
        <w:t>out_dir</w:t>
      </w:r>
      <w:proofErr w:type="spellEnd"/>
      <w:r w:rsidRPr="008306A7">
        <w:rPr>
          <w:rFonts w:ascii="Times New Roman" w:hAnsi="Times New Roman" w:cs="Times New Roman"/>
        </w:rPr>
        <w:t xml:space="preserve"> / "izvestaj.md"</w:t>
      </w:r>
    </w:p>
    <w:p w14:paraId="46775565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1237      </w:t>
      </w:r>
      <w:proofErr w:type="spellStart"/>
      <w:r w:rsidRPr="008306A7">
        <w:rPr>
          <w:rFonts w:ascii="Times New Roman" w:hAnsi="Times New Roman" w:cs="Times New Roman"/>
        </w:rPr>
        <w:t>report.write_text</w:t>
      </w:r>
      <w:proofErr w:type="spellEnd"/>
      <w:r w:rsidRPr="008306A7">
        <w:rPr>
          <w:rFonts w:ascii="Times New Roman" w:hAnsi="Times New Roman" w:cs="Times New Roman"/>
        </w:rPr>
        <w:t>("\</w:t>
      </w:r>
      <w:proofErr w:type="spellStart"/>
      <w:r w:rsidRPr="008306A7">
        <w:rPr>
          <w:rFonts w:ascii="Times New Roman" w:hAnsi="Times New Roman" w:cs="Times New Roman"/>
        </w:rPr>
        <w:t>n".join</w:t>
      </w:r>
      <w:proofErr w:type="spellEnd"/>
      <w:r w:rsidRPr="008306A7">
        <w:rPr>
          <w:rFonts w:ascii="Times New Roman" w:hAnsi="Times New Roman" w:cs="Times New Roman"/>
        </w:rPr>
        <w:t>(md) + "\n", encoding="utf-8")</w:t>
      </w:r>
    </w:p>
    <w:p w14:paraId="6B13EF7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1238   </w:t>
      </w:r>
    </w:p>
    <w:p w14:paraId="76D57D2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1239      print()</w:t>
      </w:r>
    </w:p>
    <w:p w14:paraId="772FC09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1240      info(</w:t>
      </w:r>
      <w:proofErr w:type="spellStart"/>
      <w:r w:rsidRPr="008306A7">
        <w:rPr>
          <w:rFonts w:ascii="Times New Roman" w:hAnsi="Times New Roman" w:cs="Times New Roman"/>
        </w:rPr>
        <w:t>f"Rezultati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sačuvani</w:t>
      </w:r>
      <w:proofErr w:type="spellEnd"/>
      <w:r w:rsidRPr="008306A7">
        <w:rPr>
          <w:rFonts w:ascii="Times New Roman" w:hAnsi="Times New Roman" w:cs="Times New Roman"/>
        </w:rPr>
        <w:t xml:space="preserve"> u: {</w:t>
      </w:r>
      <w:proofErr w:type="spellStart"/>
      <w:r w:rsidRPr="008306A7">
        <w:rPr>
          <w:rFonts w:ascii="Times New Roman" w:hAnsi="Times New Roman" w:cs="Times New Roman"/>
        </w:rPr>
        <w:t>out_dir</w:t>
      </w:r>
      <w:proofErr w:type="spellEnd"/>
      <w:r w:rsidRPr="008306A7">
        <w:rPr>
          <w:rFonts w:ascii="Times New Roman" w:hAnsi="Times New Roman" w:cs="Times New Roman"/>
        </w:rPr>
        <w:t>}")</w:t>
      </w:r>
    </w:p>
    <w:p w14:paraId="7DFC8FA9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1241      info(f"  - {report.name}, {csv_path.name}, </w:t>
      </w:r>
      <w:proofErr w:type="spellStart"/>
      <w:r w:rsidRPr="008306A7">
        <w:rPr>
          <w:rFonts w:ascii="Times New Roman" w:hAnsi="Times New Roman" w:cs="Times New Roman"/>
        </w:rPr>
        <w:t>planovi</w:t>
      </w:r>
      <w:proofErr w:type="spellEnd"/>
      <w:r w:rsidRPr="008306A7">
        <w:rPr>
          <w:rFonts w:ascii="Times New Roman" w:hAnsi="Times New Roman" w:cs="Times New Roman"/>
        </w:rPr>
        <w:t>/ ({</w:t>
      </w:r>
      <w:proofErr w:type="spellStart"/>
      <w:r w:rsidRPr="008306A7">
        <w:rPr>
          <w:rFonts w:ascii="Times New Roman" w:hAnsi="Times New Roman" w:cs="Times New Roman"/>
        </w:rPr>
        <w:t>len</w:t>
      </w:r>
      <w:proofErr w:type="spellEnd"/>
      <w:r w:rsidRPr="008306A7">
        <w:rPr>
          <w:rFonts w:ascii="Times New Roman" w:hAnsi="Times New Roman" w:cs="Times New Roman"/>
        </w:rPr>
        <w:t>(list(</w:t>
      </w:r>
      <w:proofErr w:type="spellStart"/>
      <w:r w:rsidRPr="008306A7">
        <w:rPr>
          <w:rFonts w:ascii="Times New Roman" w:hAnsi="Times New Roman" w:cs="Times New Roman"/>
        </w:rPr>
        <w:t>plans_dir.iterdir</w:t>
      </w:r>
      <w:proofErr w:type="spellEnd"/>
      <w:r w:rsidRPr="008306A7">
        <w:rPr>
          <w:rFonts w:ascii="Times New Roman" w:hAnsi="Times New Roman" w:cs="Times New Roman"/>
        </w:rPr>
        <w:t xml:space="preserve">()))} </w:t>
      </w:r>
      <w:proofErr w:type="spellStart"/>
      <w:r w:rsidRPr="008306A7">
        <w:rPr>
          <w:rFonts w:ascii="Times New Roman" w:hAnsi="Times New Roman" w:cs="Times New Roman"/>
        </w:rPr>
        <w:t>fajlova</w:t>
      </w:r>
      <w:proofErr w:type="spellEnd"/>
      <w:r w:rsidRPr="008306A7">
        <w:rPr>
          <w:rFonts w:ascii="Times New Roman" w:hAnsi="Times New Roman" w:cs="Times New Roman"/>
        </w:rPr>
        <w:t>)")</w:t>
      </w:r>
    </w:p>
    <w:p w14:paraId="5D203DC1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lastRenderedPageBreak/>
        <w:t>1242      for c in charts:</w:t>
      </w:r>
    </w:p>
    <w:p w14:paraId="38EDFC9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1243          info(f"  - {c.name}")</w:t>
      </w:r>
    </w:p>
    <w:p w14:paraId="1D0000C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1244   </w:t>
      </w:r>
    </w:p>
    <w:p w14:paraId="242A968E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1245      </w:t>
      </w:r>
      <w:proofErr w:type="spellStart"/>
      <w:r w:rsidRPr="008306A7">
        <w:rPr>
          <w:rFonts w:ascii="Times New Roman" w:hAnsi="Times New Roman" w:cs="Times New Roman"/>
        </w:rPr>
        <w:t>conn.close</w:t>
      </w:r>
      <w:proofErr w:type="spellEnd"/>
      <w:r w:rsidRPr="008306A7">
        <w:rPr>
          <w:rFonts w:ascii="Times New Roman" w:hAnsi="Times New Roman" w:cs="Times New Roman"/>
        </w:rPr>
        <w:t>()</w:t>
      </w:r>
    </w:p>
    <w:p w14:paraId="10DE8B46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1246      if not </w:t>
      </w:r>
      <w:proofErr w:type="spellStart"/>
      <w:r w:rsidRPr="008306A7">
        <w:rPr>
          <w:rFonts w:ascii="Times New Roman" w:hAnsi="Times New Roman" w:cs="Times New Roman"/>
        </w:rPr>
        <w:t>args.keep</w:t>
      </w:r>
      <w:proofErr w:type="spellEnd"/>
      <w:r w:rsidRPr="008306A7">
        <w:rPr>
          <w:rFonts w:ascii="Times New Roman" w:hAnsi="Times New Roman" w:cs="Times New Roman"/>
        </w:rPr>
        <w:t>:</w:t>
      </w:r>
    </w:p>
    <w:p w14:paraId="4491AD0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1247          admin = connect(</w:t>
      </w:r>
      <w:proofErr w:type="spellStart"/>
      <w:r w:rsidRPr="008306A7">
        <w:rPr>
          <w:rFonts w:ascii="Times New Roman" w:hAnsi="Times New Roman" w:cs="Times New Roman"/>
        </w:rPr>
        <w:t>args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dbname</w:t>
      </w:r>
      <w:proofErr w:type="spellEnd"/>
      <w:r w:rsidRPr="008306A7">
        <w:rPr>
          <w:rFonts w:ascii="Times New Roman" w:hAnsi="Times New Roman" w:cs="Times New Roman"/>
        </w:rPr>
        <w:t>="</w:t>
      </w:r>
      <w:proofErr w:type="spellStart"/>
      <w:r w:rsidRPr="008306A7">
        <w:rPr>
          <w:rFonts w:ascii="Times New Roman" w:hAnsi="Times New Roman" w:cs="Times New Roman"/>
        </w:rPr>
        <w:t>postgres</w:t>
      </w:r>
      <w:proofErr w:type="spellEnd"/>
      <w:r w:rsidRPr="008306A7">
        <w:rPr>
          <w:rFonts w:ascii="Times New Roman" w:hAnsi="Times New Roman" w:cs="Times New Roman"/>
        </w:rPr>
        <w:t>")</w:t>
      </w:r>
    </w:p>
    <w:p w14:paraId="23A8EDDF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1248          with </w:t>
      </w:r>
      <w:proofErr w:type="spellStart"/>
      <w:r w:rsidRPr="008306A7">
        <w:rPr>
          <w:rFonts w:ascii="Times New Roman" w:hAnsi="Times New Roman" w:cs="Times New Roman"/>
        </w:rPr>
        <w:t>admin.cursor</w:t>
      </w:r>
      <w:proofErr w:type="spellEnd"/>
      <w:r w:rsidRPr="008306A7">
        <w:rPr>
          <w:rFonts w:ascii="Times New Roman" w:hAnsi="Times New Roman" w:cs="Times New Roman"/>
        </w:rPr>
        <w:t>() as cur:</w:t>
      </w:r>
    </w:p>
    <w:p w14:paraId="22BA3A30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1249              </w:t>
      </w:r>
      <w:proofErr w:type="spellStart"/>
      <w:r w:rsidRPr="008306A7">
        <w:rPr>
          <w:rFonts w:ascii="Times New Roman" w:hAnsi="Times New Roman" w:cs="Times New Roman"/>
        </w:rPr>
        <w:t>cur.execute</w:t>
      </w:r>
      <w:proofErr w:type="spellEnd"/>
      <w:r w:rsidRPr="008306A7">
        <w:rPr>
          <w:rFonts w:ascii="Times New Roman" w:hAnsi="Times New Roman" w:cs="Times New Roman"/>
        </w:rPr>
        <w:t>(</w:t>
      </w:r>
      <w:proofErr w:type="spellStart"/>
      <w:r w:rsidRPr="008306A7">
        <w:rPr>
          <w:rFonts w:ascii="Times New Roman" w:hAnsi="Times New Roman" w:cs="Times New Roman"/>
        </w:rPr>
        <w:t>f"DROP</w:t>
      </w:r>
      <w:proofErr w:type="spellEnd"/>
      <w:r w:rsidRPr="008306A7">
        <w:rPr>
          <w:rFonts w:ascii="Times New Roman" w:hAnsi="Times New Roman" w:cs="Times New Roman"/>
        </w:rPr>
        <w:t xml:space="preserve"> DATABASE IF EXISTS {</w:t>
      </w:r>
      <w:proofErr w:type="spellStart"/>
      <w:r w:rsidRPr="008306A7">
        <w:rPr>
          <w:rFonts w:ascii="Times New Roman" w:hAnsi="Times New Roman" w:cs="Times New Roman"/>
        </w:rPr>
        <w:t>args.db</w:t>
      </w:r>
      <w:proofErr w:type="spellEnd"/>
      <w:r w:rsidRPr="008306A7">
        <w:rPr>
          <w:rFonts w:ascii="Times New Roman" w:hAnsi="Times New Roman" w:cs="Times New Roman"/>
        </w:rPr>
        <w:t>} WITH (FORCE)")</w:t>
      </w:r>
    </w:p>
    <w:p w14:paraId="5D57036D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1250          </w:t>
      </w:r>
      <w:proofErr w:type="spellStart"/>
      <w:r w:rsidRPr="008306A7">
        <w:rPr>
          <w:rFonts w:ascii="Times New Roman" w:hAnsi="Times New Roman" w:cs="Times New Roman"/>
        </w:rPr>
        <w:t>admin.close</w:t>
      </w:r>
      <w:proofErr w:type="spellEnd"/>
      <w:r w:rsidRPr="008306A7">
        <w:rPr>
          <w:rFonts w:ascii="Times New Roman" w:hAnsi="Times New Roman" w:cs="Times New Roman"/>
        </w:rPr>
        <w:t>()</w:t>
      </w:r>
    </w:p>
    <w:p w14:paraId="6E2B4B1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1251          info(</w:t>
      </w:r>
      <w:proofErr w:type="spellStart"/>
      <w:r w:rsidRPr="008306A7">
        <w:rPr>
          <w:rFonts w:ascii="Times New Roman" w:hAnsi="Times New Roman" w:cs="Times New Roman"/>
        </w:rPr>
        <w:t>f"Baza</w:t>
      </w:r>
      <w:proofErr w:type="spellEnd"/>
      <w:r w:rsidRPr="008306A7">
        <w:rPr>
          <w:rFonts w:ascii="Times New Roman" w:hAnsi="Times New Roman" w:cs="Times New Roman"/>
        </w:rPr>
        <w:t xml:space="preserve"> '{</w:t>
      </w:r>
      <w:proofErr w:type="spellStart"/>
      <w:r w:rsidRPr="008306A7">
        <w:rPr>
          <w:rFonts w:ascii="Times New Roman" w:hAnsi="Times New Roman" w:cs="Times New Roman"/>
        </w:rPr>
        <w:t>args.db</w:t>
      </w:r>
      <w:proofErr w:type="spellEnd"/>
      <w:r w:rsidRPr="008306A7">
        <w:rPr>
          <w:rFonts w:ascii="Times New Roman" w:hAnsi="Times New Roman" w:cs="Times New Roman"/>
        </w:rPr>
        <w:t xml:space="preserve">}' </w:t>
      </w:r>
      <w:proofErr w:type="spellStart"/>
      <w:r w:rsidRPr="008306A7">
        <w:rPr>
          <w:rFonts w:ascii="Times New Roman" w:hAnsi="Times New Roman" w:cs="Times New Roman"/>
        </w:rPr>
        <w:t>obrisana</w:t>
      </w:r>
      <w:proofErr w:type="spellEnd"/>
      <w:r w:rsidRPr="008306A7">
        <w:rPr>
          <w:rFonts w:ascii="Times New Roman" w:hAnsi="Times New Roman" w:cs="Times New Roman"/>
        </w:rPr>
        <w:t xml:space="preserve"> (za </w:t>
      </w:r>
      <w:proofErr w:type="spellStart"/>
      <w:r w:rsidRPr="008306A7">
        <w:rPr>
          <w:rFonts w:ascii="Times New Roman" w:hAnsi="Times New Roman" w:cs="Times New Roman"/>
        </w:rPr>
        <w:t>zadržavanje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koristite</w:t>
      </w:r>
      <w:proofErr w:type="spellEnd"/>
      <w:r w:rsidRPr="008306A7">
        <w:rPr>
          <w:rFonts w:ascii="Times New Roman" w:hAnsi="Times New Roman" w:cs="Times New Roman"/>
        </w:rPr>
        <w:t xml:space="preserve"> --keep).")</w:t>
      </w:r>
    </w:p>
    <w:p w14:paraId="0DEC405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1252      else:</w:t>
      </w:r>
    </w:p>
    <w:p w14:paraId="3B6D3008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1253          info(</w:t>
      </w:r>
      <w:proofErr w:type="spellStart"/>
      <w:r w:rsidRPr="008306A7">
        <w:rPr>
          <w:rFonts w:ascii="Times New Roman" w:hAnsi="Times New Roman" w:cs="Times New Roman"/>
        </w:rPr>
        <w:t>f"Baza</w:t>
      </w:r>
      <w:proofErr w:type="spellEnd"/>
      <w:r w:rsidRPr="008306A7">
        <w:rPr>
          <w:rFonts w:ascii="Times New Roman" w:hAnsi="Times New Roman" w:cs="Times New Roman"/>
        </w:rPr>
        <w:t xml:space="preserve"> '{</w:t>
      </w:r>
      <w:proofErr w:type="spellStart"/>
      <w:r w:rsidRPr="008306A7">
        <w:rPr>
          <w:rFonts w:ascii="Times New Roman" w:hAnsi="Times New Roman" w:cs="Times New Roman"/>
        </w:rPr>
        <w:t>args.db</w:t>
      </w:r>
      <w:proofErr w:type="spellEnd"/>
      <w:r w:rsidRPr="008306A7">
        <w:rPr>
          <w:rFonts w:ascii="Times New Roman" w:hAnsi="Times New Roman" w:cs="Times New Roman"/>
        </w:rPr>
        <w:t xml:space="preserve">}' je </w:t>
      </w:r>
      <w:proofErr w:type="spellStart"/>
      <w:r w:rsidRPr="008306A7">
        <w:rPr>
          <w:rFonts w:ascii="Times New Roman" w:hAnsi="Times New Roman" w:cs="Times New Roman"/>
        </w:rPr>
        <w:t>zadržana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dalju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analizu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psql</w:t>
      </w:r>
      <w:proofErr w:type="spellEnd"/>
      <w:r w:rsidRPr="008306A7">
        <w:rPr>
          <w:rFonts w:ascii="Times New Roman" w:hAnsi="Times New Roman" w:cs="Times New Roman"/>
        </w:rPr>
        <w:t xml:space="preserve"> -d {</w:t>
      </w:r>
      <w:proofErr w:type="spellStart"/>
      <w:r w:rsidRPr="008306A7">
        <w:rPr>
          <w:rFonts w:ascii="Times New Roman" w:hAnsi="Times New Roman" w:cs="Times New Roman"/>
        </w:rPr>
        <w:t>args.db</w:t>
      </w:r>
      <w:proofErr w:type="spellEnd"/>
      <w:r w:rsidRPr="008306A7">
        <w:rPr>
          <w:rFonts w:ascii="Times New Roman" w:hAnsi="Times New Roman" w:cs="Times New Roman"/>
        </w:rPr>
        <w:t>}).")</w:t>
      </w:r>
    </w:p>
    <w:p w14:paraId="66D8885B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1254      info(</w:t>
      </w:r>
      <w:proofErr w:type="spellStart"/>
      <w:r w:rsidRPr="008306A7">
        <w:rPr>
          <w:rFonts w:ascii="Times New Roman" w:hAnsi="Times New Roman" w:cs="Times New Roman"/>
        </w:rPr>
        <w:t>f"Ukupno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trajanje</w:t>
      </w:r>
      <w:proofErr w:type="spellEnd"/>
      <w:r w:rsidRPr="008306A7">
        <w:rPr>
          <w:rFonts w:ascii="Times New Roman" w:hAnsi="Times New Roman" w:cs="Times New Roman"/>
        </w:rPr>
        <w:t>: {(</w:t>
      </w:r>
      <w:proofErr w:type="spellStart"/>
      <w:r w:rsidRPr="008306A7">
        <w:rPr>
          <w:rFonts w:ascii="Times New Roman" w:hAnsi="Times New Roman" w:cs="Times New Roman"/>
        </w:rPr>
        <w:t>datetime.now</w:t>
      </w:r>
      <w:proofErr w:type="spellEnd"/>
      <w:r w:rsidRPr="008306A7">
        <w:rPr>
          <w:rFonts w:ascii="Times New Roman" w:hAnsi="Times New Roman" w:cs="Times New Roman"/>
        </w:rPr>
        <w:t>() - started).</w:t>
      </w:r>
      <w:proofErr w:type="spellStart"/>
      <w:r w:rsidRPr="008306A7">
        <w:rPr>
          <w:rFonts w:ascii="Times New Roman" w:hAnsi="Times New Roman" w:cs="Times New Roman"/>
        </w:rPr>
        <w:t>total_seconds</w:t>
      </w:r>
      <w:proofErr w:type="spellEnd"/>
      <w:r w:rsidRPr="008306A7">
        <w:rPr>
          <w:rFonts w:ascii="Times New Roman" w:hAnsi="Times New Roman" w:cs="Times New Roman"/>
        </w:rPr>
        <w:t>():.0f} s")</w:t>
      </w:r>
    </w:p>
    <w:p w14:paraId="1BF40904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1255   </w:t>
      </w:r>
    </w:p>
    <w:p w14:paraId="7C0A9EE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1256   </w:t>
      </w:r>
    </w:p>
    <w:p w14:paraId="3E7E72C3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1257  if __name__ == "__main__":</w:t>
      </w:r>
    </w:p>
    <w:p w14:paraId="140565E7" w14:textId="77777777" w:rsidR="004D5FC2" w:rsidRPr="008306A7" w:rsidRDefault="00000000">
      <w:pPr>
        <w:pStyle w:val="Kod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1258      main()</w:t>
      </w:r>
    </w:p>
    <w:p w14:paraId="2E231833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136428BC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Šta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radi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čuva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rezultate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završava</w:t>
      </w:r>
      <w:proofErr w:type="spellEnd"/>
      <w:r w:rsidRPr="008306A7">
        <w:rPr>
          <w:rFonts w:ascii="Times New Roman" w:hAnsi="Times New Roman" w:cs="Times New Roman"/>
        </w:rPr>
        <w:t xml:space="preserve"> program.</w:t>
      </w:r>
    </w:p>
    <w:p w14:paraId="047B5D5D" w14:textId="219D58EB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linije</w:t>
      </w:r>
      <w:proofErr w:type="spellEnd"/>
      <w:r w:rsidRPr="008306A7">
        <w:rPr>
          <w:rFonts w:ascii="Times New Roman" w:hAnsi="Times New Roman" w:cs="Times New Roman"/>
        </w:rPr>
        <w:t xml:space="preserve"> 1162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1173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fajl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rezultati.csv</w:t>
      </w:r>
      <w:r w:rsidRPr="008306A7">
        <w:rPr>
          <w:rFonts w:ascii="Times New Roman" w:hAnsi="Times New Roman" w:cs="Times New Roman"/>
        </w:rPr>
        <w:t xml:space="preserve"> (11 </w:t>
      </w:r>
      <w:proofErr w:type="spellStart"/>
      <w:r w:rsidRPr="008306A7">
        <w:rPr>
          <w:rFonts w:ascii="Times New Roman" w:hAnsi="Times New Roman" w:cs="Times New Roman"/>
        </w:rPr>
        <w:t>kolona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svih</w:t>
      </w:r>
      <w:proofErr w:type="spellEnd"/>
      <w:r w:rsidRPr="008306A7">
        <w:rPr>
          <w:rFonts w:ascii="Times New Roman" w:hAnsi="Times New Roman" w:cs="Times New Roman"/>
        </w:rPr>
        <w:t xml:space="preserve"> 54 </w:t>
      </w:r>
      <w:proofErr w:type="spellStart"/>
      <w:r w:rsidRPr="008306A7">
        <w:rPr>
          <w:rFonts w:ascii="Times New Roman" w:hAnsi="Times New Roman" w:cs="Times New Roman"/>
        </w:rPr>
        <w:t>merenja</w:t>
      </w:r>
      <w:proofErr w:type="spellEnd"/>
      <w:r w:rsidRPr="008306A7">
        <w:rPr>
          <w:rFonts w:ascii="Times New Roman" w:hAnsi="Times New Roman" w:cs="Times New Roman"/>
        </w:rPr>
        <w:t xml:space="preserve">)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grafici</w:t>
      </w:r>
      <w:proofErr w:type="spellEnd"/>
      <w:r w:rsidRPr="008306A7">
        <w:rPr>
          <w:rFonts w:ascii="Times New Roman" w:hAnsi="Times New Roman" w:cs="Times New Roman"/>
        </w:rPr>
        <w:t>;</w:t>
      </w:r>
    </w:p>
    <w:p w14:paraId="0BB95A95" w14:textId="25101660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linije</w:t>
      </w:r>
      <w:proofErr w:type="spellEnd"/>
      <w:r w:rsidRPr="008306A7">
        <w:rPr>
          <w:rFonts w:ascii="Times New Roman" w:hAnsi="Times New Roman" w:cs="Times New Roman"/>
        </w:rPr>
        <w:t xml:space="preserve"> 1175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1243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izveštaj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izvestaj.md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svim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tabelama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uključujući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kompozitnu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metriku</w:t>
      </w:r>
      <w:proofErr w:type="spellEnd"/>
      <w:r w:rsidRPr="008306A7">
        <w:rPr>
          <w:rFonts w:ascii="Times New Roman" w:hAnsi="Times New Roman" w:cs="Times New Roman"/>
        </w:rPr>
        <w:t xml:space="preserve"> √(</w:t>
      </w:r>
      <w:proofErr w:type="spellStart"/>
      <w:r w:rsidRPr="008306A7">
        <w:rPr>
          <w:rFonts w:ascii="Times New Roman" w:hAnsi="Times New Roman" w:cs="Times New Roman"/>
        </w:rPr>
        <w:t>Power·Throughput</w:t>
      </w:r>
      <w:proofErr w:type="spellEnd"/>
      <w:r w:rsidRPr="008306A7">
        <w:rPr>
          <w:rFonts w:ascii="Times New Roman" w:hAnsi="Times New Roman" w:cs="Times New Roman"/>
        </w:rPr>
        <w:t xml:space="preserve">) po </w:t>
      </w:r>
      <w:proofErr w:type="spellStart"/>
      <w:r w:rsidRPr="008306A7">
        <w:rPr>
          <w:rFonts w:ascii="Times New Roman" w:hAnsi="Times New Roman" w:cs="Times New Roman"/>
        </w:rPr>
        <w:t>uzoru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QphH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spisak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sačuvanih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fajlova</w:t>
      </w:r>
      <w:proofErr w:type="spellEnd"/>
      <w:r w:rsidRPr="008306A7">
        <w:rPr>
          <w:rFonts w:ascii="Times New Roman" w:hAnsi="Times New Roman" w:cs="Times New Roman"/>
        </w:rPr>
        <w:t>;</w:t>
      </w:r>
    </w:p>
    <w:p w14:paraId="60D4B688" w14:textId="24BE1038" w:rsidR="004D5FC2" w:rsidRPr="008306A7" w:rsidRDefault="00000000">
      <w:pPr>
        <w:pStyle w:val="ListBullet"/>
        <w:spacing w:after="60"/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linije</w:t>
      </w:r>
      <w:proofErr w:type="spellEnd"/>
      <w:r w:rsidRPr="008306A7">
        <w:rPr>
          <w:rFonts w:ascii="Times New Roman" w:hAnsi="Times New Roman" w:cs="Times New Roman"/>
        </w:rPr>
        <w:t xml:space="preserve"> 1245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1258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brisanje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baze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osim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--keep</w:t>
      </w:r>
      <w:r w:rsidRPr="008306A7">
        <w:rPr>
          <w:rFonts w:ascii="Times New Roman" w:hAnsi="Times New Roman" w:cs="Times New Roman"/>
        </w:rPr>
        <w:t xml:space="preserve">), </w:t>
      </w:r>
      <w:proofErr w:type="spellStart"/>
      <w:r w:rsidRPr="008306A7">
        <w:rPr>
          <w:rFonts w:ascii="Times New Roman" w:hAnsi="Times New Roman" w:cs="Times New Roman"/>
        </w:rPr>
        <w:t>ukupno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trajanje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poziv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funkcije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main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kada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fajl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pokreće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kao</w:t>
      </w:r>
      <w:proofErr w:type="spellEnd"/>
      <w:r w:rsidRPr="008306A7">
        <w:rPr>
          <w:rFonts w:ascii="Times New Roman" w:hAnsi="Times New Roman" w:cs="Times New Roman"/>
        </w:rPr>
        <w:t xml:space="preserve"> program.</w:t>
      </w:r>
    </w:p>
    <w:p w14:paraId="5B6B6648" w14:textId="77777777" w:rsidR="004D5FC2" w:rsidRPr="008306A7" w:rsidRDefault="00000000">
      <w:pPr>
        <w:pStyle w:val="Heading1"/>
        <w:rPr>
          <w:rFonts w:ascii="Times New Roman" w:hAnsi="Times New Roman" w:cs="Times New Roman"/>
          <w:b w:val="0"/>
          <w:bCs w:val="0"/>
          <w:color w:val="auto"/>
        </w:rPr>
      </w:pPr>
      <w:bookmarkStart w:id="48" w:name="_Toc241670087"/>
      <w:bookmarkStart w:id="49" w:name="_Toc241677629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4.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Prikaz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rezultata</w:t>
      </w:r>
      <w:bookmarkEnd w:id="48"/>
      <w:bookmarkEnd w:id="49"/>
      <w:proofErr w:type="spellEnd"/>
    </w:p>
    <w:p w14:paraId="423FC10E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Poglavlje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počinje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pregledom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ključnih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rezultata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tabela</w:t>
      </w:r>
      <w:proofErr w:type="spellEnd"/>
      <w:r w:rsidRPr="008306A7">
        <w:rPr>
          <w:rFonts w:ascii="Times New Roman" w:hAnsi="Times New Roman" w:cs="Times New Roman"/>
        </w:rPr>
        <w:t xml:space="preserve"> 2). </w:t>
      </w:r>
      <w:proofErr w:type="spellStart"/>
      <w:r w:rsidRPr="008306A7">
        <w:rPr>
          <w:rFonts w:ascii="Times New Roman" w:hAnsi="Times New Roman" w:cs="Times New Roman"/>
        </w:rPr>
        <w:t>Zatim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prikazan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ceo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izlaz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programa</w:t>
      </w:r>
      <w:proofErr w:type="spellEnd"/>
      <w:r w:rsidRPr="008306A7">
        <w:rPr>
          <w:rFonts w:ascii="Times New Roman" w:hAnsi="Times New Roman" w:cs="Times New Roman"/>
        </w:rPr>
        <w:t xml:space="preserve"> po </w:t>
      </w:r>
      <w:proofErr w:type="spellStart"/>
      <w:r w:rsidRPr="008306A7">
        <w:rPr>
          <w:rFonts w:ascii="Times New Roman" w:hAnsi="Times New Roman" w:cs="Times New Roman"/>
        </w:rPr>
        <w:t>koracima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objašnjenjem</w:t>
      </w:r>
      <w:proofErr w:type="spellEnd"/>
      <w:r w:rsidRPr="008306A7">
        <w:rPr>
          <w:rFonts w:ascii="Times New Roman" w:hAnsi="Times New Roman" w:cs="Times New Roman"/>
        </w:rPr>
        <w:t xml:space="preserve">, a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kraju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grafici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izlaznih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fajlova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22DE1B51" w14:textId="77777777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proofErr w:type="spellStart"/>
      <w:r w:rsidRPr="008306A7">
        <w:rPr>
          <w:rFonts w:ascii="Times New Roman" w:hAnsi="Times New Roman" w:cs="Times New Roman"/>
          <w:color w:val="auto"/>
        </w:rPr>
        <w:t>Tabela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2. </w:t>
      </w:r>
      <w:proofErr w:type="spellStart"/>
      <w:r w:rsidRPr="008306A7">
        <w:rPr>
          <w:rFonts w:ascii="Times New Roman" w:hAnsi="Times New Roman" w:cs="Times New Roman"/>
          <w:color w:val="auto"/>
        </w:rPr>
        <w:t>Ključni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rezultati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po </w:t>
      </w:r>
      <w:proofErr w:type="spellStart"/>
      <w:r w:rsidRPr="008306A7">
        <w:rPr>
          <w:rFonts w:ascii="Times New Roman" w:hAnsi="Times New Roman" w:cs="Times New Roman"/>
          <w:color w:val="auto"/>
        </w:rPr>
        <w:t>fazama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optimizacije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1"/>
        <w:gridCol w:w="3030"/>
        <w:gridCol w:w="1186"/>
        <w:gridCol w:w="3557"/>
      </w:tblGrid>
      <w:tr w:rsidR="004D5FC2" w:rsidRPr="008306A7" w14:paraId="35707932" w14:textId="77777777">
        <w:trPr>
          <w:tblHeader/>
          <w:jc w:val="center"/>
        </w:trPr>
        <w:tc>
          <w:tcPr>
            <w:tcW w:w="1581" w:type="dxa"/>
            <w:shd w:val="clear" w:color="auto" w:fill="DCE6F1"/>
          </w:tcPr>
          <w:p w14:paraId="3DCAB51D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faza</w:t>
            </w:r>
            <w:proofErr w:type="spellEnd"/>
          </w:p>
        </w:tc>
        <w:tc>
          <w:tcPr>
            <w:tcW w:w="3030" w:type="dxa"/>
            <w:shd w:val="clear" w:color="auto" w:fill="DCE6F1"/>
          </w:tcPr>
          <w:p w14:paraId="2492E657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šta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 je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urađeno</w:t>
            </w:r>
            <w:proofErr w:type="spellEnd"/>
          </w:p>
        </w:tc>
        <w:tc>
          <w:tcPr>
            <w:tcW w:w="1186" w:type="dxa"/>
            <w:shd w:val="clear" w:color="auto" w:fill="DCE6F1"/>
          </w:tcPr>
          <w:p w14:paraId="329B520D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7"/>
              </w:rPr>
              <w:t>geomean [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ms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>]</w:t>
            </w:r>
          </w:p>
        </w:tc>
        <w:tc>
          <w:tcPr>
            <w:tcW w:w="3557" w:type="dxa"/>
            <w:shd w:val="clear" w:color="auto" w:fill="DCE6F1"/>
          </w:tcPr>
          <w:p w14:paraId="0BA78A47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glavni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efekat</w:t>
            </w:r>
            <w:proofErr w:type="spellEnd"/>
          </w:p>
        </w:tc>
      </w:tr>
      <w:tr w:rsidR="004D5FC2" w:rsidRPr="008306A7" w14:paraId="190AA321" w14:textId="77777777">
        <w:trPr>
          <w:jc w:val="center"/>
        </w:trPr>
        <w:tc>
          <w:tcPr>
            <w:tcW w:w="1581" w:type="dxa"/>
          </w:tcPr>
          <w:p w14:paraId="36E63DDE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7"/>
              </w:rPr>
              <w:t>F0 baseline</w:t>
            </w:r>
          </w:p>
        </w:tc>
        <w:tc>
          <w:tcPr>
            <w:tcW w:w="3030" w:type="dxa"/>
          </w:tcPr>
          <w:p w14:paraId="39E04B29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šema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 bez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statistike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,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ključeva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i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indeksa</w:t>
            </w:r>
            <w:proofErr w:type="spellEnd"/>
          </w:p>
        </w:tc>
        <w:tc>
          <w:tcPr>
            <w:tcW w:w="1186" w:type="dxa"/>
          </w:tcPr>
          <w:p w14:paraId="6CB031BE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7"/>
              </w:rPr>
              <w:t>374,5</w:t>
            </w:r>
          </w:p>
        </w:tc>
        <w:tc>
          <w:tcPr>
            <w:tcW w:w="3557" w:type="dxa"/>
          </w:tcPr>
          <w:p w14:paraId="3E713BA9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procene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greše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 do 148 puta; Q17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prekoračuje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 timeout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od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 60 s</w:t>
            </w:r>
          </w:p>
        </w:tc>
      </w:tr>
      <w:tr w:rsidR="004D5FC2" w:rsidRPr="008306A7" w14:paraId="4872B3F2" w14:textId="77777777">
        <w:trPr>
          <w:jc w:val="center"/>
        </w:trPr>
        <w:tc>
          <w:tcPr>
            <w:tcW w:w="1581" w:type="dxa"/>
          </w:tcPr>
          <w:p w14:paraId="4820EF92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7"/>
              </w:rPr>
              <w:t>F1 ANALYZE</w:t>
            </w:r>
          </w:p>
        </w:tc>
        <w:tc>
          <w:tcPr>
            <w:tcW w:w="3030" w:type="dxa"/>
          </w:tcPr>
          <w:p w14:paraId="329391ED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statistika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 za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svih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 8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tabela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 (0,74 s)</w:t>
            </w:r>
          </w:p>
        </w:tc>
        <w:tc>
          <w:tcPr>
            <w:tcW w:w="1186" w:type="dxa"/>
          </w:tcPr>
          <w:p w14:paraId="6251FB6D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7"/>
              </w:rPr>
              <w:t>246,2</w:t>
            </w:r>
          </w:p>
        </w:tc>
        <w:tc>
          <w:tcPr>
            <w:tcW w:w="3557" w:type="dxa"/>
          </w:tcPr>
          <w:p w14:paraId="7E2765A0" w14:textId="2F4D0053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procene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tačne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; Q1, Q3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i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 Q18 2</w:t>
            </w:r>
            <w:r w:rsidR="00CC66DA" w:rsidRPr="008306A7">
              <w:rPr>
                <w:rFonts w:ascii="Times New Roman" w:hAnsi="Times New Roman" w:cs="Times New Roman"/>
                <w:sz w:val="17"/>
              </w:rPr>
              <w:t>-</w:t>
            </w:r>
            <w:r w:rsidRPr="008306A7">
              <w:rPr>
                <w:rFonts w:ascii="Times New Roman" w:hAnsi="Times New Roman" w:cs="Times New Roman"/>
                <w:sz w:val="17"/>
              </w:rPr>
              <w:t xml:space="preserve">3 puta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brži</w:t>
            </w:r>
            <w:proofErr w:type="spellEnd"/>
          </w:p>
        </w:tc>
      </w:tr>
      <w:tr w:rsidR="004D5FC2" w:rsidRPr="008306A7" w14:paraId="5C2CD287" w14:textId="77777777">
        <w:trPr>
          <w:jc w:val="center"/>
        </w:trPr>
        <w:tc>
          <w:tcPr>
            <w:tcW w:w="1581" w:type="dxa"/>
          </w:tcPr>
          <w:p w14:paraId="736E1876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7"/>
              </w:rPr>
              <w:t xml:space="preserve">F2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indeksi</w:t>
            </w:r>
            <w:proofErr w:type="spellEnd"/>
          </w:p>
        </w:tc>
        <w:tc>
          <w:tcPr>
            <w:tcW w:w="3030" w:type="dxa"/>
          </w:tcPr>
          <w:p w14:paraId="61AD66FE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7"/>
              </w:rPr>
              <w:t xml:space="preserve">8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primarnih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i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 9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stranih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ključeva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, 5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indeksa</w:t>
            </w:r>
            <w:proofErr w:type="spellEnd"/>
          </w:p>
        </w:tc>
        <w:tc>
          <w:tcPr>
            <w:tcW w:w="1186" w:type="dxa"/>
          </w:tcPr>
          <w:p w14:paraId="54550F7D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7"/>
              </w:rPr>
              <w:t>102,9</w:t>
            </w:r>
          </w:p>
        </w:tc>
        <w:tc>
          <w:tcPr>
            <w:tcW w:w="3557" w:type="dxa"/>
          </w:tcPr>
          <w:p w14:paraId="5E4019DB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7"/>
              </w:rPr>
              <w:t xml:space="preserve">Q17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sa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 ≥ 60 s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na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 80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ms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, Q6 3 puta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brži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;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regresija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 Q3</w:t>
            </w:r>
          </w:p>
        </w:tc>
      </w:tr>
      <w:tr w:rsidR="004D5FC2" w:rsidRPr="008306A7" w14:paraId="2C143ACB" w14:textId="77777777">
        <w:trPr>
          <w:jc w:val="center"/>
        </w:trPr>
        <w:tc>
          <w:tcPr>
            <w:tcW w:w="1581" w:type="dxa"/>
          </w:tcPr>
          <w:p w14:paraId="3E957B6E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7"/>
              </w:rPr>
              <w:t xml:space="preserve">F3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prepisivanje</w:t>
            </w:r>
            <w:proofErr w:type="spellEnd"/>
          </w:p>
        </w:tc>
        <w:tc>
          <w:tcPr>
            <w:tcW w:w="3030" w:type="dxa"/>
          </w:tcPr>
          <w:p w14:paraId="07AD0481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sargable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 Q14,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dekorelisan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 Q17</w:t>
            </w:r>
          </w:p>
        </w:tc>
        <w:tc>
          <w:tcPr>
            <w:tcW w:w="1186" w:type="dxa"/>
          </w:tcPr>
          <w:p w14:paraId="13927EAA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7"/>
              </w:rPr>
              <w:t>73,3</w:t>
            </w:r>
          </w:p>
        </w:tc>
        <w:tc>
          <w:tcPr>
            <w:tcW w:w="3557" w:type="dxa"/>
          </w:tcPr>
          <w:p w14:paraId="76120344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7"/>
              </w:rPr>
              <w:t xml:space="preserve">Q14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sa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 147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na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 10,7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ms</w:t>
            </w:r>
            <w:proofErr w:type="spellEnd"/>
          </w:p>
        </w:tc>
      </w:tr>
      <w:tr w:rsidR="004D5FC2" w:rsidRPr="008306A7" w14:paraId="5AB92A28" w14:textId="77777777">
        <w:trPr>
          <w:jc w:val="center"/>
        </w:trPr>
        <w:tc>
          <w:tcPr>
            <w:tcW w:w="1581" w:type="dxa"/>
          </w:tcPr>
          <w:p w14:paraId="1F205796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7"/>
              </w:rPr>
              <w:t xml:space="preserve">F4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konfiguracija</w:t>
            </w:r>
            <w:proofErr w:type="spellEnd"/>
          </w:p>
        </w:tc>
        <w:tc>
          <w:tcPr>
            <w:tcW w:w="3030" w:type="dxa"/>
          </w:tcPr>
          <w:p w14:paraId="36CCE72A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work_mem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,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paralelizam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>, bez JIT-a</w:t>
            </w:r>
          </w:p>
        </w:tc>
        <w:tc>
          <w:tcPr>
            <w:tcW w:w="1186" w:type="dxa"/>
          </w:tcPr>
          <w:p w14:paraId="6DCD0FA5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7"/>
              </w:rPr>
              <w:t>68,0</w:t>
            </w:r>
          </w:p>
        </w:tc>
        <w:tc>
          <w:tcPr>
            <w:tcW w:w="3557" w:type="dxa"/>
          </w:tcPr>
          <w:p w14:paraId="6EDE2187" w14:textId="31290163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7"/>
              </w:rPr>
              <w:t xml:space="preserve">Q1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i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 Q18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brži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 za 22</w:t>
            </w:r>
            <w:r w:rsidR="00CC66DA" w:rsidRPr="008306A7">
              <w:rPr>
                <w:rFonts w:ascii="Times New Roman" w:hAnsi="Times New Roman" w:cs="Times New Roman"/>
                <w:sz w:val="17"/>
              </w:rPr>
              <w:t>-</w:t>
            </w:r>
            <w:r w:rsidRPr="008306A7">
              <w:rPr>
                <w:rFonts w:ascii="Times New Roman" w:hAnsi="Times New Roman" w:cs="Times New Roman"/>
                <w:sz w:val="17"/>
              </w:rPr>
              <w:t>28%</w:t>
            </w:r>
          </w:p>
        </w:tc>
      </w:tr>
      <w:tr w:rsidR="004D5FC2" w:rsidRPr="008306A7" w14:paraId="757D0049" w14:textId="77777777">
        <w:trPr>
          <w:jc w:val="center"/>
        </w:trPr>
        <w:tc>
          <w:tcPr>
            <w:tcW w:w="1581" w:type="dxa"/>
          </w:tcPr>
          <w:p w14:paraId="0C9332F3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7"/>
              </w:rPr>
              <w:t xml:space="preserve">F5 mat.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pogled</w:t>
            </w:r>
            <w:proofErr w:type="spellEnd"/>
          </w:p>
        </w:tc>
        <w:tc>
          <w:tcPr>
            <w:tcW w:w="3030" w:type="dxa"/>
          </w:tcPr>
          <w:p w14:paraId="061655C5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mv_lineitem_daily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 za Q1</w:t>
            </w:r>
          </w:p>
        </w:tc>
        <w:tc>
          <w:tcPr>
            <w:tcW w:w="1186" w:type="dxa"/>
          </w:tcPr>
          <w:p w14:paraId="21E5109A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7"/>
              </w:rPr>
              <w:t>41,9</w:t>
            </w:r>
          </w:p>
        </w:tc>
        <w:tc>
          <w:tcPr>
            <w:tcW w:w="3557" w:type="dxa"/>
          </w:tcPr>
          <w:p w14:paraId="6BBAB9F6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7"/>
              </w:rPr>
              <w:t xml:space="preserve">Q1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sa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 192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na</w:t>
            </w:r>
            <w:proofErr w:type="spellEnd"/>
            <w:r w:rsidRPr="008306A7">
              <w:rPr>
                <w:rFonts w:ascii="Times New Roman" w:hAnsi="Times New Roman" w:cs="Times New Roman"/>
                <w:sz w:val="17"/>
              </w:rPr>
              <w:t xml:space="preserve"> 1,0 </w:t>
            </w:r>
            <w:proofErr w:type="spellStart"/>
            <w:r w:rsidRPr="008306A7">
              <w:rPr>
                <w:rFonts w:ascii="Times New Roman" w:hAnsi="Times New Roman" w:cs="Times New Roman"/>
                <w:sz w:val="17"/>
              </w:rPr>
              <w:t>ms</w:t>
            </w:r>
            <w:proofErr w:type="spellEnd"/>
          </w:p>
        </w:tc>
      </w:tr>
    </w:tbl>
    <w:p w14:paraId="5780DC57" w14:textId="77777777" w:rsidR="004D5FC2" w:rsidRPr="008306A7" w:rsidRDefault="004D5FC2">
      <w:pPr>
        <w:spacing w:after="40"/>
        <w:rPr>
          <w:rFonts w:ascii="Times New Roman" w:hAnsi="Times New Roman" w:cs="Times New Roman"/>
        </w:rPr>
      </w:pPr>
    </w:p>
    <w:p w14:paraId="0591DE22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Tabela</w:t>
      </w:r>
      <w:proofErr w:type="spellEnd"/>
      <w:r w:rsidRPr="008306A7">
        <w:rPr>
          <w:rFonts w:ascii="Times New Roman" w:hAnsi="Times New Roman" w:cs="Times New Roman"/>
        </w:rPr>
        <w:t xml:space="preserve"> 2 </w:t>
      </w:r>
      <w:proofErr w:type="spellStart"/>
      <w:r w:rsidRPr="008306A7">
        <w:rPr>
          <w:rFonts w:ascii="Times New Roman" w:hAnsi="Times New Roman" w:cs="Times New Roman"/>
        </w:rPr>
        <w:t>pokazuje</w:t>
      </w:r>
      <w:proofErr w:type="spellEnd"/>
      <w:r w:rsidRPr="008306A7">
        <w:rPr>
          <w:rFonts w:ascii="Times New Roman" w:hAnsi="Times New Roman" w:cs="Times New Roman"/>
        </w:rPr>
        <w:t xml:space="preserve"> da je </w:t>
      </w:r>
      <w:proofErr w:type="spellStart"/>
      <w:r w:rsidRPr="008306A7">
        <w:rPr>
          <w:rFonts w:ascii="Times New Roman" w:hAnsi="Times New Roman" w:cs="Times New Roman"/>
        </w:rPr>
        <w:t>svaka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smanjila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geometrijsku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sredinu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vremena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ukupno</w:t>
      </w:r>
      <w:proofErr w:type="spellEnd"/>
      <w:r w:rsidRPr="008306A7">
        <w:rPr>
          <w:rFonts w:ascii="Times New Roman" w:hAnsi="Times New Roman" w:cs="Times New Roman"/>
        </w:rPr>
        <w:t xml:space="preserve"> 8,9 puta, </w:t>
      </w:r>
      <w:proofErr w:type="spellStart"/>
      <w:r w:rsidRPr="008306A7">
        <w:rPr>
          <w:rFonts w:ascii="Times New Roman" w:hAnsi="Times New Roman" w:cs="Times New Roman"/>
        </w:rPr>
        <w:t>ali</w:t>
      </w:r>
      <w:proofErr w:type="spellEnd"/>
      <w:r w:rsidRPr="008306A7">
        <w:rPr>
          <w:rFonts w:ascii="Times New Roman" w:hAnsi="Times New Roman" w:cs="Times New Roman"/>
        </w:rPr>
        <w:t xml:space="preserve"> da </w:t>
      </w:r>
      <w:proofErr w:type="spellStart"/>
      <w:r w:rsidRPr="008306A7">
        <w:rPr>
          <w:rFonts w:ascii="Times New Roman" w:hAnsi="Times New Roman" w:cs="Times New Roman"/>
        </w:rPr>
        <w:t>svaka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tehnika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deluje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drugi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skup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. Throughput test u </w:t>
      </w:r>
      <w:proofErr w:type="spellStart"/>
      <w:r w:rsidRPr="008306A7">
        <w:rPr>
          <w:rFonts w:ascii="Times New Roman" w:hAnsi="Times New Roman" w:cs="Times New Roman"/>
        </w:rPr>
        <w:t>finalnoj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fazi</w:t>
      </w:r>
      <w:proofErr w:type="spellEnd"/>
      <w:r w:rsidRPr="008306A7">
        <w:rPr>
          <w:rFonts w:ascii="Times New Roman" w:hAnsi="Times New Roman" w:cs="Times New Roman"/>
        </w:rPr>
        <w:t xml:space="preserve"> dao je 89.482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sat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četiri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toka</w:t>
      </w:r>
      <w:proofErr w:type="spellEnd"/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</w:rPr>
        <w:t>Detalji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objašnjeni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nastavku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480380BD" w14:textId="77777777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50" w:name="_Toc241670088"/>
      <w:bookmarkStart w:id="51" w:name="_Toc241677630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4.1.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Pokretanje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priprema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okruženja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(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korak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1)</w:t>
      </w:r>
      <w:bookmarkEnd w:id="50"/>
      <w:bookmarkEnd w:id="51"/>
    </w:p>
    <w:p w14:paraId="496EA9F4" w14:textId="2A829648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24. </w:t>
      </w:r>
      <w:proofErr w:type="spellStart"/>
      <w:r w:rsidRPr="008306A7">
        <w:rPr>
          <w:rFonts w:ascii="Times New Roman" w:hAnsi="Times New Roman" w:cs="Times New Roman"/>
          <w:color w:val="auto"/>
        </w:rPr>
        <w:t>Izlaz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aktiviranje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okruženja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8306A7">
        <w:rPr>
          <w:rFonts w:ascii="Times New Roman" w:hAnsi="Times New Roman" w:cs="Times New Roman"/>
          <w:color w:val="auto"/>
        </w:rPr>
        <w:t>pokretanje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korak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1</w:t>
      </w:r>
    </w:p>
    <w:p w14:paraId="09BA08A8" w14:textId="443CDCEE" w:rsidR="004D5FC2" w:rsidRPr="008306A7" w:rsidRDefault="00000000" w:rsidP="00016FE8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==============================================================================</w:t>
      </w:r>
    </w:p>
    <w:p w14:paraId="40EAC4C3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=== KORAK 1: </w:t>
      </w:r>
      <w:proofErr w:type="spellStart"/>
      <w:r w:rsidRPr="008306A7">
        <w:rPr>
          <w:rFonts w:ascii="Times New Roman" w:hAnsi="Times New Roman" w:cs="Times New Roman"/>
        </w:rPr>
        <w:t>Priprema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okruženja</w:t>
      </w:r>
      <w:proofErr w:type="spellEnd"/>
    </w:p>
    <w:p w14:paraId="098B3B5E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==============================================================================</w:t>
      </w:r>
    </w:p>
    <w:p w14:paraId="3D714669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PostgreSQL </w:t>
      </w:r>
      <w:proofErr w:type="spellStart"/>
      <w:r w:rsidRPr="008306A7">
        <w:rPr>
          <w:rFonts w:ascii="Times New Roman" w:hAnsi="Times New Roman" w:cs="Times New Roman"/>
        </w:rPr>
        <w:t>verzija</w:t>
      </w:r>
      <w:proofErr w:type="spellEnd"/>
      <w:r w:rsidRPr="008306A7">
        <w:rPr>
          <w:rFonts w:ascii="Times New Roman" w:hAnsi="Times New Roman" w:cs="Times New Roman"/>
        </w:rPr>
        <w:t xml:space="preserve"> : 18.4</w:t>
      </w:r>
    </w:p>
    <w:p w14:paraId="3DA70C00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Server             : localhost:5432, </w:t>
      </w:r>
      <w:proofErr w:type="spellStart"/>
      <w:r w:rsidRPr="008306A7">
        <w:rPr>
          <w:rFonts w:ascii="Times New Roman" w:hAnsi="Times New Roman" w:cs="Times New Roman"/>
        </w:rPr>
        <w:t>korisnik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postgres</w:t>
      </w:r>
      <w:proofErr w:type="spellEnd"/>
    </w:p>
    <w:p w14:paraId="4C843E61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Faktor </w:t>
      </w:r>
      <w:proofErr w:type="spellStart"/>
      <w:r w:rsidRPr="008306A7">
        <w:rPr>
          <w:rFonts w:ascii="Times New Roman" w:hAnsi="Times New Roman" w:cs="Times New Roman"/>
        </w:rPr>
        <w:t>skaliranja</w:t>
      </w:r>
      <w:proofErr w:type="spellEnd"/>
      <w:r w:rsidRPr="008306A7">
        <w:rPr>
          <w:rFonts w:ascii="Times New Roman" w:hAnsi="Times New Roman" w:cs="Times New Roman"/>
        </w:rPr>
        <w:t xml:space="preserve">  : SF = 0.3</w:t>
      </w:r>
    </w:p>
    <w:p w14:paraId="0859FC0A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</w:t>
      </w:r>
      <w:proofErr w:type="spellStart"/>
      <w:r w:rsidRPr="008306A7">
        <w:rPr>
          <w:rFonts w:ascii="Times New Roman" w:hAnsi="Times New Roman" w:cs="Times New Roman"/>
        </w:rPr>
        <w:t>Merenja</w:t>
      </w:r>
      <w:proofErr w:type="spellEnd"/>
      <w:r w:rsidRPr="008306A7">
        <w:rPr>
          <w:rFonts w:ascii="Times New Roman" w:hAnsi="Times New Roman" w:cs="Times New Roman"/>
        </w:rPr>
        <w:t xml:space="preserve"> po </w:t>
      </w:r>
      <w:proofErr w:type="spellStart"/>
      <w:r w:rsidRPr="008306A7">
        <w:rPr>
          <w:rFonts w:ascii="Times New Roman" w:hAnsi="Times New Roman" w:cs="Times New Roman"/>
        </w:rPr>
        <w:t>upitu</w:t>
      </w:r>
      <w:proofErr w:type="spellEnd"/>
      <w:r w:rsidRPr="008306A7">
        <w:rPr>
          <w:rFonts w:ascii="Times New Roman" w:hAnsi="Times New Roman" w:cs="Times New Roman"/>
        </w:rPr>
        <w:t xml:space="preserve">   : 1 </w:t>
      </w:r>
      <w:proofErr w:type="spellStart"/>
      <w:r w:rsidRPr="008306A7">
        <w:rPr>
          <w:rFonts w:ascii="Times New Roman" w:hAnsi="Times New Roman" w:cs="Times New Roman"/>
        </w:rPr>
        <w:t>zagrevanje</w:t>
      </w:r>
      <w:proofErr w:type="spellEnd"/>
      <w:r w:rsidRPr="008306A7">
        <w:rPr>
          <w:rFonts w:ascii="Times New Roman" w:hAnsi="Times New Roman" w:cs="Times New Roman"/>
        </w:rPr>
        <w:t xml:space="preserve"> + 3 </w:t>
      </w:r>
      <w:proofErr w:type="spellStart"/>
      <w:r w:rsidRPr="008306A7">
        <w:rPr>
          <w:rFonts w:ascii="Times New Roman" w:hAnsi="Times New Roman" w:cs="Times New Roman"/>
        </w:rPr>
        <w:t>merenja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medijana</w:t>
      </w:r>
      <w:proofErr w:type="spellEnd"/>
      <w:r w:rsidRPr="008306A7">
        <w:rPr>
          <w:rFonts w:ascii="Times New Roman" w:hAnsi="Times New Roman" w:cs="Times New Roman"/>
        </w:rPr>
        <w:t>), timeout 60 s</w:t>
      </w:r>
    </w:p>
    <w:p w14:paraId="7F26B537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</w:t>
      </w:r>
      <w:proofErr w:type="spellStart"/>
      <w:r w:rsidRPr="008306A7">
        <w:rPr>
          <w:rFonts w:ascii="Times New Roman" w:hAnsi="Times New Roman" w:cs="Times New Roman"/>
        </w:rPr>
        <w:t>Kreirana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baza</w:t>
      </w:r>
      <w:proofErr w:type="spellEnd"/>
      <w:r w:rsidRPr="008306A7">
        <w:rPr>
          <w:rFonts w:ascii="Times New Roman" w:hAnsi="Times New Roman" w:cs="Times New Roman"/>
        </w:rPr>
        <w:t xml:space="preserve"> '</w:t>
      </w:r>
      <w:proofErr w:type="spellStart"/>
      <w:r w:rsidRPr="008306A7">
        <w:rPr>
          <w:rFonts w:ascii="Times New Roman" w:hAnsi="Times New Roman" w:cs="Times New Roman"/>
        </w:rPr>
        <w:t>tpc_demo</w:t>
      </w:r>
      <w:proofErr w:type="spellEnd"/>
      <w:r w:rsidRPr="008306A7">
        <w:rPr>
          <w:rFonts w:ascii="Times New Roman" w:hAnsi="Times New Roman" w:cs="Times New Roman"/>
        </w:rPr>
        <w:t>'.</w:t>
      </w:r>
    </w:p>
    <w:p w14:paraId="0B02F7EB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</w:t>
      </w:r>
      <w:proofErr w:type="spellStart"/>
      <w:r w:rsidRPr="008306A7">
        <w:rPr>
          <w:rFonts w:ascii="Times New Roman" w:hAnsi="Times New Roman" w:cs="Times New Roman"/>
        </w:rPr>
        <w:t>Serverska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podešavanja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shared_buffers</w:t>
      </w:r>
      <w:proofErr w:type="spellEnd"/>
      <w:r w:rsidRPr="008306A7">
        <w:rPr>
          <w:rFonts w:ascii="Times New Roman" w:hAnsi="Times New Roman" w:cs="Times New Roman"/>
        </w:rPr>
        <w:t xml:space="preserve">=128MB, </w:t>
      </w:r>
      <w:proofErr w:type="spellStart"/>
      <w:r w:rsidRPr="008306A7">
        <w:rPr>
          <w:rFonts w:ascii="Times New Roman" w:hAnsi="Times New Roman" w:cs="Times New Roman"/>
        </w:rPr>
        <w:t>max_worker_processes</w:t>
      </w:r>
      <w:proofErr w:type="spellEnd"/>
      <w:r w:rsidRPr="008306A7">
        <w:rPr>
          <w:rFonts w:ascii="Times New Roman" w:hAnsi="Times New Roman" w:cs="Times New Roman"/>
        </w:rPr>
        <w:t xml:space="preserve">=8, </w:t>
      </w:r>
      <w:proofErr w:type="spellStart"/>
      <w:r w:rsidRPr="008306A7">
        <w:rPr>
          <w:rFonts w:ascii="Times New Roman" w:hAnsi="Times New Roman" w:cs="Times New Roman"/>
        </w:rPr>
        <w:t>max_parallel_workers</w:t>
      </w:r>
      <w:proofErr w:type="spellEnd"/>
      <w:r w:rsidRPr="008306A7">
        <w:rPr>
          <w:rFonts w:ascii="Times New Roman" w:hAnsi="Times New Roman" w:cs="Times New Roman"/>
        </w:rPr>
        <w:t>=8</w:t>
      </w:r>
    </w:p>
    <w:p w14:paraId="0BEDAC72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 xml:space="preserve"> CPU </w:t>
      </w:r>
      <w:proofErr w:type="spellStart"/>
      <w:r w:rsidRPr="008306A7">
        <w:rPr>
          <w:rFonts w:ascii="Times New Roman" w:hAnsi="Times New Roman" w:cs="Times New Roman"/>
        </w:rPr>
        <w:t>jezgara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klijent</w:t>
      </w:r>
      <w:proofErr w:type="spellEnd"/>
      <w:r w:rsidRPr="008306A7">
        <w:rPr>
          <w:rFonts w:ascii="Times New Roman" w:hAnsi="Times New Roman" w:cs="Times New Roman"/>
        </w:rPr>
        <w:t>): 12</w:t>
      </w:r>
    </w:p>
    <w:p w14:paraId="37FD3C20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</w:t>
      </w:r>
    </w:p>
    <w:p w14:paraId="08F85FA3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3B7992AF" w14:textId="26723A22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Prve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dve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linije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komande</w:t>
      </w:r>
      <w:proofErr w:type="spellEnd"/>
      <w:r w:rsidRPr="008306A7">
        <w:rPr>
          <w:rFonts w:ascii="Times New Roman" w:hAnsi="Times New Roman" w:cs="Times New Roman"/>
        </w:rPr>
        <w:t xml:space="preserve"> PowerShell-a: </w:t>
      </w:r>
      <w:proofErr w:type="spellStart"/>
      <w:r w:rsidRPr="008306A7">
        <w:rPr>
          <w:rFonts w:ascii="Times New Roman" w:hAnsi="Times New Roman" w:cs="Times New Roman"/>
        </w:rPr>
        <w:t>aktiviranje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virtuelnog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okruženja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pokretanje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skripte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korisnikom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sz w:val="19"/>
        </w:rPr>
        <w:t>postgres</w:t>
      </w:r>
      <w:proofErr w:type="spellEnd"/>
      <w:r w:rsidRPr="008306A7">
        <w:rPr>
          <w:rFonts w:ascii="Times New Roman" w:hAnsi="Times New Roman" w:cs="Times New Roman"/>
        </w:rPr>
        <w:t xml:space="preserve">. Korak 1 </w:t>
      </w:r>
      <w:proofErr w:type="spellStart"/>
      <w:r w:rsidRPr="008306A7">
        <w:rPr>
          <w:rFonts w:ascii="Times New Roman" w:hAnsi="Times New Roman" w:cs="Times New Roman"/>
        </w:rPr>
        <w:t>potvrđuje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verziju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servera</w:t>
      </w:r>
      <w:proofErr w:type="spellEnd"/>
      <w:r w:rsidRPr="008306A7">
        <w:rPr>
          <w:rFonts w:ascii="Times New Roman" w:hAnsi="Times New Roman" w:cs="Times New Roman"/>
        </w:rPr>
        <w:t xml:space="preserve"> (18.4), </w:t>
      </w:r>
      <w:proofErr w:type="spellStart"/>
      <w:r w:rsidRPr="008306A7">
        <w:rPr>
          <w:rFonts w:ascii="Times New Roman" w:hAnsi="Times New Roman" w:cs="Times New Roman"/>
        </w:rPr>
        <w:t>parametre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merenja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da je </w:t>
      </w:r>
      <w:proofErr w:type="spellStart"/>
      <w:r w:rsidRPr="008306A7">
        <w:rPr>
          <w:rFonts w:ascii="Times New Roman" w:hAnsi="Times New Roman" w:cs="Times New Roman"/>
        </w:rPr>
        <w:t>baza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sz w:val="19"/>
        </w:rPr>
        <w:t>tpc_demo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kreirana</w:t>
      </w:r>
      <w:proofErr w:type="spellEnd"/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  <w:sz w:val="19"/>
        </w:rPr>
        <w:t>shared_buffers</w:t>
      </w:r>
      <w:proofErr w:type="spellEnd"/>
      <w:r w:rsidRPr="008306A7">
        <w:rPr>
          <w:rFonts w:ascii="Times New Roman" w:hAnsi="Times New Roman" w:cs="Times New Roman"/>
          <w:sz w:val="19"/>
        </w:rPr>
        <w:t xml:space="preserve"> = 128MB</w:t>
      </w:r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podrazumevana</w:t>
      </w:r>
      <w:proofErr w:type="spellEnd"/>
      <w:r w:rsidRPr="008306A7">
        <w:rPr>
          <w:rFonts w:ascii="Times New Roman" w:hAnsi="Times New Roman" w:cs="Times New Roman"/>
        </w:rPr>
        <w:t xml:space="preserve"> (mala) </w:t>
      </w:r>
      <w:proofErr w:type="spellStart"/>
      <w:r w:rsidRPr="008306A7">
        <w:rPr>
          <w:rFonts w:ascii="Times New Roman" w:hAnsi="Times New Roman" w:cs="Times New Roman"/>
        </w:rPr>
        <w:t>vrednost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deljene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memorije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što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znači</w:t>
      </w:r>
      <w:proofErr w:type="spellEnd"/>
      <w:r w:rsidRPr="008306A7">
        <w:rPr>
          <w:rFonts w:ascii="Times New Roman" w:hAnsi="Times New Roman" w:cs="Times New Roman"/>
        </w:rPr>
        <w:t xml:space="preserve"> da </w:t>
      </w:r>
      <w:proofErr w:type="spellStart"/>
      <w:r w:rsidRPr="008306A7">
        <w:rPr>
          <w:rFonts w:ascii="Times New Roman" w:hAnsi="Times New Roman" w:cs="Times New Roman"/>
        </w:rPr>
        <w:t>tabela</w:t>
      </w:r>
      <w:proofErr w:type="spellEnd"/>
      <w:r w:rsidRPr="008306A7">
        <w:rPr>
          <w:rFonts w:ascii="Times New Roman" w:hAnsi="Times New Roman" w:cs="Times New Roman"/>
        </w:rPr>
        <w:t xml:space="preserve"> LINEITEM od 251 MB ne </w:t>
      </w:r>
      <w:proofErr w:type="spellStart"/>
      <w:r w:rsidRPr="008306A7">
        <w:rPr>
          <w:rFonts w:ascii="Times New Roman" w:hAnsi="Times New Roman" w:cs="Times New Roman"/>
        </w:rPr>
        <w:t>staje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cela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keš</w:t>
      </w:r>
      <w:proofErr w:type="spellEnd"/>
      <w:r w:rsidRPr="008306A7">
        <w:rPr>
          <w:rFonts w:ascii="Times New Roman" w:hAnsi="Times New Roman" w:cs="Times New Roman"/>
        </w:rPr>
        <w:t xml:space="preserve"> PostgreSQL-a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deo </w:t>
      </w:r>
      <w:proofErr w:type="spellStart"/>
      <w:r w:rsidRPr="008306A7">
        <w:rPr>
          <w:rFonts w:ascii="Times New Roman" w:hAnsi="Times New Roman" w:cs="Times New Roman"/>
        </w:rPr>
        <w:t>čitanja</w:t>
      </w:r>
      <w:proofErr w:type="spellEnd"/>
      <w:r w:rsidRPr="008306A7">
        <w:rPr>
          <w:rFonts w:ascii="Times New Roman" w:hAnsi="Times New Roman" w:cs="Times New Roman"/>
        </w:rPr>
        <w:t xml:space="preserve"> ide </w:t>
      </w:r>
      <w:proofErr w:type="spellStart"/>
      <w:r w:rsidRPr="008306A7">
        <w:rPr>
          <w:rFonts w:ascii="Times New Roman" w:hAnsi="Times New Roman" w:cs="Times New Roman"/>
        </w:rPr>
        <w:t>preko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keša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operativnog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sistema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zato</w:t>
      </w:r>
      <w:proofErr w:type="spellEnd"/>
      <w:r w:rsidRPr="008306A7">
        <w:rPr>
          <w:rFonts w:ascii="Times New Roman" w:hAnsi="Times New Roman" w:cs="Times New Roman"/>
        </w:rPr>
        <w:t xml:space="preserve"> se u </w:t>
      </w:r>
      <w:proofErr w:type="spellStart"/>
      <w:r w:rsidRPr="008306A7">
        <w:rPr>
          <w:rFonts w:ascii="Times New Roman" w:hAnsi="Times New Roman" w:cs="Times New Roman"/>
        </w:rPr>
        <w:t>planovima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pojavljuje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i/>
        </w:rPr>
        <w:t>read</w:t>
      </w:r>
      <w:r w:rsidRPr="008306A7">
        <w:rPr>
          <w:rFonts w:ascii="Times New Roman" w:hAnsi="Times New Roman" w:cs="Times New Roman"/>
        </w:rPr>
        <w:t xml:space="preserve">, a </w:t>
      </w:r>
      <w:proofErr w:type="spellStart"/>
      <w:r w:rsidRPr="008306A7">
        <w:rPr>
          <w:rFonts w:ascii="Times New Roman" w:hAnsi="Times New Roman" w:cs="Times New Roman"/>
        </w:rPr>
        <w:t>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samo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i/>
        </w:rPr>
        <w:t>hit</w:t>
      </w:r>
      <w:r w:rsidRPr="008306A7">
        <w:rPr>
          <w:rFonts w:ascii="Times New Roman" w:hAnsi="Times New Roman" w:cs="Times New Roman"/>
        </w:rPr>
        <w:t xml:space="preserve">. Server </w:t>
      </w:r>
      <w:proofErr w:type="spellStart"/>
      <w:r w:rsidRPr="008306A7">
        <w:rPr>
          <w:rFonts w:ascii="Times New Roman" w:hAnsi="Times New Roman" w:cs="Times New Roman"/>
        </w:rPr>
        <w:t>dozvoljava</w:t>
      </w:r>
      <w:proofErr w:type="spellEnd"/>
      <w:r w:rsidRPr="008306A7">
        <w:rPr>
          <w:rFonts w:ascii="Times New Roman" w:hAnsi="Times New Roman" w:cs="Times New Roman"/>
        </w:rPr>
        <w:t xml:space="preserve"> 8 </w:t>
      </w:r>
      <w:proofErr w:type="spellStart"/>
      <w:r w:rsidRPr="008306A7">
        <w:rPr>
          <w:rFonts w:ascii="Times New Roman" w:hAnsi="Times New Roman" w:cs="Times New Roman"/>
        </w:rPr>
        <w:t>paralelnih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radnika</w:t>
      </w:r>
      <w:proofErr w:type="spellEnd"/>
      <w:r w:rsidRPr="008306A7">
        <w:rPr>
          <w:rFonts w:ascii="Times New Roman" w:hAnsi="Times New Roman" w:cs="Times New Roman"/>
        </w:rPr>
        <w:t xml:space="preserve">, a </w:t>
      </w:r>
      <w:proofErr w:type="spellStart"/>
      <w:r w:rsidRPr="008306A7">
        <w:rPr>
          <w:rFonts w:ascii="Times New Roman" w:hAnsi="Times New Roman" w:cs="Times New Roman"/>
        </w:rPr>
        <w:t>klijent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ima</w:t>
      </w:r>
      <w:proofErr w:type="spellEnd"/>
      <w:r w:rsidRPr="008306A7">
        <w:rPr>
          <w:rFonts w:ascii="Times New Roman" w:hAnsi="Times New Roman" w:cs="Times New Roman"/>
        </w:rPr>
        <w:t xml:space="preserve"> 12 </w:t>
      </w:r>
      <w:proofErr w:type="spellStart"/>
      <w:r w:rsidRPr="008306A7">
        <w:rPr>
          <w:rFonts w:ascii="Times New Roman" w:hAnsi="Times New Roman" w:cs="Times New Roman"/>
        </w:rPr>
        <w:t>jezgara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41FD0C54" w14:textId="77777777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52" w:name="_Toc241670089"/>
      <w:bookmarkStart w:id="53" w:name="_Toc241677631"/>
      <w:r w:rsidRPr="008306A7">
        <w:rPr>
          <w:rFonts w:ascii="Times New Roman" w:hAnsi="Times New Roman" w:cs="Times New Roman"/>
          <w:b w:val="0"/>
          <w:bCs w:val="0"/>
          <w:color w:val="auto"/>
        </w:rPr>
        <w:lastRenderedPageBreak/>
        <w:t xml:space="preserve">4.2.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Šema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generisanje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podataka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(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koraci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2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3)</w:t>
      </w:r>
      <w:bookmarkEnd w:id="52"/>
      <w:bookmarkEnd w:id="53"/>
    </w:p>
    <w:p w14:paraId="23CEDAAB" w14:textId="60EA8CCE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25. </w:t>
      </w:r>
      <w:proofErr w:type="spellStart"/>
      <w:r w:rsidRPr="008306A7">
        <w:rPr>
          <w:rFonts w:ascii="Times New Roman" w:hAnsi="Times New Roman" w:cs="Times New Roman"/>
          <w:color w:val="auto"/>
        </w:rPr>
        <w:t>Izlaz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korak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2</w:t>
      </w:r>
    </w:p>
    <w:p w14:paraId="51A79807" w14:textId="77777777" w:rsidR="004D5FC2" w:rsidRPr="008306A7" w:rsidRDefault="00000000">
      <w:pPr>
        <w:pStyle w:val="Izlaz"/>
        <w:keepNext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==============================================================================</w:t>
      </w:r>
    </w:p>
    <w:p w14:paraId="25803071" w14:textId="77777777" w:rsidR="004D5FC2" w:rsidRPr="008306A7" w:rsidRDefault="00000000">
      <w:pPr>
        <w:pStyle w:val="Izlaz"/>
        <w:keepNext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=== KORAK 2: </w:t>
      </w:r>
      <w:proofErr w:type="spellStart"/>
      <w:r w:rsidRPr="008306A7">
        <w:rPr>
          <w:rFonts w:ascii="Times New Roman" w:hAnsi="Times New Roman" w:cs="Times New Roman"/>
        </w:rPr>
        <w:t>Kreiranje</w:t>
      </w:r>
      <w:proofErr w:type="spellEnd"/>
      <w:r w:rsidRPr="008306A7">
        <w:rPr>
          <w:rFonts w:ascii="Times New Roman" w:hAnsi="Times New Roman" w:cs="Times New Roman"/>
        </w:rPr>
        <w:t xml:space="preserve"> TPC-H-like </w:t>
      </w:r>
      <w:proofErr w:type="spellStart"/>
      <w:r w:rsidRPr="008306A7">
        <w:rPr>
          <w:rFonts w:ascii="Times New Roman" w:hAnsi="Times New Roman" w:cs="Times New Roman"/>
        </w:rPr>
        <w:t>šeme</w:t>
      </w:r>
      <w:proofErr w:type="spellEnd"/>
    </w:p>
    <w:p w14:paraId="41CF281B" w14:textId="77777777" w:rsidR="004D5FC2" w:rsidRPr="008306A7" w:rsidRDefault="00000000">
      <w:pPr>
        <w:pStyle w:val="Izlaz"/>
        <w:keepNext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==============================================================================</w:t>
      </w:r>
    </w:p>
    <w:p w14:paraId="43427178" w14:textId="77777777" w:rsidR="004D5FC2" w:rsidRPr="008306A7" w:rsidRDefault="00000000">
      <w:pPr>
        <w:pStyle w:val="Izlaz"/>
        <w:keepNext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</w:t>
      </w:r>
      <w:proofErr w:type="spellStart"/>
      <w:r w:rsidRPr="008306A7">
        <w:rPr>
          <w:rFonts w:ascii="Times New Roman" w:hAnsi="Times New Roman" w:cs="Times New Roman"/>
        </w:rPr>
        <w:t>Kreirane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tabele</w:t>
      </w:r>
      <w:proofErr w:type="spellEnd"/>
      <w:r w:rsidRPr="008306A7">
        <w:rPr>
          <w:rFonts w:ascii="Times New Roman" w:hAnsi="Times New Roman" w:cs="Times New Roman"/>
        </w:rPr>
        <w:t xml:space="preserve">: region, nation, supplier, part, </w:t>
      </w:r>
      <w:proofErr w:type="spellStart"/>
      <w:r w:rsidRPr="008306A7">
        <w:rPr>
          <w:rFonts w:ascii="Times New Roman" w:hAnsi="Times New Roman" w:cs="Times New Roman"/>
        </w:rPr>
        <w:t>partsupp</w:t>
      </w:r>
      <w:proofErr w:type="spellEnd"/>
      <w:r w:rsidRPr="008306A7">
        <w:rPr>
          <w:rFonts w:ascii="Times New Roman" w:hAnsi="Times New Roman" w:cs="Times New Roman"/>
        </w:rPr>
        <w:t xml:space="preserve">, customer, orders,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</w:p>
    <w:p w14:paraId="6707E461" w14:textId="77777777" w:rsidR="004D5FC2" w:rsidRPr="008306A7" w:rsidRDefault="00000000">
      <w:pPr>
        <w:pStyle w:val="Izlaz"/>
        <w:keepNext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Bez </w:t>
      </w:r>
      <w:proofErr w:type="spellStart"/>
      <w:r w:rsidRPr="008306A7">
        <w:rPr>
          <w:rFonts w:ascii="Times New Roman" w:hAnsi="Times New Roman" w:cs="Times New Roman"/>
        </w:rPr>
        <w:t>primarnih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ključeva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indeksa</w:t>
      </w:r>
      <w:proofErr w:type="spellEnd"/>
      <w:r w:rsidRPr="008306A7">
        <w:rPr>
          <w:rFonts w:ascii="Times New Roman" w:hAnsi="Times New Roman" w:cs="Times New Roman"/>
        </w:rPr>
        <w:t xml:space="preserve">; </w:t>
      </w:r>
      <w:proofErr w:type="spellStart"/>
      <w:r w:rsidRPr="008306A7">
        <w:rPr>
          <w:rFonts w:ascii="Times New Roman" w:hAnsi="Times New Roman" w:cs="Times New Roman"/>
        </w:rPr>
        <w:t>autovacuum_enabled</w:t>
      </w:r>
      <w:proofErr w:type="spellEnd"/>
      <w:r w:rsidRPr="008306A7">
        <w:rPr>
          <w:rFonts w:ascii="Times New Roman" w:hAnsi="Times New Roman" w:cs="Times New Roman"/>
        </w:rPr>
        <w:t xml:space="preserve"> = false (</w:t>
      </w:r>
      <w:proofErr w:type="spellStart"/>
      <w:r w:rsidRPr="008306A7">
        <w:rPr>
          <w:rFonts w:ascii="Times New Roman" w:hAnsi="Times New Roman" w:cs="Times New Roman"/>
        </w:rPr>
        <w:t>nema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automatske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statistike</w:t>
      </w:r>
      <w:proofErr w:type="spellEnd"/>
      <w:r w:rsidRPr="008306A7">
        <w:rPr>
          <w:rFonts w:ascii="Times New Roman" w:hAnsi="Times New Roman" w:cs="Times New Roman"/>
        </w:rPr>
        <w:t>).</w:t>
      </w:r>
    </w:p>
    <w:p w14:paraId="34D14AA2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</w:t>
      </w:r>
    </w:p>
    <w:p w14:paraId="5C290A2F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2D78850B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Korak 2 </w:t>
      </w:r>
      <w:proofErr w:type="spellStart"/>
      <w:r w:rsidRPr="008306A7">
        <w:rPr>
          <w:rFonts w:ascii="Times New Roman" w:hAnsi="Times New Roman" w:cs="Times New Roman"/>
        </w:rPr>
        <w:t>potvrđuje</w:t>
      </w:r>
      <w:proofErr w:type="spellEnd"/>
      <w:r w:rsidRPr="008306A7">
        <w:rPr>
          <w:rFonts w:ascii="Times New Roman" w:hAnsi="Times New Roman" w:cs="Times New Roman"/>
        </w:rPr>
        <w:t xml:space="preserve"> da je </w:t>
      </w:r>
      <w:proofErr w:type="spellStart"/>
      <w:r w:rsidRPr="008306A7">
        <w:rPr>
          <w:rFonts w:ascii="Times New Roman" w:hAnsi="Times New Roman" w:cs="Times New Roman"/>
        </w:rPr>
        <w:t>kreirano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svih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osam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tabela</w:t>
      </w:r>
      <w:proofErr w:type="spellEnd"/>
      <w:r w:rsidRPr="008306A7">
        <w:rPr>
          <w:rFonts w:ascii="Times New Roman" w:hAnsi="Times New Roman" w:cs="Times New Roman"/>
        </w:rPr>
        <w:t xml:space="preserve"> TPC-H </w:t>
      </w:r>
      <w:proofErr w:type="spellStart"/>
      <w:r w:rsidRPr="008306A7">
        <w:rPr>
          <w:rFonts w:ascii="Times New Roman" w:hAnsi="Times New Roman" w:cs="Times New Roman"/>
        </w:rPr>
        <w:t>šeme</w:t>
      </w:r>
      <w:proofErr w:type="spellEnd"/>
      <w:r w:rsidRPr="008306A7">
        <w:rPr>
          <w:rFonts w:ascii="Times New Roman" w:hAnsi="Times New Roman" w:cs="Times New Roman"/>
        </w:rPr>
        <w:t xml:space="preserve">, bez </w:t>
      </w:r>
      <w:proofErr w:type="spellStart"/>
      <w:r w:rsidRPr="008306A7">
        <w:rPr>
          <w:rFonts w:ascii="Times New Roman" w:hAnsi="Times New Roman" w:cs="Times New Roman"/>
        </w:rPr>
        <w:t>primarnih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ključeva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isključenim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autovacuum-om</w:t>
      </w:r>
      <w:proofErr w:type="spellEnd"/>
      <w:r w:rsidRPr="008306A7">
        <w:rPr>
          <w:rFonts w:ascii="Times New Roman" w:hAnsi="Times New Roman" w:cs="Times New Roman"/>
        </w:rPr>
        <w:t xml:space="preserve">. To je </w:t>
      </w:r>
      <w:proofErr w:type="spellStart"/>
      <w:r w:rsidRPr="008306A7">
        <w:rPr>
          <w:rFonts w:ascii="Times New Roman" w:hAnsi="Times New Roman" w:cs="Times New Roman"/>
        </w:rPr>
        <w:t>polazno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stanje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fazu</w:t>
      </w:r>
      <w:proofErr w:type="spellEnd"/>
      <w:r w:rsidRPr="008306A7">
        <w:rPr>
          <w:rFonts w:ascii="Times New Roman" w:hAnsi="Times New Roman" w:cs="Times New Roman"/>
        </w:rPr>
        <w:t xml:space="preserve"> 0: </w:t>
      </w:r>
      <w:proofErr w:type="spellStart"/>
      <w:r w:rsidRPr="008306A7">
        <w:rPr>
          <w:rFonts w:ascii="Times New Roman" w:hAnsi="Times New Roman" w:cs="Times New Roman"/>
        </w:rPr>
        <w:t>optimizator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nema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statistiku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pristupne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putanje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osim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sekvencijalnog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skeniranja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0394B3EB" w14:textId="2E9CEE59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26. </w:t>
      </w:r>
      <w:proofErr w:type="spellStart"/>
      <w:r w:rsidRPr="008306A7">
        <w:rPr>
          <w:rFonts w:ascii="Times New Roman" w:hAnsi="Times New Roman" w:cs="Times New Roman"/>
          <w:color w:val="auto"/>
        </w:rPr>
        <w:t>Izlaz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korak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3 (</w:t>
      </w:r>
      <w:proofErr w:type="spellStart"/>
      <w:r w:rsidRPr="008306A7">
        <w:rPr>
          <w:rFonts w:ascii="Times New Roman" w:hAnsi="Times New Roman" w:cs="Times New Roman"/>
          <w:color w:val="auto"/>
        </w:rPr>
        <w:t>generisanje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podataka</w:t>
      </w:r>
      <w:proofErr w:type="spellEnd"/>
      <w:r w:rsidRPr="008306A7">
        <w:rPr>
          <w:rFonts w:ascii="Times New Roman" w:hAnsi="Times New Roman" w:cs="Times New Roman"/>
          <w:color w:val="auto"/>
        </w:rPr>
        <w:t>)</w:t>
      </w:r>
    </w:p>
    <w:p w14:paraId="7AC6E555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==============================================================================</w:t>
      </w:r>
    </w:p>
    <w:p w14:paraId="3B58D91A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=== KORAK 3: </w:t>
      </w:r>
      <w:proofErr w:type="spellStart"/>
      <w:r w:rsidRPr="008306A7">
        <w:rPr>
          <w:rFonts w:ascii="Times New Roman" w:hAnsi="Times New Roman" w:cs="Times New Roman"/>
        </w:rPr>
        <w:t>Generisanje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podataka</w:t>
      </w:r>
      <w:proofErr w:type="spellEnd"/>
      <w:r w:rsidRPr="008306A7">
        <w:rPr>
          <w:rFonts w:ascii="Times New Roman" w:hAnsi="Times New Roman" w:cs="Times New Roman"/>
        </w:rPr>
        <w:t xml:space="preserve"> (SF = 0.3)</w:t>
      </w:r>
    </w:p>
    <w:p w14:paraId="5A8D9196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==============================================================================</w:t>
      </w:r>
    </w:p>
    <w:p w14:paraId="04170ADA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region                    0.00 s</w:t>
      </w:r>
    </w:p>
    <w:p w14:paraId="0307FB21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nation                    0.00 s</w:t>
      </w:r>
    </w:p>
    <w:p w14:paraId="6439E1B9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supplier                  0.01 s</w:t>
      </w:r>
    </w:p>
    <w:p w14:paraId="1B957404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part                      0.19 s</w:t>
      </w:r>
    </w:p>
    <w:p w14:paraId="4F9086F5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</w:t>
      </w:r>
      <w:proofErr w:type="spellStart"/>
      <w:r w:rsidRPr="008306A7">
        <w:rPr>
          <w:rFonts w:ascii="Times New Roman" w:hAnsi="Times New Roman" w:cs="Times New Roman"/>
        </w:rPr>
        <w:t>partsupp</w:t>
      </w:r>
      <w:proofErr w:type="spellEnd"/>
      <w:r w:rsidRPr="008306A7">
        <w:rPr>
          <w:rFonts w:ascii="Times New Roman" w:hAnsi="Times New Roman" w:cs="Times New Roman"/>
        </w:rPr>
        <w:t xml:space="preserve">                  0.67 s</w:t>
      </w:r>
    </w:p>
    <w:p w14:paraId="7696461C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customer                  0.15 s</w:t>
      </w:r>
    </w:p>
    <w:p w14:paraId="7E0C8998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orders (</w:t>
      </w:r>
      <w:proofErr w:type="spellStart"/>
      <w:r w:rsidRPr="008306A7">
        <w:rPr>
          <w:rFonts w:ascii="Times New Roman" w:hAnsi="Times New Roman" w:cs="Times New Roman"/>
        </w:rPr>
        <w:t>privremeno</w:t>
      </w:r>
      <w:proofErr w:type="spellEnd"/>
      <w:r w:rsidRPr="008306A7">
        <w:rPr>
          <w:rFonts w:ascii="Times New Roman" w:hAnsi="Times New Roman" w:cs="Times New Roman"/>
        </w:rPr>
        <w:t>)       0.56 s</w:t>
      </w:r>
    </w:p>
    <w:p w14:paraId="42077BF0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  <w:r w:rsidRPr="008306A7">
        <w:rPr>
          <w:rFonts w:ascii="Times New Roman" w:hAnsi="Times New Roman" w:cs="Times New Roman"/>
        </w:rPr>
        <w:t xml:space="preserve">                  7.20 s</w:t>
      </w:r>
    </w:p>
    <w:p w14:paraId="342A796F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orders                    2.28 s</w:t>
      </w:r>
    </w:p>
    <w:p w14:paraId="5C816998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</w:t>
      </w:r>
      <w:proofErr w:type="spellStart"/>
      <w:r w:rsidRPr="008306A7">
        <w:rPr>
          <w:rFonts w:ascii="Times New Roman" w:hAnsi="Times New Roman" w:cs="Times New Roman"/>
        </w:rPr>
        <w:t>čišćenje</w:t>
      </w:r>
      <w:proofErr w:type="spellEnd"/>
      <w:r w:rsidRPr="008306A7">
        <w:rPr>
          <w:rFonts w:ascii="Times New Roman" w:hAnsi="Times New Roman" w:cs="Times New Roman"/>
        </w:rPr>
        <w:t xml:space="preserve">                  0.00 s</w:t>
      </w:r>
    </w:p>
    <w:p w14:paraId="6BBCD6FD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</w:t>
      </w:r>
    </w:p>
    <w:p w14:paraId="4690A1E5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</w:t>
      </w:r>
      <w:proofErr w:type="spellStart"/>
      <w:r w:rsidRPr="008306A7">
        <w:rPr>
          <w:rFonts w:ascii="Times New Roman" w:hAnsi="Times New Roman" w:cs="Times New Roman"/>
        </w:rPr>
        <w:t>tabela</w:t>
      </w:r>
      <w:proofErr w:type="spellEnd"/>
      <w:r w:rsidRPr="008306A7">
        <w:rPr>
          <w:rFonts w:ascii="Times New Roman" w:hAnsi="Times New Roman" w:cs="Times New Roman"/>
        </w:rPr>
        <w:t xml:space="preserve">    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veličina</w:t>
      </w:r>
      <w:proofErr w:type="spellEnd"/>
    </w:p>
    <w:p w14:paraId="359F9CF1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--------  -----------  --------</w:t>
      </w:r>
    </w:p>
    <w:p w14:paraId="47549FB8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region    5            8.0 kB  </w:t>
      </w:r>
    </w:p>
    <w:p w14:paraId="14802B57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nation    25           8.0 kB  </w:t>
      </w:r>
    </w:p>
    <w:p w14:paraId="140B65C0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supplier  3,000        488.0 kB</w:t>
      </w:r>
    </w:p>
    <w:p w14:paraId="144B329F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part      60,000       10.2 MB </w:t>
      </w:r>
    </w:p>
    <w:p w14:paraId="23E1B642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</w:t>
      </w:r>
      <w:proofErr w:type="spellStart"/>
      <w:r w:rsidRPr="008306A7">
        <w:rPr>
          <w:rFonts w:ascii="Times New Roman" w:hAnsi="Times New Roman" w:cs="Times New Roman"/>
        </w:rPr>
        <w:t>partsupp</w:t>
      </w:r>
      <w:proofErr w:type="spellEnd"/>
      <w:r w:rsidRPr="008306A7">
        <w:rPr>
          <w:rFonts w:ascii="Times New Roman" w:hAnsi="Times New Roman" w:cs="Times New Roman"/>
        </w:rPr>
        <w:t xml:space="preserve">  240,000      26.8 MB </w:t>
      </w:r>
    </w:p>
    <w:p w14:paraId="2519DA2B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customer  45,000       6.8 MB  </w:t>
      </w:r>
    </w:p>
    <w:p w14:paraId="6BD37571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orders    450,000      52.5 MB </w:t>
      </w:r>
    </w:p>
    <w:p w14:paraId="2A4D5761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  <w:r w:rsidRPr="008306A7">
        <w:rPr>
          <w:rFonts w:ascii="Times New Roman" w:hAnsi="Times New Roman" w:cs="Times New Roman"/>
        </w:rPr>
        <w:t xml:space="preserve">  1,800,001    251.5 MB</w:t>
      </w:r>
    </w:p>
    <w:p w14:paraId="741DEA4B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</w:t>
      </w:r>
      <w:proofErr w:type="spellStart"/>
      <w:r w:rsidRPr="008306A7">
        <w:rPr>
          <w:rFonts w:ascii="Times New Roman" w:hAnsi="Times New Roman" w:cs="Times New Roman"/>
        </w:rPr>
        <w:t>Ukupno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vreme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učitavanja</w:t>
      </w:r>
      <w:proofErr w:type="spellEnd"/>
      <w:r w:rsidRPr="008306A7">
        <w:rPr>
          <w:rFonts w:ascii="Times New Roman" w:hAnsi="Times New Roman" w:cs="Times New Roman"/>
        </w:rPr>
        <w:t>: 11.1 s</w:t>
      </w:r>
    </w:p>
    <w:p w14:paraId="3AB23915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</w:t>
      </w:r>
    </w:p>
    <w:p w14:paraId="62449B97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7D11DC33" w14:textId="59372A9C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Šema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kreirana</w:t>
      </w:r>
      <w:proofErr w:type="spellEnd"/>
      <w:r w:rsidRPr="008306A7">
        <w:rPr>
          <w:rFonts w:ascii="Times New Roman" w:hAnsi="Times New Roman" w:cs="Times New Roman"/>
        </w:rPr>
        <w:t xml:space="preserve"> bez </w:t>
      </w:r>
      <w:proofErr w:type="spellStart"/>
      <w:r w:rsidRPr="008306A7">
        <w:rPr>
          <w:rFonts w:ascii="Times New Roman" w:hAnsi="Times New Roman" w:cs="Times New Roman"/>
        </w:rPr>
        <w:t>ključeva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indeksa</w:t>
      </w:r>
      <w:proofErr w:type="spellEnd"/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</w:rPr>
        <w:t>Generisanje</w:t>
      </w:r>
      <w:proofErr w:type="spellEnd"/>
      <w:r w:rsidRPr="008306A7">
        <w:rPr>
          <w:rFonts w:ascii="Times New Roman" w:hAnsi="Times New Roman" w:cs="Times New Roman"/>
        </w:rPr>
        <w:t xml:space="preserve"> 2,6 </w:t>
      </w:r>
      <w:proofErr w:type="spellStart"/>
      <w:r w:rsidRPr="008306A7">
        <w:rPr>
          <w:rFonts w:ascii="Times New Roman" w:hAnsi="Times New Roman" w:cs="Times New Roman"/>
        </w:rPr>
        <w:t>miliona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trajalo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ukupno</w:t>
      </w:r>
      <w:proofErr w:type="spellEnd"/>
      <w:r w:rsidRPr="008306A7">
        <w:rPr>
          <w:rFonts w:ascii="Times New Roman" w:hAnsi="Times New Roman" w:cs="Times New Roman"/>
        </w:rPr>
        <w:t xml:space="preserve"> 11,1 s, od </w:t>
      </w:r>
      <w:proofErr w:type="spellStart"/>
      <w:r w:rsidRPr="008306A7">
        <w:rPr>
          <w:rFonts w:ascii="Times New Roman" w:hAnsi="Times New Roman" w:cs="Times New Roman"/>
        </w:rPr>
        <w:t>čega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najviše</w:t>
      </w:r>
      <w:proofErr w:type="spellEnd"/>
      <w:r w:rsidRPr="008306A7">
        <w:rPr>
          <w:rFonts w:ascii="Times New Roman" w:hAnsi="Times New Roman" w:cs="Times New Roman"/>
        </w:rPr>
        <w:t xml:space="preserve"> LINEITEM (7,2 s)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ORDERS (2,28 s, </w:t>
      </w:r>
      <w:proofErr w:type="spellStart"/>
      <w:r w:rsidRPr="008306A7">
        <w:rPr>
          <w:rFonts w:ascii="Times New Roman" w:hAnsi="Times New Roman" w:cs="Times New Roman"/>
        </w:rPr>
        <w:t>jer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uključuje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agregaciju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stavki</w:t>
      </w:r>
      <w:proofErr w:type="spellEnd"/>
      <w:r w:rsidRPr="008306A7">
        <w:rPr>
          <w:rFonts w:ascii="Times New Roman" w:hAnsi="Times New Roman" w:cs="Times New Roman"/>
        </w:rPr>
        <w:t xml:space="preserve">). </w:t>
      </w:r>
      <w:proofErr w:type="spellStart"/>
      <w:r w:rsidRPr="008306A7">
        <w:rPr>
          <w:rFonts w:ascii="Times New Roman" w:hAnsi="Times New Roman" w:cs="Times New Roman"/>
        </w:rPr>
        <w:t>Kardinalnosti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tačno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odgovaraju</w:t>
      </w:r>
      <w:proofErr w:type="spellEnd"/>
      <w:r w:rsidRPr="008306A7">
        <w:rPr>
          <w:rFonts w:ascii="Times New Roman" w:hAnsi="Times New Roman" w:cs="Times New Roman"/>
        </w:rPr>
        <w:t xml:space="preserve"> TPC-H </w:t>
      </w:r>
      <w:proofErr w:type="spellStart"/>
      <w:r w:rsidRPr="008306A7">
        <w:rPr>
          <w:rFonts w:ascii="Times New Roman" w:hAnsi="Times New Roman" w:cs="Times New Roman"/>
        </w:rPr>
        <w:t>formulama</w:t>
      </w:r>
      <w:proofErr w:type="spellEnd"/>
      <w:r w:rsidRPr="008306A7">
        <w:rPr>
          <w:rFonts w:ascii="Times New Roman" w:hAnsi="Times New Roman" w:cs="Times New Roman"/>
        </w:rPr>
        <w:t xml:space="preserve"> za SF = 0,3: 3.000 </w:t>
      </w:r>
      <w:proofErr w:type="spellStart"/>
      <w:r w:rsidRPr="008306A7">
        <w:rPr>
          <w:rFonts w:ascii="Times New Roman" w:hAnsi="Times New Roman" w:cs="Times New Roman"/>
        </w:rPr>
        <w:t>dobavljača</w:t>
      </w:r>
      <w:proofErr w:type="spellEnd"/>
      <w:r w:rsidRPr="008306A7">
        <w:rPr>
          <w:rFonts w:ascii="Times New Roman" w:hAnsi="Times New Roman" w:cs="Times New Roman"/>
        </w:rPr>
        <w:t xml:space="preserve">, 60.000 </w:t>
      </w:r>
      <w:proofErr w:type="spellStart"/>
      <w:r w:rsidRPr="008306A7">
        <w:rPr>
          <w:rFonts w:ascii="Times New Roman" w:hAnsi="Times New Roman" w:cs="Times New Roman"/>
        </w:rPr>
        <w:t>delova</w:t>
      </w:r>
      <w:proofErr w:type="spellEnd"/>
      <w:r w:rsidRPr="008306A7">
        <w:rPr>
          <w:rFonts w:ascii="Times New Roman" w:hAnsi="Times New Roman" w:cs="Times New Roman"/>
        </w:rPr>
        <w:t xml:space="preserve">, 240.000 </w:t>
      </w:r>
      <w:proofErr w:type="spellStart"/>
      <w:r w:rsidRPr="008306A7">
        <w:rPr>
          <w:rFonts w:ascii="Times New Roman" w:hAnsi="Times New Roman" w:cs="Times New Roman"/>
        </w:rPr>
        <w:t>veza</w:t>
      </w:r>
      <w:proofErr w:type="spellEnd"/>
      <w:r w:rsidRPr="008306A7">
        <w:rPr>
          <w:rFonts w:ascii="Times New Roman" w:hAnsi="Times New Roman" w:cs="Times New Roman"/>
        </w:rPr>
        <w:t xml:space="preserve"> deo</w:t>
      </w:r>
      <w:r w:rsidR="00CC66DA" w:rsidRPr="008306A7">
        <w:rPr>
          <w:rFonts w:ascii="Times New Roman" w:hAnsi="Times New Roman" w:cs="Times New Roman"/>
        </w:rPr>
        <w:t>-</w:t>
      </w:r>
      <w:proofErr w:type="spellStart"/>
      <w:r w:rsidRPr="008306A7">
        <w:rPr>
          <w:rFonts w:ascii="Times New Roman" w:hAnsi="Times New Roman" w:cs="Times New Roman"/>
        </w:rPr>
        <w:t>dobavljač</w:t>
      </w:r>
      <w:proofErr w:type="spellEnd"/>
      <w:r w:rsidRPr="008306A7">
        <w:rPr>
          <w:rFonts w:ascii="Times New Roman" w:hAnsi="Times New Roman" w:cs="Times New Roman"/>
        </w:rPr>
        <w:t xml:space="preserve">, 45.000 </w:t>
      </w:r>
      <w:proofErr w:type="spellStart"/>
      <w:r w:rsidRPr="008306A7">
        <w:rPr>
          <w:rFonts w:ascii="Times New Roman" w:hAnsi="Times New Roman" w:cs="Times New Roman"/>
        </w:rPr>
        <w:t>kupaca</w:t>
      </w:r>
      <w:proofErr w:type="spellEnd"/>
      <w:r w:rsidRPr="008306A7">
        <w:rPr>
          <w:rFonts w:ascii="Times New Roman" w:hAnsi="Times New Roman" w:cs="Times New Roman"/>
        </w:rPr>
        <w:t xml:space="preserve">, 450.000 </w:t>
      </w:r>
      <w:proofErr w:type="spellStart"/>
      <w:r w:rsidRPr="008306A7">
        <w:rPr>
          <w:rFonts w:ascii="Times New Roman" w:hAnsi="Times New Roman" w:cs="Times New Roman"/>
        </w:rPr>
        <w:t>narudžbina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1.800.001 </w:t>
      </w:r>
      <w:proofErr w:type="spellStart"/>
      <w:r w:rsidRPr="008306A7">
        <w:rPr>
          <w:rFonts w:ascii="Times New Roman" w:hAnsi="Times New Roman" w:cs="Times New Roman"/>
        </w:rPr>
        <w:t>stavka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prosečno</w:t>
      </w:r>
      <w:proofErr w:type="spellEnd"/>
      <w:r w:rsidRPr="008306A7">
        <w:rPr>
          <w:rFonts w:ascii="Times New Roman" w:hAnsi="Times New Roman" w:cs="Times New Roman"/>
        </w:rPr>
        <w:t xml:space="preserve"> 4 po </w:t>
      </w:r>
      <w:proofErr w:type="spellStart"/>
      <w:r w:rsidRPr="008306A7">
        <w:rPr>
          <w:rFonts w:ascii="Times New Roman" w:hAnsi="Times New Roman" w:cs="Times New Roman"/>
        </w:rPr>
        <w:t>narudžbini</w:t>
      </w:r>
      <w:proofErr w:type="spellEnd"/>
      <w:r w:rsidRPr="008306A7">
        <w:rPr>
          <w:rFonts w:ascii="Times New Roman" w:hAnsi="Times New Roman" w:cs="Times New Roman"/>
        </w:rPr>
        <w:t xml:space="preserve">). LINEITEM </w:t>
      </w:r>
      <w:proofErr w:type="spellStart"/>
      <w:r w:rsidRPr="008306A7">
        <w:rPr>
          <w:rFonts w:ascii="Times New Roman" w:hAnsi="Times New Roman" w:cs="Times New Roman"/>
        </w:rPr>
        <w:t>zauzima</w:t>
      </w:r>
      <w:proofErr w:type="spellEnd"/>
      <w:r w:rsidRPr="008306A7">
        <w:rPr>
          <w:rFonts w:ascii="Times New Roman" w:hAnsi="Times New Roman" w:cs="Times New Roman"/>
        </w:rPr>
        <w:t xml:space="preserve"> 251,5 MB, a </w:t>
      </w:r>
      <w:proofErr w:type="spellStart"/>
      <w:r w:rsidRPr="008306A7">
        <w:rPr>
          <w:rFonts w:ascii="Times New Roman" w:hAnsi="Times New Roman" w:cs="Times New Roman"/>
        </w:rPr>
        <w:t>svi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podaci</w:t>
      </w:r>
      <w:proofErr w:type="spellEnd"/>
      <w:r w:rsidRPr="008306A7">
        <w:rPr>
          <w:rFonts w:ascii="Times New Roman" w:hAnsi="Times New Roman" w:cs="Times New Roman"/>
        </w:rPr>
        <w:t xml:space="preserve"> 348 MB.</w:t>
      </w:r>
    </w:p>
    <w:p w14:paraId="31398365" w14:textId="76036A91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54" w:name="_Toc241670090"/>
      <w:bookmarkStart w:id="55" w:name="_Toc241677632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4.3.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Faza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0 </w:t>
      </w:r>
      <w:r w:rsidR="00CC66DA" w:rsidRPr="008306A7">
        <w:rPr>
          <w:rFonts w:ascii="Times New Roman" w:hAnsi="Times New Roman" w:cs="Times New Roman"/>
          <w:b w:val="0"/>
          <w:bCs w:val="0"/>
          <w:color w:val="auto"/>
        </w:rPr>
        <w:t>-</w:t>
      </w:r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baseline (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korak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4)</w:t>
      </w:r>
      <w:bookmarkEnd w:id="54"/>
      <w:bookmarkEnd w:id="55"/>
    </w:p>
    <w:p w14:paraId="06727EB4" w14:textId="26AE41B0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27. </w:t>
      </w:r>
      <w:proofErr w:type="spellStart"/>
      <w:r w:rsidRPr="008306A7">
        <w:rPr>
          <w:rFonts w:ascii="Times New Roman" w:hAnsi="Times New Roman" w:cs="Times New Roman"/>
          <w:color w:val="auto"/>
        </w:rPr>
        <w:t>Izlaz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faza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0 (baseline)</w:t>
      </w:r>
    </w:p>
    <w:p w14:paraId="71737E07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==============================================================================</w:t>
      </w:r>
    </w:p>
    <w:p w14:paraId="76B6CD0C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=== KORAK 4: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 0 - Baseline</w:t>
      </w:r>
    </w:p>
    <w:p w14:paraId="5DE544F6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==============================================================================</w:t>
      </w:r>
    </w:p>
    <w:p w14:paraId="3F937818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</w:t>
      </w:r>
      <w:proofErr w:type="spellStart"/>
      <w:r w:rsidRPr="008306A7">
        <w:rPr>
          <w:rFonts w:ascii="Times New Roman" w:hAnsi="Times New Roman" w:cs="Times New Roman"/>
        </w:rPr>
        <w:t>Tabele</w:t>
      </w:r>
      <w:proofErr w:type="spellEnd"/>
      <w:r w:rsidRPr="008306A7">
        <w:rPr>
          <w:rFonts w:ascii="Times New Roman" w:hAnsi="Times New Roman" w:cs="Times New Roman"/>
        </w:rPr>
        <w:t xml:space="preserve"> bez PK/</w:t>
      </w:r>
      <w:proofErr w:type="spellStart"/>
      <w:r w:rsidRPr="008306A7">
        <w:rPr>
          <w:rFonts w:ascii="Times New Roman" w:hAnsi="Times New Roman" w:cs="Times New Roman"/>
        </w:rPr>
        <w:t>indeksa</w:t>
      </w:r>
      <w:proofErr w:type="spellEnd"/>
      <w:r w:rsidRPr="008306A7">
        <w:rPr>
          <w:rFonts w:ascii="Times New Roman" w:hAnsi="Times New Roman" w:cs="Times New Roman"/>
        </w:rPr>
        <w:t xml:space="preserve">, bez </w:t>
      </w:r>
      <w:proofErr w:type="spellStart"/>
      <w:r w:rsidRPr="008306A7">
        <w:rPr>
          <w:rFonts w:ascii="Times New Roman" w:hAnsi="Times New Roman" w:cs="Times New Roman"/>
        </w:rPr>
        <w:t>statistike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autovacuum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isključen</w:t>
      </w:r>
      <w:proofErr w:type="spellEnd"/>
      <w:r w:rsidRPr="008306A7">
        <w:rPr>
          <w:rFonts w:ascii="Times New Roman" w:hAnsi="Times New Roman" w:cs="Times New Roman"/>
        </w:rPr>
        <w:t xml:space="preserve">), </w:t>
      </w:r>
      <w:proofErr w:type="spellStart"/>
      <w:r w:rsidRPr="008306A7">
        <w:rPr>
          <w:rFonts w:ascii="Times New Roman" w:hAnsi="Times New Roman" w:cs="Times New Roman"/>
        </w:rPr>
        <w:t>podrazumevana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konfiguracija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17730BAF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</w:t>
      </w:r>
      <w:proofErr w:type="spellStart"/>
      <w:r w:rsidRPr="008306A7">
        <w:rPr>
          <w:rFonts w:ascii="Times New Roman" w:hAnsi="Times New Roman" w:cs="Times New Roman"/>
        </w:rPr>
        <w:t>Procena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kardinalnosti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optimizator</w:t>
      </w:r>
      <w:proofErr w:type="spellEnd"/>
      <w:r w:rsidRPr="008306A7">
        <w:rPr>
          <w:rFonts w:ascii="Times New Roman" w:hAnsi="Times New Roman" w:cs="Times New Roman"/>
        </w:rPr>
        <w:t xml:space="preserve"> vs. </w:t>
      </w:r>
      <w:proofErr w:type="spellStart"/>
      <w:r w:rsidRPr="008306A7">
        <w:rPr>
          <w:rFonts w:ascii="Times New Roman" w:hAnsi="Times New Roman" w:cs="Times New Roman"/>
        </w:rPr>
        <w:t>stvarnost</w:t>
      </w:r>
      <w:proofErr w:type="spellEnd"/>
      <w:r w:rsidRPr="008306A7">
        <w:rPr>
          <w:rFonts w:ascii="Times New Roman" w:hAnsi="Times New Roman" w:cs="Times New Roman"/>
        </w:rPr>
        <w:t>):</w:t>
      </w:r>
    </w:p>
    <w:p w14:paraId="3393FFAF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l_returnflag</w:t>
      </w:r>
      <w:proofErr w:type="spellEnd"/>
      <w:r w:rsidRPr="008306A7">
        <w:rPr>
          <w:rFonts w:ascii="Times New Roman" w:hAnsi="Times New Roman" w:cs="Times New Roman"/>
        </w:rPr>
        <w:t xml:space="preserve"> = 'R'                                   </w:t>
      </w:r>
      <w:proofErr w:type="spellStart"/>
      <w:r w:rsidRPr="008306A7">
        <w:rPr>
          <w:rFonts w:ascii="Times New Roman" w:hAnsi="Times New Roman" w:cs="Times New Roman"/>
        </w:rPr>
        <w:t>procena</w:t>
      </w:r>
      <w:proofErr w:type="spellEnd"/>
      <w:r w:rsidRPr="008306A7">
        <w:rPr>
          <w:rFonts w:ascii="Times New Roman" w:hAnsi="Times New Roman" w:cs="Times New Roman"/>
        </w:rPr>
        <w:t xml:space="preserve">     3,218  </w:t>
      </w:r>
      <w:proofErr w:type="spellStart"/>
      <w:r w:rsidRPr="008306A7">
        <w:rPr>
          <w:rFonts w:ascii="Times New Roman" w:hAnsi="Times New Roman" w:cs="Times New Roman"/>
        </w:rPr>
        <w:t>stvarno</w:t>
      </w:r>
      <w:proofErr w:type="spellEnd"/>
      <w:r w:rsidRPr="008306A7">
        <w:rPr>
          <w:rFonts w:ascii="Times New Roman" w:hAnsi="Times New Roman" w:cs="Times New Roman"/>
        </w:rPr>
        <w:t xml:space="preserve">   445,031  </w:t>
      </w:r>
      <w:proofErr w:type="spellStart"/>
      <w:r w:rsidRPr="008306A7">
        <w:rPr>
          <w:rFonts w:ascii="Times New Roman" w:hAnsi="Times New Roman" w:cs="Times New Roman"/>
        </w:rPr>
        <w:t>greška</w:t>
      </w:r>
      <w:proofErr w:type="spellEnd"/>
      <w:r w:rsidRPr="008306A7">
        <w:rPr>
          <w:rFonts w:ascii="Times New Roman" w:hAnsi="Times New Roman" w:cs="Times New Roman"/>
        </w:rPr>
        <w:t xml:space="preserve"> ×138.3</w:t>
      </w:r>
    </w:p>
    <w:p w14:paraId="4FC49E83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l_shipdate</w:t>
      </w:r>
      <w:proofErr w:type="spellEnd"/>
      <w:r w:rsidRPr="008306A7">
        <w:rPr>
          <w:rFonts w:ascii="Times New Roman" w:hAnsi="Times New Roman" w:cs="Times New Roman"/>
        </w:rPr>
        <w:t xml:space="preserve"> BETWEEN DATE '1995-09-01' AND DATE '1995- </w:t>
      </w:r>
      <w:proofErr w:type="spellStart"/>
      <w:r w:rsidRPr="008306A7">
        <w:rPr>
          <w:rFonts w:ascii="Times New Roman" w:hAnsi="Times New Roman" w:cs="Times New Roman"/>
        </w:rPr>
        <w:t>procena</w:t>
      </w:r>
      <w:proofErr w:type="spellEnd"/>
      <w:r w:rsidRPr="008306A7">
        <w:rPr>
          <w:rFonts w:ascii="Times New Roman" w:hAnsi="Times New Roman" w:cs="Times New Roman"/>
        </w:rPr>
        <w:t xml:space="preserve">     3,218  </w:t>
      </w:r>
      <w:proofErr w:type="spellStart"/>
      <w:r w:rsidRPr="008306A7">
        <w:rPr>
          <w:rFonts w:ascii="Times New Roman" w:hAnsi="Times New Roman" w:cs="Times New Roman"/>
        </w:rPr>
        <w:t>stvarno</w:t>
      </w:r>
      <w:proofErr w:type="spellEnd"/>
      <w:r w:rsidRPr="008306A7">
        <w:rPr>
          <w:rFonts w:ascii="Times New Roman" w:hAnsi="Times New Roman" w:cs="Times New Roman"/>
        </w:rPr>
        <w:t xml:space="preserve">    22,303  </w:t>
      </w:r>
      <w:proofErr w:type="spellStart"/>
      <w:r w:rsidRPr="008306A7">
        <w:rPr>
          <w:rFonts w:ascii="Times New Roman" w:hAnsi="Times New Roman" w:cs="Times New Roman"/>
        </w:rPr>
        <w:t>greška</w:t>
      </w:r>
      <w:proofErr w:type="spellEnd"/>
      <w:r w:rsidRPr="008306A7">
        <w:rPr>
          <w:rFonts w:ascii="Times New Roman" w:hAnsi="Times New Roman" w:cs="Times New Roman"/>
        </w:rPr>
        <w:t xml:space="preserve"> ×6.9</w:t>
      </w:r>
    </w:p>
    <w:p w14:paraId="4501DB6F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orders: </w:t>
      </w:r>
      <w:proofErr w:type="spellStart"/>
      <w:r w:rsidRPr="008306A7">
        <w:rPr>
          <w:rFonts w:ascii="Times New Roman" w:hAnsi="Times New Roman" w:cs="Times New Roman"/>
        </w:rPr>
        <w:t>o_orderpriority</w:t>
      </w:r>
      <w:proofErr w:type="spellEnd"/>
      <w:r w:rsidRPr="008306A7">
        <w:rPr>
          <w:rFonts w:ascii="Times New Roman" w:hAnsi="Times New Roman" w:cs="Times New Roman"/>
        </w:rPr>
        <w:t xml:space="preserve"> = '1-URGENT' AND </w:t>
      </w:r>
      <w:proofErr w:type="spellStart"/>
      <w:r w:rsidRPr="008306A7">
        <w:rPr>
          <w:rFonts w:ascii="Times New Roman" w:hAnsi="Times New Roman" w:cs="Times New Roman"/>
        </w:rPr>
        <w:t>o_orderdate</w:t>
      </w:r>
      <w:proofErr w:type="spellEnd"/>
      <w:r w:rsidRPr="008306A7">
        <w:rPr>
          <w:rFonts w:ascii="Times New Roman" w:hAnsi="Times New Roman" w:cs="Times New Roman"/>
        </w:rPr>
        <w:t xml:space="preserve"> &gt;= DATE ' </w:t>
      </w:r>
      <w:proofErr w:type="spellStart"/>
      <w:r w:rsidRPr="008306A7">
        <w:rPr>
          <w:rFonts w:ascii="Times New Roman" w:hAnsi="Times New Roman" w:cs="Times New Roman"/>
        </w:rPr>
        <w:t>procena</w:t>
      </w:r>
      <w:proofErr w:type="spellEnd"/>
      <w:r w:rsidRPr="008306A7">
        <w:rPr>
          <w:rFonts w:ascii="Times New Roman" w:hAnsi="Times New Roman" w:cs="Times New Roman"/>
        </w:rPr>
        <w:t xml:space="preserve">       235  </w:t>
      </w:r>
      <w:proofErr w:type="spellStart"/>
      <w:r w:rsidRPr="008306A7">
        <w:rPr>
          <w:rFonts w:ascii="Times New Roman" w:hAnsi="Times New Roman" w:cs="Times New Roman"/>
        </w:rPr>
        <w:t>stvarno</w:t>
      </w:r>
      <w:proofErr w:type="spellEnd"/>
      <w:r w:rsidRPr="008306A7">
        <w:rPr>
          <w:rFonts w:ascii="Times New Roman" w:hAnsi="Times New Roman" w:cs="Times New Roman"/>
        </w:rPr>
        <w:t xml:space="preserve">    21,710  </w:t>
      </w:r>
      <w:proofErr w:type="spellStart"/>
      <w:r w:rsidRPr="008306A7">
        <w:rPr>
          <w:rFonts w:ascii="Times New Roman" w:hAnsi="Times New Roman" w:cs="Times New Roman"/>
        </w:rPr>
        <w:t>greška</w:t>
      </w:r>
      <w:proofErr w:type="spellEnd"/>
      <w:r w:rsidRPr="008306A7">
        <w:rPr>
          <w:rFonts w:ascii="Times New Roman" w:hAnsi="Times New Roman" w:cs="Times New Roman"/>
        </w:rPr>
        <w:t xml:space="preserve"> ×92.4</w:t>
      </w:r>
    </w:p>
    <w:p w14:paraId="734C14FA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customer: </w:t>
      </w:r>
      <w:proofErr w:type="spellStart"/>
      <w:r w:rsidRPr="008306A7">
        <w:rPr>
          <w:rFonts w:ascii="Times New Roman" w:hAnsi="Times New Roman" w:cs="Times New Roman"/>
        </w:rPr>
        <w:t>c_mktsegment</w:t>
      </w:r>
      <w:proofErr w:type="spellEnd"/>
      <w:r w:rsidRPr="008306A7">
        <w:rPr>
          <w:rFonts w:ascii="Times New Roman" w:hAnsi="Times New Roman" w:cs="Times New Roman"/>
        </w:rPr>
        <w:t xml:space="preserve"> = 'BUILDING'                            </w:t>
      </w:r>
      <w:proofErr w:type="spellStart"/>
      <w:r w:rsidRPr="008306A7">
        <w:rPr>
          <w:rFonts w:ascii="Times New Roman" w:hAnsi="Times New Roman" w:cs="Times New Roman"/>
        </w:rPr>
        <w:t>procena</w:t>
      </w:r>
      <w:proofErr w:type="spellEnd"/>
      <w:r w:rsidRPr="008306A7">
        <w:rPr>
          <w:rFonts w:ascii="Times New Roman" w:hAnsi="Times New Roman" w:cs="Times New Roman"/>
        </w:rPr>
        <w:t xml:space="preserve">        61  </w:t>
      </w:r>
      <w:proofErr w:type="spellStart"/>
      <w:r w:rsidRPr="008306A7">
        <w:rPr>
          <w:rFonts w:ascii="Times New Roman" w:hAnsi="Times New Roman" w:cs="Times New Roman"/>
        </w:rPr>
        <w:t>stvarno</w:t>
      </w:r>
      <w:proofErr w:type="spellEnd"/>
      <w:r w:rsidRPr="008306A7">
        <w:rPr>
          <w:rFonts w:ascii="Times New Roman" w:hAnsi="Times New Roman" w:cs="Times New Roman"/>
        </w:rPr>
        <w:t xml:space="preserve">     9,011  </w:t>
      </w:r>
      <w:proofErr w:type="spellStart"/>
      <w:r w:rsidRPr="008306A7">
        <w:rPr>
          <w:rFonts w:ascii="Times New Roman" w:hAnsi="Times New Roman" w:cs="Times New Roman"/>
        </w:rPr>
        <w:t>greška</w:t>
      </w:r>
      <w:proofErr w:type="spellEnd"/>
      <w:r w:rsidRPr="008306A7">
        <w:rPr>
          <w:rFonts w:ascii="Times New Roman" w:hAnsi="Times New Roman" w:cs="Times New Roman"/>
        </w:rPr>
        <w:t xml:space="preserve"> ×147.7</w:t>
      </w:r>
    </w:p>
    <w:p w14:paraId="48CDAAFD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</w:t>
      </w:r>
    </w:p>
    <w:p w14:paraId="1525829B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   </w:t>
      </w:r>
      <w:proofErr w:type="spellStart"/>
      <w:r w:rsidRPr="008306A7">
        <w:rPr>
          <w:rFonts w:ascii="Times New Roman" w:hAnsi="Times New Roman" w:cs="Times New Roman"/>
        </w:rPr>
        <w:t>Izveštaj</w:t>
      </w:r>
      <w:proofErr w:type="spellEnd"/>
      <w:r w:rsidRPr="008306A7">
        <w:rPr>
          <w:rFonts w:ascii="Times New Roman" w:hAnsi="Times New Roman" w:cs="Times New Roman"/>
        </w:rPr>
        <w:t xml:space="preserve"> o </w:t>
      </w:r>
      <w:proofErr w:type="spellStart"/>
      <w:r w:rsidRPr="008306A7">
        <w:rPr>
          <w:rFonts w:ascii="Times New Roman" w:hAnsi="Times New Roman" w:cs="Times New Roman"/>
        </w:rPr>
        <w:t>cenama</w:t>
      </w:r>
      <w:proofErr w:type="spellEnd"/>
      <w:r w:rsidRPr="008306A7">
        <w:rPr>
          <w:rFonts w:ascii="Times New Roman" w:hAnsi="Times New Roman" w:cs="Times New Roman"/>
        </w:rPr>
        <w:t xml:space="preserve"> (pricing summary)              543.1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32,255 temp 16,207  [original] OK</w:t>
      </w:r>
    </w:p>
    <w:p w14:paraId="5B102DDA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Q3   </w:t>
      </w:r>
      <w:proofErr w:type="spellStart"/>
      <w:r w:rsidRPr="008306A7">
        <w:rPr>
          <w:rFonts w:ascii="Times New Roman" w:hAnsi="Times New Roman" w:cs="Times New Roman"/>
        </w:rPr>
        <w:t>Prioritet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isporuke</w:t>
      </w:r>
      <w:proofErr w:type="spellEnd"/>
      <w:r w:rsidRPr="008306A7">
        <w:rPr>
          <w:rFonts w:ascii="Times New Roman" w:hAnsi="Times New Roman" w:cs="Times New Roman"/>
        </w:rPr>
        <w:t xml:space="preserve"> (shipping priority)           241.1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41,597 temp 6,537  [original] OK</w:t>
      </w:r>
    </w:p>
    <w:p w14:paraId="16BBF138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Q5   </w:t>
      </w:r>
      <w:proofErr w:type="spellStart"/>
      <w:r w:rsidRPr="008306A7">
        <w:rPr>
          <w:rFonts w:ascii="Times New Roman" w:hAnsi="Times New Roman" w:cs="Times New Roman"/>
        </w:rPr>
        <w:t>Promet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lokalnih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dobavljača</w:t>
      </w:r>
      <w:proofErr w:type="spellEnd"/>
      <w:r w:rsidRPr="008306A7">
        <w:rPr>
          <w:rFonts w:ascii="Times New Roman" w:hAnsi="Times New Roman" w:cs="Times New Roman"/>
        </w:rPr>
        <w:t xml:space="preserve"> (local supplier v      91.0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41,695  [original] OK</w:t>
      </w:r>
    </w:p>
    <w:p w14:paraId="4321AFD6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Q6   </w:t>
      </w:r>
      <w:proofErr w:type="spellStart"/>
      <w:r w:rsidRPr="008306A7">
        <w:rPr>
          <w:rFonts w:ascii="Times New Roman" w:hAnsi="Times New Roman" w:cs="Times New Roman"/>
        </w:rPr>
        <w:t>Prognoza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promene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prihoda</w:t>
      </w:r>
      <w:proofErr w:type="spellEnd"/>
      <w:r w:rsidRPr="008306A7">
        <w:rPr>
          <w:rFonts w:ascii="Times New Roman" w:hAnsi="Times New Roman" w:cs="Times New Roman"/>
        </w:rPr>
        <w:t xml:space="preserve"> (forecasting </w:t>
      </w:r>
      <w:proofErr w:type="spellStart"/>
      <w:r w:rsidRPr="008306A7">
        <w:rPr>
          <w:rFonts w:ascii="Times New Roman" w:hAnsi="Times New Roman" w:cs="Times New Roman"/>
        </w:rPr>
        <w:t>revenu</w:t>
      </w:r>
      <w:proofErr w:type="spellEnd"/>
      <w:r w:rsidRPr="008306A7">
        <w:rPr>
          <w:rFonts w:ascii="Times New Roman" w:hAnsi="Times New Roman" w:cs="Times New Roman"/>
        </w:rPr>
        <w:t xml:space="preserve">      56.3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32,181  [original] OK</w:t>
      </w:r>
    </w:p>
    <w:p w14:paraId="7E636AF2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Q10  </w:t>
      </w:r>
      <w:proofErr w:type="spellStart"/>
      <w:r w:rsidRPr="008306A7">
        <w:rPr>
          <w:rFonts w:ascii="Times New Roman" w:hAnsi="Times New Roman" w:cs="Times New Roman"/>
        </w:rPr>
        <w:t>Vraćena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roba</w:t>
      </w:r>
      <w:proofErr w:type="spellEnd"/>
      <w:r w:rsidRPr="008306A7">
        <w:rPr>
          <w:rFonts w:ascii="Times New Roman" w:hAnsi="Times New Roman" w:cs="Times New Roman"/>
        </w:rPr>
        <w:t xml:space="preserve"> (returned item reporting)           109.0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39,776 temp 3,195  [original] OK</w:t>
      </w:r>
    </w:p>
    <w:p w14:paraId="470ACDAF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Q12  </w:t>
      </w:r>
      <w:proofErr w:type="spellStart"/>
      <w:r w:rsidRPr="008306A7">
        <w:rPr>
          <w:rFonts w:ascii="Times New Roman" w:hAnsi="Times New Roman" w:cs="Times New Roman"/>
        </w:rPr>
        <w:t>Načini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isporuke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prioritet</w:t>
      </w:r>
      <w:proofErr w:type="spellEnd"/>
      <w:r w:rsidRPr="008306A7">
        <w:rPr>
          <w:rFonts w:ascii="Times New Roman" w:hAnsi="Times New Roman" w:cs="Times New Roman"/>
        </w:rPr>
        <w:t xml:space="preserve"> (shipping modes)      87.8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38,909  [original] OK</w:t>
      </w:r>
    </w:p>
    <w:p w14:paraId="04819183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Q14  </w:t>
      </w:r>
      <w:proofErr w:type="spellStart"/>
      <w:r w:rsidRPr="008306A7">
        <w:rPr>
          <w:rFonts w:ascii="Times New Roman" w:hAnsi="Times New Roman" w:cs="Times New Roman"/>
        </w:rPr>
        <w:t>Efekat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promocije</w:t>
      </w:r>
      <w:proofErr w:type="spellEnd"/>
      <w:r w:rsidRPr="008306A7">
        <w:rPr>
          <w:rFonts w:ascii="Times New Roman" w:hAnsi="Times New Roman" w:cs="Times New Roman"/>
        </w:rPr>
        <w:t xml:space="preserve"> (promotion effect)              221.2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33,486  [original] OK</w:t>
      </w:r>
    </w:p>
    <w:p w14:paraId="79B80762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Q17  </w:t>
      </w:r>
      <w:proofErr w:type="spellStart"/>
      <w:r w:rsidRPr="008306A7">
        <w:rPr>
          <w:rFonts w:ascii="Times New Roman" w:hAnsi="Times New Roman" w:cs="Times New Roman"/>
        </w:rPr>
        <w:t>Prihod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malih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porudžbina</w:t>
      </w:r>
      <w:proofErr w:type="spellEnd"/>
      <w:r w:rsidRPr="008306A7">
        <w:rPr>
          <w:rFonts w:ascii="Times New Roman" w:hAnsi="Times New Roman" w:cs="Times New Roman"/>
        </w:rPr>
        <w:t xml:space="preserve"> (small-quantity-o     &gt;=60.0 s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     -  [original] TIMEOUT</w:t>
      </w:r>
    </w:p>
    <w:p w14:paraId="24002EAB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Q18  </w:t>
      </w:r>
      <w:proofErr w:type="spellStart"/>
      <w:r w:rsidRPr="008306A7">
        <w:rPr>
          <w:rFonts w:ascii="Times New Roman" w:hAnsi="Times New Roman" w:cs="Times New Roman"/>
        </w:rPr>
        <w:t>Veliki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kupci</w:t>
      </w:r>
      <w:proofErr w:type="spellEnd"/>
      <w:r w:rsidRPr="008306A7">
        <w:rPr>
          <w:rFonts w:ascii="Times New Roman" w:hAnsi="Times New Roman" w:cs="Times New Roman"/>
        </w:rPr>
        <w:t xml:space="preserve"> (large volume customer)            1698.9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137,984 temp 163,940  [original] OK</w:t>
      </w:r>
    </w:p>
    <w:p w14:paraId="360B1789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</w:t>
      </w:r>
      <w:proofErr w:type="spellStart"/>
      <w:r w:rsidRPr="008306A7">
        <w:rPr>
          <w:rFonts w:ascii="Times New Roman" w:hAnsi="Times New Roman" w:cs="Times New Roman"/>
        </w:rPr>
        <w:t>Geometrijska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sredina</w:t>
      </w:r>
      <w:proofErr w:type="spellEnd"/>
      <w:r w:rsidRPr="008306A7">
        <w:rPr>
          <w:rFonts w:ascii="Times New Roman" w:hAnsi="Times New Roman" w:cs="Times New Roman"/>
        </w:rPr>
        <w:t xml:space="preserve"> faze: 374.5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</w:p>
    <w:p w14:paraId="6292AC33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</w:t>
      </w:r>
    </w:p>
    <w:p w14:paraId="2FE4FAAB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7E71394D" w14:textId="4D163454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Procena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kardinalnosti</w:t>
      </w:r>
      <w:proofErr w:type="spellEnd"/>
      <w:r w:rsidRPr="008306A7">
        <w:rPr>
          <w:rFonts w:ascii="Times New Roman" w:hAnsi="Times New Roman" w:cs="Times New Roman"/>
        </w:rPr>
        <w:t xml:space="preserve"> bez </w:t>
      </w:r>
      <w:proofErr w:type="spellStart"/>
      <w:r w:rsidRPr="008306A7">
        <w:rPr>
          <w:rFonts w:ascii="Times New Roman" w:hAnsi="Times New Roman" w:cs="Times New Roman"/>
        </w:rPr>
        <w:t>statistike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drastično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pogrešna</w:t>
      </w:r>
      <w:proofErr w:type="spellEnd"/>
      <w:r w:rsidRPr="008306A7">
        <w:rPr>
          <w:rFonts w:ascii="Times New Roman" w:hAnsi="Times New Roman" w:cs="Times New Roman"/>
        </w:rPr>
        <w:t xml:space="preserve">. Za </w:t>
      </w:r>
      <w:proofErr w:type="spellStart"/>
      <w:r w:rsidRPr="008306A7">
        <w:rPr>
          <w:rFonts w:ascii="Times New Roman" w:hAnsi="Times New Roman" w:cs="Times New Roman"/>
          <w:sz w:val="19"/>
        </w:rPr>
        <w:t>l_returnflag</w:t>
      </w:r>
      <w:proofErr w:type="spellEnd"/>
      <w:r w:rsidRPr="008306A7">
        <w:rPr>
          <w:rFonts w:ascii="Times New Roman" w:hAnsi="Times New Roman" w:cs="Times New Roman"/>
          <w:sz w:val="19"/>
        </w:rPr>
        <w:t xml:space="preserve"> = 'R'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optimizator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procenjuje</w:t>
      </w:r>
      <w:proofErr w:type="spellEnd"/>
      <w:r w:rsidRPr="008306A7">
        <w:rPr>
          <w:rFonts w:ascii="Times New Roman" w:hAnsi="Times New Roman" w:cs="Times New Roman"/>
        </w:rPr>
        <w:t xml:space="preserve"> 3.218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 xml:space="preserve">, a </w:t>
      </w:r>
      <w:proofErr w:type="spellStart"/>
      <w:r w:rsidRPr="008306A7">
        <w:rPr>
          <w:rFonts w:ascii="Times New Roman" w:hAnsi="Times New Roman" w:cs="Times New Roman"/>
        </w:rPr>
        <w:t>stvarno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ih</w:t>
      </w:r>
      <w:proofErr w:type="spellEnd"/>
      <w:r w:rsidRPr="008306A7">
        <w:rPr>
          <w:rFonts w:ascii="Times New Roman" w:hAnsi="Times New Roman" w:cs="Times New Roman"/>
        </w:rPr>
        <w:t xml:space="preserve"> je 445.031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greška</w:t>
      </w:r>
      <w:proofErr w:type="spellEnd"/>
      <w:r w:rsidRPr="008306A7">
        <w:rPr>
          <w:rFonts w:ascii="Times New Roman" w:hAnsi="Times New Roman" w:cs="Times New Roman"/>
        </w:rPr>
        <w:t xml:space="preserve"> od 138 puta. </w:t>
      </w:r>
      <w:proofErr w:type="spellStart"/>
      <w:r w:rsidRPr="008306A7">
        <w:rPr>
          <w:rFonts w:ascii="Times New Roman" w:hAnsi="Times New Roman" w:cs="Times New Roman"/>
        </w:rPr>
        <w:t>Procena</w:t>
      </w:r>
      <w:proofErr w:type="spellEnd"/>
      <w:r w:rsidRPr="008306A7">
        <w:rPr>
          <w:rFonts w:ascii="Times New Roman" w:hAnsi="Times New Roman" w:cs="Times New Roman"/>
        </w:rPr>
        <w:t xml:space="preserve"> od 3.218 je </w:t>
      </w:r>
      <w:proofErr w:type="spellStart"/>
      <w:r w:rsidRPr="008306A7">
        <w:rPr>
          <w:rFonts w:ascii="Times New Roman" w:hAnsi="Times New Roman" w:cs="Times New Roman"/>
        </w:rPr>
        <w:t>upravo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podrazumevana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selektivnost</w:t>
      </w:r>
      <w:proofErr w:type="spellEnd"/>
      <w:r w:rsidRPr="008306A7">
        <w:rPr>
          <w:rFonts w:ascii="Times New Roman" w:hAnsi="Times New Roman" w:cs="Times New Roman"/>
        </w:rPr>
        <w:t xml:space="preserve"> 0,005 </w:t>
      </w:r>
      <w:proofErr w:type="spellStart"/>
      <w:r w:rsidRPr="008306A7">
        <w:rPr>
          <w:rFonts w:ascii="Times New Roman" w:hAnsi="Times New Roman" w:cs="Times New Roman"/>
        </w:rPr>
        <w:t>pomnožena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procenjenim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brojem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izvedenim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veličine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tabele</w:t>
      </w:r>
      <w:proofErr w:type="spellEnd"/>
      <w:r w:rsidRPr="008306A7">
        <w:rPr>
          <w:rFonts w:ascii="Times New Roman" w:hAnsi="Times New Roman" w:cs="Times New Roman"/>
        </w:rPr>
        <w:t xml:space="preserve">; </w:t>
      </w:r>
      <w:proofErr w:type="spellStart"/>
      <w:r w:rsidRPr="008306A7">
        <w:rPr>
          <w:rFonts w:ascii="Times New Roman" w:hAnsi="Times New Roman" w:cs="Times New Roman"/>
        </w:rPr>
        <w:t>ista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vrednost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dobijena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opseg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datuma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podrazumevana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selektivnost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opsega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takođe</w:t>
      </w:r>
      <w:proofErr w:type="spellEnd"/>
      <w:r w:rsidRPr="008306A7">
        <w:rPr>
          <w:rFonts w:ascii="Times New Roman" w:hAnsi="Times New Roman" w:cs="Times New Roman"/>
        </w:rPr>
        <w:t xml:space="preserve"> 0,005), </w:t>
      </w:r>
      <w:proofErr w:type="spellStart"/>
      <w:r w:rsidRPr="008306A7">
        <w:rPr>
          <w:rFonts w:ascii="Times New Roman" w:hAnsi="Times New Roman" w:cs="Times New Roman"/>
        </w:rPr>
        <w:t>iako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stvarni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</w:rPr>
        <w:lastRenderedPageBreak/>
        <w:t xml:space="preserve">22.303. Za </w:t>
      </w:r>
      <w:proofErr w:type="spellStart"/>
      <w:r w:rsidRPr="008306A7">
        <w:rPr>
          <w:rFonts w:ascii="Times New Roman" w:hAnsi="Times New Roman" w:cs="Times New Roman"/>
        </w:rPr>
        <w:t>konjunkciju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uslova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nad</w:t>
      </w:r>
      <w:proofErr w:type="spellEnd"/>
      <w:r w:rsidRPr="008306A7">
        <w:rPr>
          <w:rFonts w:ascii="Times New Roman" w:hAnsi="Times New Roman" w:cs="Times New Roman"/>
        </w:rPr>
        <w:t xml:space="preserve"> ORDERS (0,005 · 1/3) </w:t>
      </w:r>
      <w:proofErr w:type="spellStart"/>
      <w:r w:rsidRPr="008306A7">
        <w:rPr>
          <w:rFonts w:ascii="Times New Roman" w:hAnsi="Times New Roman" w:cs="Times New Roman"/>
        </w:rPr>
        <w:t>procena</w:t>
      </w:r>
      <w:proofErr w:type="spellEnd"/>
      <w:r w:rsidRPr="008306A7">
        <w:rPr>
          <w:rFonts w:ascii="Times New Roman" w:hAnsi="Times New Roman" w:cs="Times New Roman"/>
        </w:rPr>
        <w:t xml:space="preserve"> je 235 </w:t>
      </w:r>
      <w:proofErr w:type="spellStart"/>
      <w:r w:rsidRPr="008306A7">
        <w:rPr>
          <w:rFonts w:ascii="Times New Roman" w:hAnsi="Times New Roman" w:cs="Times New Roman"/>
        </w:rPr>
        <w:t>umesto</w:t>
      </w:r>
      <w:proofErr w:type="spellEnd"/>
      <w:r w:rsidRPr="008306A7">
        <w:rPr>
          <w:rFonts w:ascii="Times New Roman" w:hAnsi="Times New Roman" w:cs="Times New Roman"/>
        </w:rPr>
        <w:t xml:space="preserve"> 21.710 (×92), a za segment </w:t>
      </w:r>
      <w:proofErr w:type="spellStart"/>
      <w:r w:rsidRPr="008306A7">
        <w:rPr>
          <w:rFonts w:ascii="Times New Roman" w:hAnsi="Times New Roman" w:cs="Times New Roman"/>
        </w:rPr>
        <w:t>kupca</w:t>
      </w:r>
      <w:proofErr w:type="spellEnd"/>
      <w:r w:rsidRPr="008306A7">
        <w:rPr>
          <w:rFonts w:ascii="Times New Roman" w:hAnsi="Times New Roman" w:cs="Times New Roman"/>
        </w:rPr>
        <w:t xml:space="preserve"> 61 </w:t>
      </w:r>
      <w:proofErr w:type="spellStart"/>
      <w:r w:rsidRPr="008306A7">
        <w:rPr>
          <w:rFonts w:ascii="Times New Roman" w:hAnsi="Times New Roman" w:cs="Times New Roman"/>
        </w:rPr>
        <w:t>umesto</w:t>
      </w:r>
      <w:proofErr w:type="spellEnd"/>
      <w:r w:rsidRPr="008306A7">
        <w:rPr>
          <w:rFonts w:ascii="Times New Roman" w:hAnsi="Times New Roman" w:cs="Times New Roman"/>
        </w:rPr>
        <w:t xml:space="preserve"> 9.011 (×148).</w:t>
      </w:r>
    </w:p>
    <w:p w14:paraId="58B02E3D" w14:textId="722F68B1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Vremena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pokazuju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posledice</w:t>
      </w:r>
      <w:proofErr w:type="spellEnd"/>
      <w:r w:rsidRPr="008306A7">
        <w:rPr>
          <w:rFonts w:ascii="Times New Roman" w:hAnsi="Times New Roman" w:cs="Times New Roman"/>
        </w:rPr>
        <w:t xml:space="preserve">. Q1, Q3, Q10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Q18 </w:t>
      </w:r>
      <w:proofErr w:type="spellStart"/>
      <w:r w:rsidRPr="008306A7">
        <w:rPr>
          <w:rFonts w:ascii="Times New Roman" w:hAnsi="Times New Roman" w:cs="Times New Roman"/>
        </w:rPr>
        <w:t>imaju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i/>
        </w:rPr>
        <w:t>temp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blokove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sortiranja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heš-tabele</w:t>
      </w:r>
      <w:proofErr w:type="spellEnd"/>
      <w:r w:rsidRPr="008306A7">
        <w:rPr>
          <w:rFonts w:ascii="Times New Roman" w:hAnsi="Times New Roman" w:cs="Times New Roman"/>
        </w:rPr>
        <w:t xml:space="preserve"> ne </w:t>
      </w:r>
      <w:proofErr w:type="spellStart"/>
      <w:r w:rsidRPr="008306A7">
        <w:rPr>
          <w:rFonts w:ascii="Times New Roman" w:hAnsi="Times New Roman" w:cs="Times New Roman"/>
        </w:rPr>
        <w:t>staju</w:t>
      </w:r>
      <w:proofErr w:type="spellEnd"/>
      <w:r w:rsidRPr="008306A7">
        <w:rPr>
          <w:rFonts w:ascii="Times New Roman" w:hAnsi="Times New Roman" w:cs="Times New Roman"/>
        </w:rPr>
        <w:t xml:space="preserve"> u 4 MB </w:t>
      </w:r>
      <w:proofErr w:type="spellStart"/>
      <w:r w:rsidRPr="008306A7">
        <w:rPr>
          <w:rFonts w:ascii="Times New Roman" w:hAnsi="Times New Roman" w:cs="Times New Roman"/>
          <w:sz w:val="19"/>
        </w:rPr>
        <w:t>work_mem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prelivaju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disk; </w:t>
      </w:r>
      <w:proofErr w:type="spellStart"/>
      <w:r w:rsidRPr="008306A7">
        <w:rPr>
          <w:rFonts w:ascii="Times New Roman" w:hAnsi="Times New Roman" w:cs="Times New Roman"/>
        </w:rPr>
        <w:t>kod</w:t>
      </w:r>
      <w:proofErr w:type="spellEnd"/>
      <w:r w:rsidRPr="008306A7">
        <w:rPr>
          <w:rFonts w:ascii="Times New Roman" w:hAnsi="Times New Roman" w:cs="Times New Roman"/>
        </w:rPr>
        <w:t xml:space="preserve"> Q18 temp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(163.940) </w:t>
      </w:r>
      <w:proofErr w:type="spellStart"/>
      <w:r w:rsidRPr="008306A7">
        <w:rPr>
          <w:rFonts w:ascii="Times New Roman" w:hAnsi="Times New Roman" w:cs="Times New Roman"/>
        </w:rPr>
        <w:t>ima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više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nego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deljenih</w:t>
      </w:r>
      <w:proofErr w:type="spellEnd"/>
      <w:r w:rsidRPr="008306A7">
        <w:rPr>
          <w:rFonts w:ascii="Times New Roman" w:hAnsi="Times New Roman" w:cs="Times New Roman"/>
        </w:rPr>
        <w:t xml:space="preserve"> (137.984)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traje</w:t>
      </w:r>
      <w:proofErr w:type="spellEnd"/>
      <w:r w:rsidRPr="008306A7">
        <w:rPr>
          <w:rFonts w:ascii="Times New Roman" w:hAnsi="Times New Roman" w:cs="Times New Roman"/>
        </w:rPr>
        <w:t xml:space="preserve"> 1,7 s. Q17 je </w:t>
      </w:r>
      <w:proofErr w:type="spellStart"/>
      <w:r w:rsidRPr="008306A7">
        <w:rPr>
          <w:rFonts w:ascii="Times New Roman" w:hAnsi="Times New Roman" w:cs="Times New Roman"/>
        </w:rPr>
        <w:t>prekoračio</w:t>
      </w:r>
      <w:proofErr w:type="spellEnd"/>
      <w:r w:rsidRPr="008306A7">
        <w:rPr>
          <w:rFonts w:ascii="Times New Roman" w:hAnsi="Times New Roman" w:cs="Times New Roman"/>
        </w:rPr>
        <w:t xml:space="preserve"> timeout </w:t>
      </w:r>
      <w:proofErr w:type="spellStart"/>
      <w:r w:rsidRPr="008306A7">
        <w:rPr>
          <w:rFonts w:ascii="Times New Roman" w:hAnsi="Times New Roman" w:cs="Times New Roman"/>
        </w:rPr>
        <w:t>od</w:t>
      </w:r>
      <w:proofErr w:type="spellEnd"/>
      <w:r w:rsidRPr="008306A7">
        <w:rPr>
          <w:rFonts w:ascii="Times New Roman" w:hAnsi="Times New Roman" w:cs="Times New Roman"/>
        </w:rPr>
        <w:t xml:space="preserve"> 60 s: </w:t>
      </w:r>
      <w:proofErr w:type="spellStart"/>
      <w:r w:rsidRPr="008306A7">
        <w:rPr>
          <w:rFonts w:ascii="Times New Roman" w:hAnsi="Times New Roman" w:cs="Times New Roman"/>
        </w:rPr>
        <w:t>korelisani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podupit</w:t>
      </w:r>
      <w:proofErr w:type="spellEnd"/>
      <w:r w:rsidRPr="008306A7">
        <w:rPr>
          <w:rFonts w:ascii="Times New Roman" w:hAnsi="Times New Roman" w:cs="Times New Roman"/>
        </w:rPr>
        <w:t xml:space="preserve"> bez </w:t>
      </w:r>
      <w:proofErr w:type="spellStart"/>
      <w:r w:rsidRPr="008306A7">
        <w:rPr>
          <w:rFonts w:ascii="Times New Roman" w:hAnsi="Times New Roman" w:cs="Times New Roman"/>
        </w:rPr>
        <w:t>indeksa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svaki</w:t>
      </w:r>
      <w:proofErr w:type="spellEnd"/>
      <w:r w:rsidRPr="008306A7">
        <w:rPr>
          <w:rFonts w:ascii="Times New Roman" w:hAnsi="Times New Roman" w:cs="Times New Roman"/>
        </w:rPr>
        <w:t xml:space="preserve"> od </w:t>
      </w:r>
      <w:proofErr w:type="spellStart"/>
      <w:r w:rsidRPr="008306A7">
        <w:rPr>
          <w:rFonts w:ascii="Times New Roman" w:hAnsi="Times New Roman" w:cs="Times New Roman"/>
        </w:rPr>
        <w:t>nekoliko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hiljada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ponovo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skenira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celu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tabelu</w:t>
      </w:r>
      <w:proofErr w:type="spellEnd"/>
      <w:r w:rsidRPr="008306A7">
        <w:rPr>
          <w:rFonts w:ascii="Times New Roman" w:hAnsi="Times New Roman" w:cs="Times New Roman"/>
        </w:rPr>
        <w:t xml:space="preserve"> od 1,8 </w:t>
      </w:r>
      <w:proofErr w:type="spellStart"/>
      <w:r w:rsidRPr="008306A7">
        <w:rPr>
          <w:rFonts w:ascii="Times New Roman" w:hAnsi="Times New Roman" w:cs="Times New Roman"/>
        </w:rPr>
        <w:t>miliona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</w:rPr>
        <w:t>Geometrijska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sredina</w:t>
      </w:r>
      <w:proofErr w:type="spellEnd"/>
      <w:r w:rsidRPr="008306A7">
        <w:rPr>
          <w:rFonts w:ascii="Times New Roman" w:hAnsi="Times New Roman" w:cs="Times New Roman"/>
        </w:rPr>
        <w:t xml:space="preserve"> faze </w:t>
      </w:r>
      <w:proofErr w:type="spellStart"/>
      <w:r w:rsidRPr="008306A7">
        <w:rPr>
          <w:rFonts w:ascii="Times New Roman" w:hAnsi="Times New Roman" w:cs="Times New Roman"/>
        </w:rPr>
        <w:t>iznosi</w:t>
      </w:r>
      <w:proofErr w:type="spellEnd"/>
      <w:r w:rsidRPr="008306A7">
        <w:rPr>
          <w:rFonts w:ascii="Times New Roman" w:hAnsi="Times New Roman" w:cs="Times New Roman"/>
        </w:rPr>
        <w:t xml:space="preserve"> 374,5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Q17 </w:t>
      </w:r>
      <w:proofErr w:type="spellStart"/>
      <w:r w:rsidRPr="008306A7">
        <w:rPr>
          <w:rFonts w:ascii="Times New Roman" w:hAnsi="Times New Roman" w:cs="Times New Roman"/>
        </w:rPr>
        <w:t>uračunatim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kao</w:t>
      </w:r>
      <w:proofErr w:type="spellEnd"/>
      <w:r w:rsidRPr="008306A7">
        <w:rPr>
          <w:rFonts w:ascii="Times New Roman" w:hAnsi="Times New Roman" w:cs="Times New Roman"/>
        </w:rPr>
        <w:t xml:space="preserve"> 60 s, </w:t>
      </w:r>
      <w:proofErr w:type="spellStart"/>
      <w:r w:rsidRPr="008306A7">
        <w:rPr>
          <w:rFonts w:ascii="Times New Roman" w:hAnsi="Times New Roman" w:cs="Times New Roman"/>
        </w:rPr>
        <w:t>što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donja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granica</w:t>
      </w:r>
      <w:proofErr w:type="spellEnd"/>
      <w:r w:rsidRPr="008306A7">
        <w:rPr>
          <w:rFonts w:ascii="Times New Roman" w:hAnsi="Times New Roman" w:cs="Times New Roman"/>
        </w:rPr>
        <w:t>).</w:t>
      </w:r>
    </w:p>
    <w:p w14:paraId="79EAD052" w14:textId="1377D299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56" w:name="_Toc241670091"/>
      <w:bookmarkStart w:id="57" w:name="_Toc241677633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4.4.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Faza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1 </w:t>
      </w:r>
      <w:r w:rsidR="00CC66DA" w:rsidRPr="008306A7">
        <w:rPr>
          <w:rFonts w:ascii="Times New Roman" w:hAnsi="Times New Roman" w:cs="Times New Roman"/>
          <w:b w:val="0"/>
          <w:bCs w:val="0"/>
          <w:color w:val="auto"/>
        </w:rPr>
        <w:t>-</w:t>
      </w:r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ANALYZE (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korak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5)</w:t>
      </w:r>
      <w:bookmarkEnd w:id="56"/>
      <w:bookmarkEnd w:id="57"/>
    </w:p>
    <w:p w14:paraId="4046C4C9" w14:textId="5922A300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28. </w:t>
      </w:r>
      <w:proofErr w:type="spellStart"/>
      <w:r w:rsidRPr="008306A7">
        <w:rPr>
          <w:rFonts w:ascii="Times New Roman" w:hAnsi="Times New Roman" w:cs="Times New Roman"/>
          <w:color w:val="auto"/>
        </w:rPr>
        <w:t>Izlaz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faza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1 (ANALYZE)</w:t>
      </w:r>
    </w:p>
    <w:p w14:paraId="75F83B8B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==============================================================================</w:t>
      </w:r>
    </w:p>
    <w:p w14:paraId="4F112C3F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=== KORAK 5: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 1 - ANALYZE - </w:t>
      </w:r>
      <w:proofErr w:type="spellStart"/>
      <w:r w:rsidRPr="008306A7">
        <w:rPr>
          <w:rFonts w:ascii="Times New Roman" w:hAnsi="Times New Roman" w:cs="Times New Roman"/>
        </w:rPr>
        <w:t>statistika</w:t>
      </w:r>
      <w:proofErr w:type="spellEnd"/>
    </w:p>
    <w:p w14:paraId="60DB4454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==============================================================================</w:t>
      </w:r>
    </w:p>
    <w:p w14:paraId="56D92361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ANALYZE </w:t>
      </w:r>
      <w:proofErr w:type="spellStart"/>
      <w:r w:rsidRPr="008306A7">
        <w:rPr>
          <w:rFonts w:ascii="Times New Roman" w:hAnsi="Times New Roman" w:cs="Times New Roman"/>
        </w:rPr>
        <w:t>prikuplja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statistiku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histogrami</w:t>
      </w:r>
      <w:proofErr w:type="spellEnd"/>
      <w:r w:rsidRPr="008306A7">
        <w:rPr>
          <w:rFonts w:ascii="Times New Roman" w:hAnsi="Times New Roman" w:cs="Times New Roman"/>
        </w:rPr>
        <w:t xml:space="preserve">, MCV, </w:t>
      </w:r>
      <w:proofErr w:type="spellStart"/>
      <w:r w:rsidRPr="008306A7">
        <w:rPr>
          <w:rFonts w:ascii="Times New Roman" w:hAnsi="Times New Roman" w:cs="Times New Roman"/>
        </w:rPr>
        <w:t>n_distinct</w:t>
      </w:r>
      <w:proofErr w:type="spellEnd"/>
      <w:r w:rsidRPr="008306A7">
        <w:rPr>
          <w:rFonts w:ascii="Times New Roman" w:hAnsi="Times New Roman" w:cs="Times New Roman"/>
        </w:rPr>
        <w:t xml:space="preserve">) - </w:t>
      </w:r>
      <w:proofErr w:type="spellStart"/>
      <w:r w:rsidRPr="008306A7">
        <w:rPr>
          <w:rFonts w:ascii="Times New Roman" w:hAnsi="Times New Roman" w:cs="Times New Roman"/>
        </w:rPr>
        <w:t>optimizator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bolje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procenjuje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kardinalnost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632F2A69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</w:t>
      </w:r>
      <w:proofErr w:type="spellStart"/>
      <w:r w:rsidRPr="008306A7">
        <w:rPr>
          <w:rFonts w:ascii="Times New Roman" w:hAnsi="Times New Roman" w:cs="Times New Roman"/>
        </w:rPr>
        <w:t>Primena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optimizacije</w:t>
      </w:r>
      <w:proofErr w:type="spellEnd"/>
      <w:r w:rsidRPr="008306A7">
        <w:rPr>
          <w:rFonts w:ascii="Times New Roman" w:hAnsi="Times New Roman" w:cs="Times New Roman"/>
        </w:rPr>
        <w:t>...</w:t>
      </w:r>
    </w:p>
    <w:p w14:paraId="237AE6BF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</w:t>
      </w:r>
      <w:proofErr w:type="spellStart"/>
      <w:r w:rsidRPr="008306A7">
        <w:rPr>
          <w:rFonts w:ascii="Times New Roman" w:hAnsi="Times New Roman" w:cs="Times New Roman"/>
        </w:rPr>
        <w:t>trajanje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pripreme</w:t>
      </w:r>
      <w:proofErr w:type="spellEnd"/>
      <w:r w:rsidRPr="008306A7">
        <w:rPr>
          <w:rFonts w:ascii="Times New Roman" w:hAnsi="Times New Roman" w:cs="Times New Roman"/>
        </w:rPr>
        <w:t xml:space="preserve">: 0.74 s (8 </w:t>
      </w:r>
      <w:proofErr w:type="spellStart"/>
      <w:r w:rsidRPr="008306A7">
        <w:rPr>
          <w:rFonts w:ascii="Times New Roman" w:hAnsi="Times New Roman" w:cs="Times New Roman"/>
        </w:rPr>
        <w:t>naredbi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3CF2F6BE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</w:t>
      </w:r>
      <w:proofErr w:type="spellStart"/>
      <w:r w:rsidRPr="008306A7">
        <w:rPr>
          <w:rFonts w:ascii="Times New Roman" w:hAnsi="Times New Roman" w:cs="Times New Roman"/>
        </w:rPr>
        <w:t>Procena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kardinalnosti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optimizator</w:t>
      </w:r>
      <w:proofErr w:type="spellEnd"/>
      <w:r w:rsidRPr="008306A7">
        <w:rPr>
          <w:rFonts w:ascii="Times New Roman" w:hAnsi="Times New Roman" w:cs="Times New Roman"/>
        </w:rPr>
        <w:t xml:space="preserve"> vs. </w:t>
      </w:r>
      <w:proofErr w:type="spellStart"/>
      <w:r w:rsidRPr="008306A7">
        <w:rPr>
          <w:rFonts w:ascii="Times New Roman" w:hAnsi="Times New Roman" w:cs="Times New Roman"/>
        </w:rPr>
        <w:t>stvarnost</w:t>
      </w:r>
      <w:proofErr w:type="spellEnd"/>
      <w:r w:rsidRPr="008306A7">
        <w:rPr>
          <w:rFonts w:ascii="Times New Roman" w:hAnsi="Times New Roman" w:cs="Times New Roman"/>
        </w:rPr>
        <w:t>):</w:t>
      </w:r>
    </w:p>
    <w:p w14:paraId="4FF0AA31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l_returnflag</w:t>
      </w:r>
      <w:proofErr w:type="spellEnd"/>
      <w:r w:rsidRPr="008306A7">
        <w:rPr>
          <w:rFonts w:ascii="Times New Roman" w:hAnsi="Times New Roman" w:cs="Times New Roman"/>
        </w:rPr>
        <w:t xml:space="preserve"> = 'R'                                   </w:t>
      </w:r>
      <w:proofErr w:type="spellStart"/>
      <w:r w:rsidRPr="008306A7">
        <w:rPr>
          <w:rFonts w:ascii="Times New Roman" w:hAnsi="Times New Roman" w:cs="Times New Roman"/>
        </w:rPr>
        <w:t>procena</w:t>
      </w:r>
      <w:proofErr w:type="spellEnd"/>
      <w:r w:rsidRPr="008306A7">
        <w:rPr>
          <w:rFonts w:ascii="Times New Roman" w:hAnsi="Times New Roman" w:cs="Times New Roman"/>
        </w:rPr>
        <w:t xml:space="preserve">   447,000  </w:t>
      </w:r>
      <w:proofErr w:type="spellStart"/>
      <w:r w:rsidRPr="008306A7">
        <w:rPr>
          <w:rFonts w:ascii="Times New Roman" w:hAnsi="Times New Roman" w:cs="Times New Roman"/>
        </w:rPr>
        <w:t>stvarno</w:t>
      </w:r>
      <w:proofErr w:type="spellEnd"/>
      <w:r w:rsidRPr="008306A7">
        <w:rPr>
          <w:rFonts w:ascii="Times New Roman" w:hAnsi="Times New Roman" w:cs="Times New Roman"/>
        </w:rPr>
        <w:t xml:space="preserve">   445,031  </w:t>
      </w:r>
      <w:proofErr w:type="spellStart"/>
      <w:r w:rsidRPr="008306A7">
        <w:rPr>
          <w:rFonts w:ascii="Times New Roman" w:hAnsi="Times New Roman" w:cs="Times New Roman"/>
        </w:rPr>
        <w:t>greška</w:t>
      </w:r>
      <w:proofErr w:type="spellEnd"/>
      <w:r w:rsidRPr="008306A7">
        <w:rPr>
          <w:rFonts w:ascii="Times New Roman" w:hAnsi="Times New Roman" w:cs="Times New Roman"/>
        </w:rPr>
        <w:t xml:space="preserve"> ×1.0</w:t>
      </w:r>
    </w:p>
    <w:p w14:paraId="5EBE0B77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l_shipdate</w:t>
      </w:r>
      <w:proofErr w:type="spellEnd"/>
      <w:r w:rsidRPr="008306A7">
        <w:rPr>
          <w:rFonts w:ascii="Times New Roman" w:hAnsi="Times New Roman" w:cs="Times New Roman"/>
        </w:rPr>
        <w:t xml:space="preserve"> BETWEEN DATE '1995-09-01' AND DATE '1995- </w:t>
      </w:r>
      <w:proofErr w:type="spellStart"/>
      <w:r w:rsidRPr="008306A7">
        <w:rPr>
          <w:rFonts w:ascii="Times New Roman" w:hAnsi="Times New Roman" w:cs="Times New Roman"/>
        </w:rPr>
        <w:t>procena</w:t>
      </w:r>
      <w:proofErr w:type="spellEnd"/>
      <w:r w:rsidRPr="008306A7">
        <w:rPr>
          <w:rFonts w:ascii="Times New Roman" w:hAnsi="Times New Roman" w:cs="Times New Roman"/>
        </w:rPr>
        <w:t xml:space="preserve">    22,543  </w:t>
      </w:r>
      <w:proofErr w:type="spellStart"/>
      <w:r w:rsidRPr="008306A7">
        <w:rPr>
          <w:rFonts w:ascii="Times New Roman" w:hAnsi="Times New Roman" w:cs="Times New Roman"/>
        </w:rPr>
        <w:t>stvarno</w:t>
      </w:r>
      <w:proofErr w:type="spellEnd"/>
      <w:r w:rsidRPr="008306A7">
        <w:rPr>
          <w:rFonts w:ascii="Times New Roman" w:hAnsi="Times New Roman" w:cs="Times New Roman"/>
        </w:rPr>
        <w:t xml:space="preserve">    22,303  </w:t>
      </w:r>
      <w:proofErr w:type="spellStart"/>
      <w:r w:rsidRPr="008306A7">
        <w:rPr>
          <w:rFonts w:ascii="Times New Roman" w:hAnsi="Times New Roman" w:cs="Times New Roman"/>
        </w:rPr>
        <w:t>greška</w:t>
      </w:r>
      <w:proofErr w:type="spellEnd"/>
      <w:r w:rsidRPr="008306A7">
        <w:rPr>
          <w:rFonts w:ascii="Times New Roman" w:hAnsi="Times New Roman" w:cs="Times New Roman"/>
        </w:rPr>
        <w:t xml:space="preserve"> ×1.0</w:t>
      </w:r>
    </w:p>
    <w:p w14:paraId="3BCAC320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orders: </w:t>
      </w:r>
      <w:proofErr w:type="spellStart"/>
      <w:r w:rsidRPr="008306A7">
        <w:rPr>
          <w:rFonts w:ascii="Times New Roman" w:hAnsi="Times New Roman" w:cs="Times New Roman"/>
        </w:rPr>
        <w:t>o_orderpriority</w:t>
      </w:r>
      <w:proofErr w:type="spellEnd"/>
      <w:r w:rsidRPr="008306A7">
        <w:rPr>
          <w:rFonts w:ascii="Times New Roman" w:hAnsi="Times New Roman" w:cs="Times New Roman"/>
        </w:rPr>
        <w:t xml:space="preserve"> = '1-URGENT' AND </w:t>
      </w:r>
      <w:proofErr w:type="spellStart"/>
      <w:r w:rsidRPr="008306A7">
        <w:rPr>
          <w:rFonts w:ascii="Times New Roman" w:hAnsi="Times New Roman" w:cs="Times New Roman"/>
        </w:rPr>
        <w:t>o_orderdate</w:t>
      </w:r>
      <w:proofErr w:type="spellEnd"/>
      <w:r w:rsidRPr="008306A7">
        <w:rPr>
          <w:rFonts w:ascii="Times New Roman" w:hAnsi="Times New Roman" w:cs="Times New Roman"/>
        </w:rPr>
        <w:t xml:space="preserve"> &gt;= DATE ' </w:t>
      </w:r>
      <w:proofErr w:type="spellStart"/>
      <w:r w:rsidRPr="008306A7">
        <w:rPr>
          <w:rFonts w:ascii="Times New Roman" w:hAnsi="Times New Roman" w:cs="Times New Roman"/>
        </w:rPr>
        <w:t>procena</w:t>
      </w:r>
      <w:proofErr w:type="spellEnd"/>
      <w:r w:rsidRPr="008306A7">
        <w:rPr>
          <w:rFonts w:ascii="Times New Roman" w:hAnsi="Times New Roman" w:cs="Times New Roman"/>
        </w:rPr>
        <w:t xml:space="preserve">    21,453  </w:t>
      </w:r>
      <w:proofErr w:type="spellStart"/>
      <w:r w:rsidRPr="008306A7">
        <w:rPr>
          <w:rFonts w:ascii="Times New Roman" w:hAnsi="Times New Roman" w:cs="Times New Roman"/>
        </w:rPr>
        <w:t>stvarno</w:t>
      </w:r>
      <w:proofErr w:type="spellEnd"/>
      <w:r w:rsidRPr="008306A7">
        <w:rPr>
          <w:rFonts w:ascii="Times New Roman" w:hAnsi="Times New Roman" w:cs="Times New Roman"/>
        </w:rPr>
        <w:t xml:space="preserve">    21,710  </w:t>
      </w:r>
      <w:proofErr w:type="spellStart"/>
      <w:r w:rsidRPr="008306A7">
        <w:rPr>
          <w:rFonts w:ascii="Times New Roman" w:hAnsi="Times New Roman" w:cs="Times New Roman"/>
        </w:rPr>
        <w:t>greška</w:t>
      </w:r>
      <w:proofErr w:type="spellEnd"/>
      <w:r w:rsidRPr="008306A7">
        <w:rPr>
          <w:rFonts w:ascii="Times New Roman" w:hAnsi="Times New Roman" w:cs="Times New Roman"/>
        </w:rPr>
        <w:t xml:space="preserve"> ×1.0</w:t>
      </w:r>
    </w:p>
    <w:p w14:paraId="6CAC75DE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customer: </w:t>
      </w:r>
      <w:proofErr w:type="spellStart"/>
      <w:r w:rsidRPr="008306A7">
        <w:rPr>
          <w:rFonts w:ascii="Times New Roman" w:hAnsi="Times New Roman" w:cs="Times New Roman"/>
        </w:rPr>
        <w:t>c_mktsegment</w:t>
      </w:r>
      <w:proofErr w:type="spellEnd"/>
      <w:r w:rsidRPr="008306A7">
        <w:rPr>
          <w:rFonts w:ascii="Times New Roman" w:hAnsi="Times New Roman" w:cs="Times New Roman"/>
        </w:rPr>
        <w:t xml:space="preserve"> = 'BUILDING'                            </w:t>
      </w:r>
      <w:proofErr w:type="spellStart"/>
      <w:r w:rsidRPr="008306A7">
        <w:rPr>
          <w:rFonts w:ascii="Times New Roman" w:hAnsi="Times New Roman" w:cs="Times New Roman"/>
        </w:rPr>
        <w:t>procena</w:t>
      </w:r>
      <w:proofErr w:type="spellEnd"/>
      <w:r w:rsidRPr="008306A7">
        <w:rPr>
          <w:rFonts w:ascii="Times New Roman" w:hAnsi="Times New Roman" w:cs="Times New Roman"/>
        </w:rPr>
        <w:t xml:space="preserve">     8,970  </w:t>
      </w:r>
      <w:proofErr w:type="spellStart"/>
      <w:r w:rsidRPr="008306A7">
        <w:rPr>
          <w:rFonts w:ascii="Times New Roman" w:hAnsi="Times New Roman" w:cs="Times New Roman"/>
        </w:rPr>
        <w:t>stvarno</w:t>
      </w:r>
      <w:proofErr w:type="spellEnd"/>
      <w:r w:rsidRPr="008306A7">
        <w:rPr>
          <w:rFonts w:ascii="Times New Roman" w:hAnsi="Times New Roman" w:cs="Times New Roman"/>
        </w:rPr>
        <w:t xml:space="preserve">     9,011  </w:t>
      </w:r>
      <w:proofErr w:type="spellStart"/>
      <w:r w:rsidRPr="008306A7">
        <w:rPr>
          <w:rFonts w:ascii="Times New Roman" w:hAnsi="Times New Roman" w:cs="Times New Roman"/>
        </w:rPr>
        <w:t>greška</w:t>
      </w:r>
      <w:proofErr w:type="spellEnd"/>
      <w:r w:rsidRPr="008306A7">
        <w:rPr>
          <w:rFonts w:ascii="Times New Roman" w:hAnsi="Times New Roman" w:cs="Times New Roman"/>
        </w:rPr>
        <w:t xml:space="preserve"> ×1.0</w:t>
      </w:r>
    </w:p>
    <w:p w14:paraId="2F32BE49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</w:t>
      </w:r>
    </w:p>
    <w:p w14:paraId="48BABB14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   </w:t>
      </w:r>
      <w:proofErr w:type="spellStart"/>
      <w:r w:rsidRPr="008306A7">
        <w:rPr>
          <w:rFonts w:ascii="Times New Roman" w:hAnsi="Times New Roman" w:cs="Times New Roman"/>
        </w:rPr>
        <w:t>Izveštaj</w:t>
      </w:r>
      <w:proofErr w:type="spellEnd"/>
      <w:r w:rsidRPr="008306A7">
        <w:rPr>
          <w:rFonts w:ascii="Times New Roman" w:hAnsi="Times New Roman" w:cs="Times New Roman"/>
        </w:rPr>
        <w:t xml:space="preserve"> o </w:t>
      </w:r>
      <w:proofErr w:type="spellStart"/>
      <w:r w:rsidRPr="008306A7">
        <w:rPr>
          <w:rFonts w:ascii="Times New Roman" w:hAnsi="Times New Roman" w:cs="Times New Roman"/>
        </w:rPr>
        <w:t>cenama</w:t>
      </w:r>
      <w:proofErr w:type="spellEnd"/>
      <w:r w:rsidRPr="008306A7">
        <w:rPr>
          <w:rFonts w:ascii="Times New Roman" w:hAnsi="Times New Roman" w:cs="Times New Roman"/>
        </w:rPr>
        <w:t xml:space="preserve"> (pricing summary)              267.8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32,195  [original] OK</w:t>
      </w:r>
    </w:p>
    <w:p w14:paraId="3EA7CFD3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Q3   </w:t>
      </w:r>
      <w:proofErr w:type="spellStart"/>
      <w:r w:rsidRPr="008306A7">
        <w:rPr>
          <w:rFonts w:ascii="Times New Roman" w:hAnsi="Times New Roman" w:cs="Times New Roman"/>
        </w:rPr>
        <w:t>Prioritet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isporuke</w:t>
      </w:r>
      <w:proofErr w:type="spellEnd"/>
      <w:r w:rsidRPr="008306A7">
        <w:rPr>
          <w:rFonts w:ascii="Times New Roman" w:hAnsi="Times New Roman" w:cs="Times New Roman"/>
        </w:rPr>
        <w:t xml:space="preserve"> (shipping priority)            75.7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41,523  [original] OK</w:t>
      </w:r>
    </w:p>
    <w:p w14:paraId="46DC9829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Q5   </w:t>
      </w:r>
      <w:proofErr w:type="spellStart"/>
      <w:r w:rsidRPr="008306A7">
        <w:rPr>
          <w:rFonts w:ascii="Times New Roman" w:hAnsi="Times New Roman" w:cs="Times New Roman"/>
        </w:rPr>
        <w:t>Promet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lokalnih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dobavljača</w:t>
      </w:r>
      <w:proofErr w:type="spellEnd"/>
      <w:r w:rsidRPr="008306A7">
        <w:rPr>
          <w:rFonts w:ascii="Times New Roman" w:hAnsi="Times New Roman" w:cs="Times New Roman"/>
        </w:rPr>
        <w:t xml:space="preserve"> (local supplier v      65.9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41,687  [original] OK</w:t>
      </w:r>
    </w:p>
    <w:p w14:paraId="17C633D0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Q6   </w:t>
      </w:r>
      <w:proofErr w:type="spellStart"/>
      <w:r w:rsidRPr="008306A7">
        <w:rPr>
          <w:rFonts w:ascii="Times New Roman" w:hAnsi="Times New Roman" w:cs="Times New Roman"/>
        </w:rPr>
        <w:t>Prognoza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promene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prihoda</w:t>
      </w:r>
      <w:proofErr w:type="spellEnd"/>
      <w:r w:rsidRPr="008306A7">
        <w:rPr>
          <w:rFonts w:ascii="Times New Roman" w:hAnsi="Times New Roman" w:cs="Times New Roman"/>
        </w:rPr>
        <w:t xml:space="preserve"> (forecasting </w:t>
      </w:r>
      <w:proofErr w:type="spellStart"/>
      <w:r w:rsidRPr="008306A7">
        <w:rPr>
          <w:rFonts w:ascii="Times New Roman" w:hAnsi="Times New Roman" w:cs="Times New Roman"/>
        </w:rPr>
        <w:t>revenu</w:t>
      </w:r>
      <w:proofErr w:type="spellEnd"/>
      <w:r w:rsidRPr="008306A7">
        <w:rPr>
          <w:rFonts w:ascii="Times New Roman" w:hAnsi="Times New Roman" w:cs="Times New Roman"/>
        </w:rPr>
        <w:t xml:space="preserve">      56.1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32,181  [original] OK</w:t>
      </w:r>
    </w:p>
    <w:p w14:paraId="29BE8104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Q10  </w:t>
      </w:r>
      <w:proofErr w:type="spellStart"/>
      <w:r w:rsidRPr="008306A7">
        <w:rPr>
          <w:rFonts w:ascii="Times New Roman" w:hAnsi="Times New Roman" w:cs="Times New Roman"/>
        </w:rPr>
        <w:t>Vraćena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roba</w:t>
      </w:r>
      <w:proofErr w:type="spellEnd"/>
      <w:r w:rsidRPr="008306A7">
        <w:rPr>
          <w:rFonts w:ascii="Times New Roman" w:hAnsi="Times New Roman" w:cs="Times New Roman"/>
        </w:rPr>
        <w:t xml:space="preserve"> (returned item reporting)            81.3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41,496  [original] OK</w:t>
      </w:r>
    </w:p>
    <w:p w14:paraId="0C6830C0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Q12  </w:t>
      </w:r>
      <w:proofErr w:type="spellStart"/>
      <w:r w:rsidRPr="008306A7">
        <w:rPr>
          <w:rFonts w:ascii="Times New Roman" w:hAnsi="Times New Roman" w:cs="Times New Roman"/>
        </w:rPr>
        <w:t>Načini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isporuke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prioritet</w:t>
      </w:r>
      <w:proofErr w:type="spellEnd"/>
      <w:r w:rsidRPr="008306A7">
        <w:rPr>
          <w:rFonts w:ascii="Times New Roman" w:hAnsi="Times New Roman" w:cs="Times New Roman"/>
        </w:rPr>
        <w:t xml:space="preserve"> (shipping modes)      79.4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38,909  [original] OK</w:t>
      </w:r>
    </w:p>
    <w:p w14:paraId="1422F55E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Q14  </w:t>
      </w:r>
      <w:proofErr w:type="spellStart"/>
      <w:r w:rsidRPr="008306A7">
        <w:rPr>
          <w:rFonts w:ascii="Times New Roman" w:hAnsi="Times New Roman" w:cs="Times New Roman"/>
        </w:rPr>
        <w:t>Efekat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promocije</w:t>
      </w:r>
      <w:proofErr w:type="spellEnd"/>
      <w:r w:rsidRPr="008306A7">
        <w:rPr>
          <w:rFonts w:ascii="Times New Roman" w:hAnsi="Times New Roman" w:cs="Times New Roman"/>
        </w:rPr>
        <w:t xml:space="preserve"> (promotion effect)              155.0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33,486  [original] OK</w:t>
      </w:r>
    </w:p>
    <w:p w14:paraId="1C2BD2CB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Q17  </w:t>
      </w:r>
      <w:proofErr w:type="spellStart"/>
      <w:r w:rsidRPr="008306A7">
        <w:rPr>
          <w:rFonts w:ascii="Times New Roman" w:hAnsi="Times New Roman" w:cs="Times New Roman"/>
        </w:rPr>
        <w:t>Prihod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malih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porudžbina</w:t>
      </w:r>
      <w:proofErr w:type="spellEnd"/>
      <w:r w:rsidRPr="008306A7">
        <w:rPr>
          <w:rFonts w:ascii="Times New Roman" w:hAnsi="Times New Roman" w:cs="Times New Roman"/>
        </w:rPr>
        <w:t xml:space="preserve"> (small-quantity-o     &gt;=60.0 s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     -  [original] TIMEOUT</w:t>
      </w:r>
    </w:p>
    <w:p w14:paraId="58427FB3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Q18  </w:t>
      </w:r>
      <w:proofErr w:type="spellStart"/>
      <w:r w:rsidRPr="008306A7">
        <w:rPr>
          <w:rFonts w:ascii="Times New Roman" w:hAnsi="Times New Roman" w:cs="Times New Roman"/>
        </w:rPr>
        <w:t>Veliki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kupci</w:t>
      </w:r>
      <w:proofErr w:type="spellEnd"/>
      <w:r w:rsidRPr="008306A7">
        <w:rPr>
          <w:rFonts w:ascii="Times New Roman" w:hAnsi="Times New Roman" w:cs="Times New Roman"/>
        </w:rPr>
        <w:t xml:space="preserve"> (large volume customer)             739.0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137,927 temp 81,001  [original] OK</w:t>
      </w:r>
    </w:p>
    <w:p w14:paraId="0A29DA96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</w:t>
      </w:r>
      <w:proofErr w:type="spellStart"/>
      <w:r w:rsidRPr="008306A7">
        <w:rPr>
          <w:rFonts w:ascii="Times New Roman" w:hAnsi="Times New Roman" w:cs="Times New Roman"/>
        </w:rPr>
        <w:t>Geometrijska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sredina</w:t>
      </w:r>
      <w:proofErr w:type="spellEnd"/>
      <w:r w:rsidRPr="008306A7">
        <w:rPr>
          <w:rFonts w:ascii="Times New Roman" w:hAnsi="Times New Roman" w:cs="Times New Roman"/>
        </w:rPr>
        <w:t xml:space="preserve"> faze: 246.2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</w:p>
    <w:p w14:paraId="02B356D5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</w:t>
      </w:r>
    </w:p>
    <w:p w14:paraId="3516CE8B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46FE87EF" w14:textId="4A72361A" w:rsidR="004D5FC2" w:rsidRPr="008306A7" w:rsidRDefault="00000000">
      <w:pPr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19"/>
        </w:rPr>
        <w:t>ANALYZE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svih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osam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trajao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samo</w:t>
      </w:r>
      <w:proofErr w:type="spellEnd"/>
      <w:r w:rsidRPr="008306A7">
        <w:rPr>
          <w:rFonts w:ascii="Times New Roman" w:hAnsi="Times New Roman" w:cs="Times New Roman"/>
        </w:rPr>
        <w:t xml:space="preserve"> 0,74 s, a </w:t>
      </w:r>
      <w:proofErr w:type="spellStart"/>
      <w:r w:rsidRPr="008306A7">
        <w:rPr>
          <w:rFonts w:ascii="Times New Roman" w:hAnsi="Times New Roman" w:cs="Times New Roman"/>
        </w:rPr>
        <w:t>sve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četiri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procene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sada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tačne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greška</w:t>
      </w:r>
      <w:proofErr w:type="spellEnd"/>
      <w:r w:rsidRPr="008306A7">
        <w:rPr>
          <w:rFonts w:ascii="Times New Roman" w:hAnsi="Times New Roman" w:cs="Times New Roman"/>
        </w:rPr>
        <w:t xml:space="preserve"> ×1,0; </w:t>
      </w:r>
      <w:proofErr w:type="spellStart"/>
      <w:r w:rsidRPr="008306A7">
        <w:rPr>
          <w:rFonts w:ascii="Times New Roman" w:hAnsi="Times New Roman" w:cs="Times New Roman"/>
        </w:rPr>
        <w:t>npr</w:t>
      </w:r>
      <w:proofErr w:type="spellEnd"/>
      <w:r w:rsidRPr="008306A7">
        <w:rPr>
          <w:rFonts w:ascii="Times New Roman" w:hAnsi="Times New Roman" w:cs="Times New Roman"/>
        </w:rPr>
        <w:t xml:space="preserve">. 447.000 </w:t>
      </w:r>
      <w:proofErr w:type="spellStart"/>
      <w:r w:rsidRPr="008306A7">
        <w:rPr>
          <w:rFonts w:ascii="Times New Roman" w:hAnsi="Times New Roman" w:cs="Times New Roman"/>
        </w:rPr>
        <w:t>procenjeno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prema</w:t>
      </w:r>
      <w:proofErr w:type="spellEnd"/>
      <w:r w:rsidRPr="008306A7">
        <w:rPr>
          <w:rFonts w:ascii="Times New Roman" w:hAnsi="Times New Roman" w:cs="Times New Roman"/>
        </w:rPr>
        <w:t xml:space="preserve"> 445.031 </w:t>
      </w:r>
      <w:proofErr w:type="spellStart"/>
      <w:r w:rsidRPr="008306A7">
        <w:rPr>
          <w:rFonts w:ascii="Times New Roman" w:hAnsi="Times New Roman" w:cs="Times New Roman"/>
        </w:rPr>
        <w:t>stvarno</w:t>
      </w:r>
      <w:proofErr w:type="spellEnd"/>
      <w:r w:rsidRPr="008306A7">
        <w:rPr>
          <w:rFonts w:ascii="Times New Roman" w:hAnsi="Times New Roman" w:cs="Times New Roman"/>
        </w:rPr>
        <w:t xml:space="preserve">). Sa </w:t>
      </w:r>
      <w:proofErr w:type="spellStart"/>
      <w:r w:rsidRPr="008306A7">
        <w:rPr>
          <w:rFonts w:ascii="Times New Roman" w:hAnsi="Times New Roman" w:cs="Times New Roman"/>
        </w:rPr>
        <w:t>tačnim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kardinalnostima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optimizator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bira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bolje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planove</w:t>
      </w:r>
      <w:proofErr w:type="spellEnd"/>
      <w:r w:rsidRPr="008306A7">
        <w:rPr>
          <w:rFonts w:ascii="Times New Roman" w:hAnsi="Times New Roman" w:cs="Times New Roman"/>
        </w:rPr>
        <w:t xml:space="preserve">: Q1 je </w:t>
      </w:r>
      <w:proofErr w:type="spellStart"/>
      <w:r w:rsidRPr="008306A7">
        <w:rPr>
          <w:rFonts w:ascii="Times New Roman" w:hAnsi="Times New Roman" w:cs="Times New Roman"/>
        </w:rPr>
        <w:t>dvostruko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brži</w:t>
      </w:r>
      <w:proofErr w:type="spellEnd"/>
      <w:r w:rsidRPr="008306A7">
        <w:rPr>
          <w:rFonts w:ascii="Times New Roman" w:hAnsi="Times New Roman" w:cs="Times New Roman"/>
        </w:rPr>
        <w:t xml:space="preserve"> (543 </w:t>
      </w:r>
      <w:r w:rsidR="008306A7">
        <w:rPr>
          <w:rFonts w:ascii="Times New Roman" w:hAnsi="Times New Roman" w:cs="Times New Roman"/>
        </w:rPr>
        <w:t>-&gt;</w:t>
      </w:r>
      <w:r w:rsidRPr="008306A7">
        <w:rPr>
          <w:rFonts w:ascii="Times New Roman" w:hAnsi="Times New Roman" w:cs="Times New Roman"/>
        </w:rPr>
        <w:t xml:space="preserve"> 268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)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više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nema</w:t>
      </w:r>
      <w:proofErr w:type="spellEnd"/>
      <w:r w:rsidRPr="008306A7">
        <w:rPr>
          <w:rFonts w:ascii="Times New Roman" w:hAnsi="Times New Roman" w:cs="Times New Roman"/>
        </w:rPr>
        <w:t xml:space="preserve"> temp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jer</w:t>
      </w:r>
      <w:proofErr w:type="spellEnd"/>
      <w:r w:rsidRPr="008306A7">
        <w:rPr>
          <w:rFonts w:ascii="Times New Roman" w:hAnsi="Times New Roman" w:cs="Times New Roman"/>
        </w:rPr>
        <w:t xml:space="preserve"> je za </w:t>
      </w:r>
      <w:proofErr w:type="spellStart"/>
      <w:r w:rsidRPr="008306A7">
        <w:rPr>
          <w:rFonts w:ascii="Times New Roman" w:hAnsi="Times New Roman" w:cs="Times New Roman"/>
        </w:rPr>
        <w:t>agregaciju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samo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četiri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grupe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izabrana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heš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agregacija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umesto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sortiranja</w:t>
      </w:r>
      <w:proofErr w:type="spellEnd"/>
      <w:r w:rsidRPr="008306A7">
        <w:rPr>
          <w:rFonts w:ascii="Times New Roman" w:hAnsi="Times New Roman" w:cs="Times New Roman"/>
        </w:rPr>
        <w:t xml:space="preserve">; Q3 je </w:t>
      </w:r>
      <w:proofErr w:type="spellStart"/>
      <w:r w:rsidRPr="008306A7">
        <w:rPr>
          <w:rFonts w:ascii="Times New Roman" w:hAnsi="Times New Roman" w:cs="Times New Roman"/>
        </w:rPr>
        <w:t>ubrzan</w:t>
      </w:r>
      <w:proofErr w:type="spellEnd"/>
      <w:r w:rsidRPr="008306A7">
        <w:rPr>
          <w:rFonts w:ascii="Times New Roman" w:hAnsi="Times New Roman" w:cs="Times New Roman"/>
        </w:rPr>
        <w:t xml:space="preserve"> tri puta (241 </w:t>
      </w:r>
      <w:r w:rsidR="008306A7">
        <w:rPr>
          <w:rFonts w:ascii="Times New Roman" w:hAnsi="Times New Roman" w:cs="Times New Roman"/>
        </w:rPr>
        <w:t>-&gt;</w:t>
      </w:r>
      <w:r w:rsidRPr="008306A7">
        <w:rPr>
          <w:rFonts w:ascii="Times New Roman" w:hAnsi="Times New Roman" w:cs="Times New Roman"/>
        </w:rPr>
        <w:t xml:space="preserve"> 76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), a Q18 </w:t>
      </w:r>
      <w:proofErr w:type="spellStart"/>
      <w:r w:rsidRPr="008306A7">
        <w:rPr>
          <w:rFonts w:ascii="Times New Roman" w:hAnsi="Times New Roman" w:cs="Times New Roman"/>
        </w:rPr>
        <w:t>više</w:t>
      </w:r>
      <w:proofErr w:type="spellEnd"/>
      <w:r w:rsidRPr="008306A7">
        <w:rPr>
          <w:rFonts w:ascii="Times New Roman" w:hAnsi="Times New Roman" w:cs="Times New Roman"/>
        </w:rPr>
        <w:t xml:space="preserve"> od </w:t>
      </w:r>
      <w:proofErr w:type="spellStart"/>
      <w:r w:rsidRPr="008306A7">
        <w:rPr>
          <w:rFonts w:ascii="Times New Roman" w:hAnsi="Times New Roman" w:cs="Times New Roman"/>
        </w:rPr>
        <w:t>dva</w:t>
      </w:r>
      <w:proofErr w:type="spellEnd"/>
      <w:r w:rsidRPr="008306A7">
        <w:rPr>
          <w:rFonts w:ascii="Times New Roman" w:hAnsi="Times New Roman" w:cs="Times New Roman"/>
        </w:rPr>
        <w:t xml:space="preserve"> puta (1699 </w:t>
      </w:r>
      <w:r w:rsidR="008306A7">
        <w:rPr>
          <w:rFonts w:ascii="Times New Roman" w:hAnsi="Times New Roman" w:cs="Times New Roman"/>
        </w:rPr>
        <w:t>-&gt;</w:t>
      </w:r>
      <w:r w:rsidRPr="008306A7">
        <w:rPr>
          <w:rFonts w:ascii="Times New Roman" w:hAnsi="Times New Roman" w:cs="Times New Roman"/>
        </w:rPr>
        <w:t xml:space="preserve"> 739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, temp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upola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manje</w:t>
      </w:r>
      <w:proofErr w:type="spellEnd"/>
      <w:r w:rsidRPr="008306A7">
        <w:rPr>
          <w:rFonts w:ascii="Times New Roman" w:hAnsi="Times New Roman" w:cs="Times New Roman"/>
        </w:rPr>
        <w:t xml:space="preserve">). </w:t>
      </w:r>
      <w:proofErr w:type="spellStart"/>
      <w:r w:rsidRPr="008306A7">
        <w:rPr>
          <w:rFonts w:ascii="Times New Roman" w:hAnsi="Times New Roman" w:cs="Times New Roman"/>
        </w:rPr>
        <w:t>Upiti</w:t>
      </w:r>
      <w:proofErr w:type="spellEnd"/>
      <w:r w:rsidRPr="008306A7">
        <w:rPr>
          <w:rFonts w:ascii="Times New Roman" w:hAnsi="Times New Roman" w:cs="Times New Roman"/>
        </w:rPr>
        <w:t xml:space="preserve"> Q6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Q12 se </w:t>
      </w:r>
      <w:proofErr w:type="spellStart"/>
      <w:r w:rsidRPr="008306A7">
        <w:rPr>
          <w:rFonts w:ascii="Times New Roman" w:hAnsi="Times New Roman" w:cs="Times New Roman"/>
        </w:rPr>
        <w:t>praktično</w:t>
      </w:r>
      <w:proofErr w:type="spellEnd"/>
      <w:r w:rsidRPr="008306A7">
        <w:rPr>
          <w:rFonts w:ascii="Times New Roman" w:hAnsi="Times New Roman" w:cs="Times New Roman"/>
        </w:rPr>
        <w:t xml:space="preserve"> ne </w:t>
      </w:r>
      <w:proofErr w:type="spellStart"/>
      <w:r w:rsidRPr="008306A7">
        <w:rPr>
          <w:rFonts w:ascii="Times New Roman" w:hAnsi="Times New Roman" w:cs="Times New Roman"/>
        </w:rPr>
        <w:t>menjaju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bez </w:t>
      </w:r>
      <w:proofErr w:type="spellStart"/>
      <w:r w:rsidRPr="008306A7">
        <w:rPr>
          <w:rFonts w:ascii="Times New Roman" w:hAnsi="Times New Roman" w:cs="Times New Roman"/>
        </w:rPr>
        <w:t>indeksa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dalje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moraju</w:t>
      </w:r>
      <w:proofErr w:type="spellEnd"/>
      <w:r w:rsidRPr="008306A7">
        <w:rPr>
          <w:rFonts w:ascii="Times New Roman" w:hAnsi="Times New Roman" w:cs="Times New Roman"/>
        </w:rPr>
        <w:t xml:space="preserve"> da </w:t>
      </w:r>
      <w:proofErr w:type="spellStart"/>
      <w:r w:rsidRPr="008306A7">
        <w:rPr>
          <w:rFonts w:ascii="Times New Roman" w:hAnsi="Times New Roman" w:cs="Times New Roman"/>
        </w:rPr>
        <w:t>pročitaju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celu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tabelu</w:t>
      </w:r>
      <w:proofErr w:type="spellEnd"/>
      <w:r w:rsidRPr="008306A7">
        <w:rPr>
          <w:rFonts w:ascii="Times New Roman" w:hAnsi="Times New Roman" w:cs="Times New Roman"/>
        </w:rPr>
        <w:t xml:space="preserve">. Q17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dalje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prekoračuje</w:t>
      </w:r>
      <w:proofErr w:type="spellEnd"/>
      <w:r w:rsidRPr="008306A7">
        <w:rPr>
          <w:rFonts w:ascii="Times New Roman" w:hAnsi="Times New Roman" w:cs="Times New Roman"/>
        </w:rPr>
        <w:t xml:space="preserve"> timeout: </w:t>
      </w:r>
      <w:proofErr w:type="spellStart"/>
      <w:r w:rsidRPr="008306A7">
        <w:rPr>
          <w:rFonts w:ascii="Times New Roman" w:hAnsi="Times New Roman" w:cs="Times New Roman"/>
        </w:rPr>
        <w:t>statistika</w:t>
      </w:r>
      <w:proofErr w:type="spellEnd"/>
      <w:r w:rsidRPr="008306A7">
        <w:rPr>
          <w:rFonts w:ascii="Times New Roman" w:hAnsi="Times New Roman" w:cs="Times New Roman"/>
        </w:rPr>
        <w:t xml:space="preserve"> ne </w:t>
      </w:r>
      <w:proofErr w:type="spellStart"/>
      <w:r w:rsidRPr="008306A7">
        <w:rPr>
          <w:rFonts w:ascii="Times New Roman" w:hAnsi="Times New Roman" w:cs="Times New Roman"/>
        </w:rPr>
        <w:t>može</w:t>
      </w:r>
      <w:proofErr w:type="spellEnd"/>
      <w:r w:rsidRPr="008306A7">
        <w:rPr>
          <w:rFonts w:ascii="Times New Roman" w:hAnsi="Times New Roman" w:cs="Times New Roman"/>
        </w:rPr>
        <w:t xml:space="preserve"> da </w:t>
      </w:r>
      <w:proofErr w:type="spellStart"/>
      <w:r w:rsidRPr="008306A7">
        <w:rPr>
          <w:rFonts w:ascii="Times New Roman" w:hAnsi="Times New Roman" w:cs="Times New Roman"/>
        </w:rPr>
        <w:t>ispravi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algoritamsku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složenost</w:t>
      </w:r>
      <w:proofErr w:type="spellEnd"/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</w:rPr>
        <w:t>Geometrijska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sredina</w:t>
      </w:r>
      <w:proofErr w:type="spellEnd"/>
      <w:r w:rsidRPr="008306A7">
        <w:rPr>
          <w:rFonts w:ascii="Times New Roman" w:hAnsi="Times New Roman" w:cs="Times New Roman"/>
        </w:rPr>
        <w:t xml:space="preserve"> pada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246,2 </w:t>
      </w:r>
      <w:proofErr w:type="spellStart"/>
      <w:r w:rsidRPr="008306A7">
        <w:rPr>
          <w:rFonts w:ascii="Times New Roman" w:hAnsi="Times New Roman" w:cs="Times New Roman"/>
        </w:rPr>
        <w:t>ms.</w:t>
      </w:r>
      <w:proofErr w:type="spellEnd"/>
    </w:p>
    <w:p w14:paraId="2DB1B9B6" w14:textId="59ECD32C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58" w:name="_Toc241670092"/>
      <w:bookmarkStart w:id="59" w:name="_Toc241677634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4.5.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Faza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2 </w:t>
      </w:r>
      <w:r w:rsidR="00CC66DA" w:rsidRPr="008306A7">
        <w:rPr>
          <w:rFonts w:ascii="Times New Roman" w:hAnsi="Times New Roman" w:cs="Times New Roman"/>
          <w:b w:val="0"/>
          <w:bCs w:val="0"/>
          <w:color w:val="auto"/>
        </w:rPr>
        <w:t>-</w:t>
      </w:r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indeksi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(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korak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6)</w:t>
      </w:r>
      <w:bookmarkEnd w:id="58"/>
      <w:bookmarkEnd w:id="59"/>
    </w:p>
    <w:p w14:paraId="162E4573" w14:textId="6B3B3DEF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29. </w:t>
      </w:r>
      <w:proofErr w:type="spellStart"/>
      <w:r w:rsidRPr="008306A7">
        <w:rPr>
          <w:rFonts w:ascii="Times New Roman" w:hAnsi="Times New Roman" w:cs="Times New Roman"/>
          <w:color w:val="auto"/>
        </w:rPr>
        <w:t>Izlaz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faza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2 (</w:t>
      </w:r>
      <w:proofErr w:type="spellStart"/>
      <w:r w:rsidRPr="008306A7">
        <w:rPr>
          <w:rFonts w:ascii="Times New Roman" w:hAnsi="Times New Roman" w:cs="Times New Roman"/>
          <w:color w:val="auto"/>
        </w:rPr>
        <w:t>indeksi</w:t>
      </w:r>
      <w:proofErr w:type="spellEnd"/>
      <w:r w:rsidRPr="008306A7">
        <w:rPr>
          <w:rFonts w:ascii="Times New Roman" w:hAnsi="Times New Roman" w:cs="Times New Roman"/>
          <w:color w:val="auto"/>
        </w:rPr>
        <w:t>)</w:t>
      </w:r>
    </w:p>
    <w:p w14:paraId="082B0773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==============================================================================</w:t>
      </w:r>
    </w:p>
    <w:p w14:paraId="75C982DE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=== KORAK 6: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 2 - </w:t>
      </w:r>
      <w:proofErr w:type="spellStart"/>
      <w:r w:rsidRPr="008306A7">
        <w:rPr>
          <w:rFonts w:ascii="Times New Roman" w:hAnsi="Times New Roman" w:cs="Times New Roman"/>
        </w:rPr>
        <w:t>Indeksi</w:t>
      </w:r>
      <w:proofErr w:type="spellEnd"/>
    </w:p>
    <w:p w14:paraId="4EAE7269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==============================================================================</w:t>
      </w:r>
    </w:p>
    <w:p w14:paraId="1568186A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PK, FK, </w:t>
      </w:r>
      <w:proofErr w:type="spellStart"/>
      <w:r w:rsidRPr="008306A7">
        <w:rPr>
          <w:rFonts w:ascii="Times New Roman" w:hAnsi="Times New Roman" w:cs="Times New Roman"/>
        </w:rPr>
        <w:t>indeksi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nad</w:t>
      </w:r>
      <w:proofErr w:type="spellEnd"/>
      <w:r w:rsidRPr="008306A7">
        <w:rPr>
          <w:rFonts w:ascii="Times New Roman" w:hAnsi="Times New Roman" w:cs="Times New Roman"/>
        </w:rPr>
        <w:t xml:space="preserve"> FK </w:t>
      </w:r>
      <w:proofErr w:type="spellStart"/>
      <w:r w:rsidRPr="008306A7">
        <w:rPr>
          <w:rFonts w:ascii="Times New Roman" w:hAnsi="Times New Roman" w:cs="Times New Roman"/>
        </w:rPr>
        <w:t>kolonama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indeks</w:t>
      </w:r>
      <w:proofErr w:type="spellEnd"/>
      <w:r w:rsidRPr="008306A7">
        <w:rPr>
          <w:rFonts w:ascii="Times New Roman" w:hAnsi="Times New Roman" w:cs="Times New Roman"/>
        </w:rPr>
        <w:t xml:space="preserve"> za filter po </w:t>
      </w:r>
      <w:proofErr w:type="spellStart"/>
      <w:r w:rsidRPr="008306A7">
        <w:rPr>
          <w:rFonts w:ascii="Times New Roman" w:hAnsi="Times New Roman" w:cs="Times New Roman"/>
        </w:rPr>
        <w:t>datumu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pokrivajući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kompozitni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</w:t>
      </w:r>
      <w:proofErr w:type="spellEnd"/>
      <w:r w:rsidRPr="008306A7">
        <w:rPr>
          <w:rFonts w:ascii="Times New Roman" w:hAnsi="Times New Roman" w:cs="Times New Roman"/>
        </w:rPr>
        <w:t xml:space="preserve"> + VACUUM.</w:t>
      </w:r>
    </w:p>
    <w:p w14:paraId="557D4E0F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</w:t>
      </w:r>
      <w:proofErr w:type="spellStart"/>
      <w:r w:rsidRPr="008306A7">
        <w:rPr>
          <w:rFonts w:ascii="Times New Roman" w:hAnsi="Times New Roman" w:cs="Times New Roman"/>
        </w:rPr>
        <w:t>Primena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optimizacije</w:t>
      </w:r>
      <w:proofErr w:type="spellEnd"/>
      <w:r w:rsidRPr="008306A7">
        <w:rPr>
          <w:rFonts w:ascii="Times New Roman" w:hAnsi="Times New Roman" w:cs="Times New Roman"/>
        </w:rPr>
        <w:t>...</w:t>
      </w:r>
    </w:p>
    <w:p w14:paraId="43286E17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</w:t>
      </w:r>
      <w:proofErr w:type="spellStart"/>
      <w:r w:rsidRPr="008306A7">
        <w:rPr>
          <w:rFonts w:ascii="Times New Roman" w:hAnsi="Times New Roman" w:cs="Times New Roman"/>
        </w:rPr>
        <w:t>trajanje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pripreme</w:t>
      </w:r>
      <w:proofErr w:type="spellEnd"/>
      <w:r w:rsidRPr="008306A7">
        <w:rPr>
          <w:rFonts w:ascii="Times New Roman" w:hAnsi="Times New Roman" w:cs="Times New Roman"/>
        </w:rPr>
        <w:t xml:space="preserve">: 4.42 s (30 </w:t>
      </w:r>
      <w:proofErr w:type="spellStart"/>
      <w:r w:rsidRPr="008306A7">
        <w:rPr>
          <w:rFonts w:ascii="Times New Roman" w:hAnsi="Times New Roman" w:cs="Times New Roman"/>
        </w:rPr>
        <w:t>naredbi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01143DA1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</w:t>
      </w:r>
    </w:p>
    <w:p w14:paraId="008CF1BB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   </w:t>
      </w:r>
      <w:proofErr w:type="spellStart"/>
      <w:r w:rsidRPr="008306A7">
        <w:rPr>
          <w:rFonts w:ascii="Times New Roman" w:hAnsi="Times New Roman" w:cs="Times New Roman"/>
        </w:rPr>
        <w:t>Izveštaj</w:t>
      </w:r>
      <w:proofErr w:type="spellEnd"/>
      <w:r w:rsidRPr="008306A7">
        <w:rPr>
          <w:rFonts w:ascii="Times New Roman" w:hAnsi="Times New Roman" w:cs="Times New Roman"/>
        </w:rPr>
        <w:t xml:space="preserve"> o </w:t>
      </w:r>
      <w:proofErr w:type="spellStart"/>
      <w:r w:rsidRPr="008306A7">
        <w:rPr>
          <w:rFonts w:ascii="Times New Roman" w:hAnsi="Times New Roman" w:cs="Times New Roman"/>
        </w:rPr>
        <w:t>cenama</w:t>
      </w:r>
      <w:proofErr w:type="spellEnd"/>
      <w:r w:rsidRPr="008306A7">
        <w:rPr>
          <w:rFonts w:ascii="Times New Roman" w:hAnsi="Times New Roman" w:cs="Times New Roman"/>
        </w:rPr>
        <w:t xml:space="preserve"> (pricing summary)              268.5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32,195  [original] OK</w:t>
      </w:r>
    </w:p>
    <w:p w14:paraId="3A2234CE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Q3   </w:t>
      </w:r>
      <w:proofErr w:type="spellStart"/>
      <w:r w:rsidRPr="008306A7">
        <w:rPr>
          <w:rFonts w:ascii="Times New Roman" w:hAnsi="Times New Roman" w:cs="Times New Roman"/>
        </w:rPr>
        <w:t>Prioritet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isporuke</w:t>
      </w:r>
      <w:proofErr w:type="spellEnd"/>
      <w:r w:rsidRPr="008306A7">
        <w:rPr>
          <w:rFonts w:ascii="Times New Roman" w:hAnsi="Times New Roman" w:cs="Times New Roman"/>
        </w:rPr>
        <w:t xml:space="preserve"> (shipping priority)           108.7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187,315  [original] OK</w:t>
      </w:r>
    </w:p>
    <w:p w14:paraId="4D5085B5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Q5   </w:t>
      </w:r>
      <w:proofErr w:type="spellStart"/>
      <w:r w:rsidRPr="008306A7">
        <w:rPr>
          <w:rFonts w:ascii="Times New Roman" w:hAnsi="Times New Roman" w:cs="Times New Roman"/>
        </w:rPr>
        <w:t>Promet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lokalnih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dobavljača</w:t>
      </w:r>
      <w:proofErr w:type="spellEnd"/>
      <w:r w:rsidRPr="008306A7">
        <w:rPr>
          <w:rFonts w:ascii="Times New Roman" w:hAnsi="Times New Roman" w:cs="Times New Roman"/>
        </w:rPr>
        <w:t xml:space="preserve"> (local supplier v      65.5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65,579  [original] OK</w:t>
      </w:r>
    </w:p>
    <w:p w14:paraId="25264B32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Q6   </w:t>
      </w:r>
      <w:proofErr w:type="spellStart"/>
      <w:r w:rsidRPr="008306A7">
        <w:rPr>
          <w:rFonts w:ascii="Times New Roman" w:hAnsi="Times New Roman" w:cs="Times New Roman"/>
        </w:rPr>
        <w:t>Prognoza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promene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prihoda</w:t>
      </w:r>
      <w:proofErr w:type="spellEnd"/>
      <w:r w:rsidRPr="008306A7">
        <w:rPr>
          <w:rFonts w:ascii="Times New Roman" w:hAnsi="Times New Roman" w:cs="Times New Roman"/>
        </w:rPr>
        <w:t xml:space="preserve"> (forecasting </w:t>
      </w:r>
      <w:proofErr w:type="spellStart"/>
      <w:r w:rsidRPr="008306A7">
        <w:rPr>
          <w:rFonts w:ascii="Times New Roman" w:hAnsi="Times New Roman" w:cs="Times New Roman"/>
        </w:rPr>
        <w:t>revenu</w:t>
      </w:r>
      <w:proofErr w:type="spellEnd"/>
      <w:r w:rsidRPr="008306A7">
        <w:rPr>
          <w:rFonts w:ascii="Times New Roman" w:hAnsi="Times New Roman" w:cs="Times New Roman"/>
        </w:rPr>
        <w:t xml:space="preserve">      18.9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 1,643  [original] OK</w:t>
      </w:r>
    </w:p>
    <w:p w14:paraId="491F79DB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Q10  </w:t>
      </w:r>
      <w:proofErr w:type="spellStart"/>
      <w:r w:rsidRPr="008306A7">
        <w:rPr>
          <w:rFonts w:ascii="Times New Roman" w:hAnsi="Times New Roman" w:cs="Times New Roman"/>
        </w:rPr>
        <w:t>Vraćena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roba</w:t>
      </w:r>
      <w:proofErr w:type="spellEnd"/>
      <w:r w:rsidRPr="008306A7">
        <w:rPr>
          <w:rFonts w:ascii="Times New Roman" w:hAnsi="Times New Roman" w:cs="Times New Roman"/>
        </w:rPr>
        <w:t xml:space="preserve"> (returned item reporting)            79.9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41,040  [original] OK</w:t>
      </w:r>
    </w:p>
    <w:p w14:paraId="5792A557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Q12  </w:t>
      </w:r>
      <w:proofErr w:type="spellStart"/>
      <w:r w:rsidRPr="008306A7">
        <w:rPr>
          <w:rFonts w:ascii="Times New Roman" w:hAnsi="Times New Roman" w:cs="Times New Roman"/>
        </w:rPr>
        <w:t>Načini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isporuke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prioritet</w:t>
      </w:r>
      <w:proofErr w:type="spellEnd"/>
      <w:r w:rsidRPr="008306A7">
        <w:rPr>
          <w:rFonts w:ascii="Times New Roman" w:hAnsi="Times New Roman" w:cs="Times New Roman"/>
        </w:rPr>
        <w:t xml:space="preserve"> (shipping modes)      75.1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38,909  [original] OK</w:t>
      </w:r>
    </w:p>
    <w:p w14:paraId="2FDDF231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Q14  </w:t>
      </w:r>
      <w:proofErr w:type="spellStart"/>
      <w:r w:rsidRPr="008306A7">
        <w:rPr>
          <w:rFonts w:ascii="Times New Roman" w:hAnsi="Times New Roman" w:cs="Times New Roman"/>
        </w:rPr>
        <w:t>Efekat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promocije</w:t>
      </w:r>
      <w:proofErr w:type="spellEnd"/>
      <w:r w:rsidRPr="008306A7">
        <w:rPr>
          <w:rFonts w:ascii="Times New Roman" w:hAnsi="Times New Roman" w:cs="Times New Roman"/>
        </w:rPr>
        <w:t xml:space="preserve"> (promotion effect)              146.8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33,486  [original] OK</w:t>
      </w:r>
    </w:p>
    <w:p w14:paraId="70A117BE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Q17  </w:t>
      </w:r>
      <w:proofErr w:type="spellStart"/>
      <w:r w:rsidRPr="008306A7">
        <w:rPr>
          <w:rFonts w:ascii="Times New Roman" w:hAnsi="Times New Roman" w:cs="Times New Roman"/>
        </w:rPr>
        <w:t>Prihod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malih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porudžbina</w:t>
      </w:r>
      <w:proofErr w:type="spellEnd"/>
      <w:r w:rsidRPr="008306A7">
        <w:rPr>
          <w:rFonts w:ascii="Times New Roman" w:hAnsi="Times New Roman" w:cs="Times New Roman"/>
        </w:rPr>
        <w:t xml:space="preserve"> (small-quantity-o      79.7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94,362  [original] OK</w:t>
      </w:r>
    </w:p>
    <w:p w14:paraId="6F18BAF9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Q18  </w:t>
      </w:r>
      <w:proofErr w:type="spellStart"/>
      <w:r w:rsidRPr="008306A7">
        <w:rPr>
          <w:rFonts w:ascii="Times New Roman" w:hAnsi="Times New Roman" w:cs="Times New Roman"/>
        </w:rPr>
        <w:t>Veliki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kupci</w:t>
      </w:r>
      <w:proofErr w:type="spellEnd"/>
      <w:r w:rsidRPr="008306A7">
        <w:rPr>
          <w:rFonts w:ascii="Times New Roman" w:hAnsi="Times New Roman" w:cs="Times New Roman"/>
        </w:rPr>
        <w:t xml:space="preserve"> (large volume customer)             507.4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125,300  [original] OK</w:t>
      </w:r>
    </w:p>
    <w:p w14:paraId="22C9D27A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</w:t>
      </w:r>
      <w:proofErr w:type="spellStart"/>
      <w:r w:rsidRPr="008306A7">
        <w:rPr>
          <w:rFonts w:ascii="Times New Roman" w:hAnsi="Times New Roman" w:cs="Times New Roman"/>
        </w:rPr>
        <w:t>Geometrijska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sredina</w:t>
      </w:r>
      <w:proofErr w:type="spellEnd"/>
      <w:r w:rsidRPr="008306A7">
        <w:rPr>
          <w:rFonts w:ascii="Times New Roman" w:hAnsi="Times New Roman" w:cs="Times New Roman"/>
        </w:rPr>
        <w:t xml:space="preserve"> faze: 102.9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</w:p>
    <w:p w14:paraId="339C5B14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</w:t>
      </w:r>
    </w:p>
    <w:p w14:paraId="105ED00E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20606EFF" w14:textId="1B96EFED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Kreiranje</w:t>
      </w:r>
      <w:proofErr w:type="spellEnd"/>
      <w:r w:rsidRPr="008306A7">
        <w:rPr>
          <w:rFonts w:ascii="Times New Roman" w:hAnsi="Times New Roman" w:cs="Times New Roman"/>
        </w:rPr>
        <w:t xml:space="preserve"> 8 </w:t>
      </w:r>
      <w:proofErr w:type="spellStart"/>
      <w:r w:rsidRPr="008306A7">
        <w:rPr>
          <w:rFonts w:ascii="Times New Roman" w:hAnsi="Times New Roman" w:cs="Times New Roman"/>
        </w:rPr>
        <w:t>primarnih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ključeva</w:t>
      </w:r>
      <w:proofErr w:type="spellEnd"/>
      <w:r w:rsidRPr="008306A7">
        <w:rPr>
          <w:rFonts w:ascii="Times New Roman" w:hAnsi="Times New Roman" w:cs="Times New Roman"/>
        </w:rPr>
        <w:t xml:space="preserve">, 9 </w:t>
      </w:r>
      <w:proofErr w:type="spellStart"/>
      <w:r w:rsidRPr="008306A7">
        <w:rPr>
          <w:rFonts w:ascii="Times New Roman" w:hAnsi="Times New Roman" w:cs="Times New Roman"/>
        </w:rPr>
        <w:t>stranih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ključeva</w:t>
      </w:r>
      <w:proofErr w:type="spellEnd"/>
      <w:r w:rsidRPr="008306A7">
        <w:rPr>
          <w:rFonts w:ascii="Times New Roman" w:hAnsi="Times New Roman" w:cs="Times New Roman"/>
        </w:rPr>
        <w:t xml:space="preserve">, 5 </w:t>
      </w:r>
      <w:proofErr w:type="spellStart"/>
      <w:r w:rsidRPr="008306A7">
        <w:rPr>
          <w:rFonts w:ascii="Times New Roman" w:hAnsi="Times New Roman" w:cs="Times New Roman"/>
        </w:rPr>
        <w:t>indeksa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VACUUM ANALYZE </w:t>
      </w:r>
      <w:proofErr w:type="spellStart"/>
      <w:r w:rsidRPr="008306A7">
        <w:rPr>
          <w:rFonts w:ascii="Times New Roman" w:hAnsi="Times New Roman" w:cs="Times New Roman"/>
        </w:rPr>
        <w:t>trajalo</w:t>
      </w:r>
      <w:proofErr w:type="spellEnd"/>
      <w:r w:rsidRPr="008306A7">
        <w:rPr>
          <w:rFonts w:ascii="Times New Roman" w:hAnsi="Times New Roman" w:cs="Times New Roman"/>
        </w:rPr>
        <w:t xml:space="preserve"> je 4,42 s (30 </w:t>
      </w:r>
      <w:proofErr w:type="spellStart"/>
      <w:r w:rsidRPr="008306A7">
        <w:rPr>
          <w:rFonts w:ascii="Times New Roman" w:hAnsi="Times New Roman" w:cs="Times New Roman"/>
        </w:rPr>
        <w:t>naredbi</w:t>
      </w:r>
      <w:proofErr w:type="spellEnd"/>
      <w:r w:rsidRPr="008306A7">
        <w:rPr>
          <w:rFonts w:ascii="Times New Roman" w:hAnsi="Times New Roman" w:cs="Times New Roman"/>
        </w:rPr>
        <w:t xml:space="preserve">). </w:t>
      </w:r>
      <w:proofErr w:type="spellStart"/>
      <w:r w:rsidRPr="008306A7">
        <w:rPr>
          <w:rFonts w:ascii="Times New Roman" w:hAnsi="Times New Roman" w:cs="Times New Roman"/>
        </w:rPr>
        <w:t>Najveći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efekat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ima</w:t>
      </w:r>
      <w:proofErr w:type="spellEnd"/>
      <w:r w:rsidRPr="008306A7">
        <w:rPr>
          <w:rFonts w:ascii="Times New Roman" w:hAnsi="Times New Roman" w:cs="Times New Roman"/>
        </w:rPr>
        <w:t xml:space="preserve"> Q17: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više</w:t>
      </w:r>
      <w:proofErr w:type="spellEnd"/>
      <w:r w:rsidRPr="008306A7">
        <w:rPr>
          <w:rFonts w:ascii="Times New Roman" w:hAnsi="Times New Roman" w:cs="Times New Roman"/>
        </w:rPr>
        <w:t xml:space="preserve"> od 60 s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79,7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korelisani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podupit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sada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koristi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sz w:val="19"/>
        </w:rPr>
        <w:t>idx_lineitem_partkey</w:t>
      </w:r>
      <w:proofErr w:type="spellEnd"/>
      <w:r w:rsidRPr="008306A7">
        <w:rPr>
          <w:rFonts w:ascii="Times New Roman" w:hAnsi="Times New Roman" w:cs="Times New Roman"/>
        </w:rPr>
        <w:t xml:space="preserve">, pa se za </w:t>
      </w:r>
      <w:proofErr w:type="spellStart"/>
      <w:r w:rsidRPr="008306A7">
        <w:rPr>
          <w:rFonts w:ascii="Times New Roman" w:hAnsi="Times New Roman" w:cs="Times New Roman"/>
        </w:rPr>
        <w:t>svaki</w:t>
      </w:r>
      <w:proofErr w:type="spellEnd"/>
      <w:r w:rsidRPr="008306A7">
        <w:rPr>
          <w:rFonts w:ascii="Times New Roman" w:hAnsi="Times New Roman" w:cs="Times New Roman"/>
        </w:rPr>
        <w:t xml:space="preserve"> red </w:t>
      </w:r>
      <w:proofErr w:type="spellStart"/>
      <w:r w:rsidRPr="008306A7">
        <w:rPr>
          <w:rFonts w:ascii="Times New Roman" w:hAnsi="Times New Roman" w:cs="Times New Roman"/>
        </w:rPr>
        <w:t>umesto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skeniranja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cele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nekoliko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desetina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preko</w:t>
      </w:r>
      <w:proofErr w:type="spellEnd"/>
      <w:r w:rsidRPr="008306A7">
        <w:rPr>
          <w:rFonts w:ascii="Times New Roman" w:hAnsi="Times New Roman" w:cs="Times New Roman"/>
        </w:rPr>
        <w:t xml:space="preserve"> B-</w:t>
      </w:r>
      <w:proofErr w:type="spellStart"/>
      <w:r w:rsidRPr="008306A7">
        <w:rPr>
          <w:rFonts w:ascii="Times New Roman" w:hAnsi="Times New Roman" w:cs="Times New Roman"/>
        </w:rPr>
        <w:t>stabla</w:t>
      </w:r>
      <w:proofErr w:type="spellEnd"/>
      <w:r w:rsidRPr="008306A7">
        <w:rPr>
          <w:rFonts w:ascii="Times New Roman" w:hAnsi="Times New Roman" w:cs="Times New Roman"/>
        </w:rPr>
        <w:t xml:space="preserve">. Q6 je </w:t>
      </w:r>
      <w:proofErr w:type="spellStart"/>
      <w:r w:rsidRPr="008306A7">
        <w:rPr>
          <w:rFonts w:ascii="Times New Roman" w:hAnsi="Times New Roman" w:cs="Times New Roman"/>
        </w:rPr>
        <w:t>ubrzan</w:t>
      </w:r>
      <w:proofErr w:type="spellEnd"/>
      <w:r w:rsidRPr="008306A7">
        <w:rPr>
          <w:rFonts w:ascii="Times New Roman" w:hAnsi="Times New Roman" w:cs="Times New Roman"/>
        </w:rPr>
        <w:t xml:space="preserve"> tri puta (56 </w:t>
      </w:r>
      <w:r w:rsidR="008306A7">
        <w:rPr>
          <w:rFonts w:ascii="Times New Roman" w:hAnsi="Times New Roman" w:cs="Times New Roman"/>
        </w:rPr>
        <w:t>-&gt;</w:t>
      </w:r>
      <w:r w:rsidRPr="008306A7">
        <w:rPr>
          <w:rFonts w:ascii="Times New Roman" w:hAnsi="Times New Roman" w:cs="Times New Roman"/>
        </w:rPr>
        <w:t xml:space="preserve"> 18,9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), a 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pročitanih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pao je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32.181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1.643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pokrivajući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omogućava</w:t>
      </w:r>
      <w:proofErr w:type="spellEnd"/>
      <w:r w:rsidRPr="008306A7">
        <w:rPr>
          <w:rFonts w:ascii="Times New Roman" w:hAnsi="Times New Roman" w:cs="Times New Roman"/>
        </w:rPr>
        <w:t xml:space="preserve"> Index Only Scan </w:t>
      </w:r>
      <w:proofErr w:type="spellStart"/>
      <w:r w:rsidRPr="008306A7">
        <w:rPr>
          <w:rFonts w:ascii="Times New Roman" w:hAnsi="Times New Roman" w:cs="Times New Roman"/>
        </w:rPr>
        <w:t>uskog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opsega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datuma</w:t>
      </w:r>
      <w:proofErr w:type="spellEnd"/>
      <w:r w:rsidRPr="008306A7">
        <w:rPr>
          <w:rFonts w:ascii="Times New Roman" w:hAnsi="Times New Roman" w:cs="Times New Roman"/>
        </w:rPr>
        <w:t xml:space="preserve"> bez </w:t>
      </w:r>
      <w:proofErr w:type="spellStart"/>
      <w:r w:rsidRPr="008306A7">
        <w:rPr>
          <w:rFonts w:ascii="Times New Roman" w:hAnsi="Times New Roman" w:cs="Times New Roman"/>
        </w:rPr>
        <w:t>čitanja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tabele</w:t>
      </w:r>
      <w:proofErr w:type="spellEnd"/>
      <w:r w:rsidRPr="008306A7">
        <w:rPr>
          <w:rFonts w:ascii="Times New Roman" w:hAnsi="Times New Roman" w:cs="Times New Roman"/>
        </w:rPr>
        <w:t xml:space="preserve">. Q18 je </w:t>
      </w:r>
      <w:proofErr w:type="spellStart"/>
      <w:r w:rsidRPr="008306A7">
        <w:rPr>
          <w:rFonts w:ascii="Times New Roman" w:hAnsi="Times New Roman" w:cs="Times New Roman"/>
        </w:rPr>
        <w:t>brži</w:t>
      </w:r>
      <w:proofErr w:type="spellEnd"/>
      <w:r w:rsidRPr="008306A7">
        <w:rPr>
          <w:rFonts w:ascii="Times New Roman" w:hAnsi="Times New Roman" w:cs="Times New Roman"/>
        </w:rPr>
        <w:t xml:space="preserve"> (739 </w:t>
      </w:r>
      <w:r w:rsidR="008306A7">
        <w:rPr>
          <w:rFonts w:ascii="Times New Roman" w:hAnsi="Times New Roman" w:cs="Times New Roman"/>
        </w:rPr>
        <w:t>-&gt;</w:t>
      </w:r>
      <w:r w:rsidRPr="008306A7">
        <w:rPr>
          <w:rFonts w:ascii="Times New Roman" w:hAnsi="Times New Roman" w:cs="Times New Roman"/>
        </w:rPr>
        <w:t xml:space="preserve"> 507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)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više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nema</w:t>
      </w:r>
      <w:proofErr w:type="spellEnd"/>
      <w:r w:rsidRPr="008306A7">
        <w:rPr>
          <w:rFonts w:ascii="Times New Roman" w:hAnsi="Times New Roman" w:cs="Times New Roman"/>
        </w:rPr>
        <w:t xml:space="preserve"> temp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2E8EF22C" w14:textId="128EBAC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lastRenderedPageBreak/>
        <w:t>Interesantno</w:t>
      </w:r>
      <w:proofErr w:type="spellEnd"/>
      <w:r w:rsidRPr="008306A7">
        <w:rPr>
          <w:rFonts w:ascii="Times New Roman" w:hAnsi="Times New Roman" w:cs="Times New Roman"/>
        </w:rPr>
        <w:t xml:space="preserve"> je da Q14 </w:t>
      </w:r>
      <w:proofErr w:type="spellStart"/>
      <w:r w:rsidRPr="008306A7">
        <w:rPr>
          <w:rFonts w:ascii="Times New Roman" w:hAnsi="Times New Roman" w:cs="Times New Roman"/>
        </w:rPr>
        <w:t>nije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ubrzan</w:t>
      </w:r>
      <w:proofErr w:type="spellEnd"/>
      <w:r w:rsidRPr="008306A7">
        <w:rPr>
          <w:rFonts w:ascii="Times New Roman" w:hAnsi="Times New Roman" w:cs="Times New Roman"/>
        </w:rPr>
        <w:t xml:space="preserve"> (155 </w:t>
      </w:r>
      <w:r w:rsidR="008306A7">
        <w:rPr>
          <w:rFonts w:ascii="Times New Roman" w:hAnsi="Times New Roman" w:cs="Times New Roman"/>
        </w:rPr>
        <w:t>-&gt;</w:t>
      </w:r>
      <w:r w:rsidRPr="008306A7">
        <w:rPr>
          <w:rFonts w:ascii="Times New Roman" w:hAnsi="Times New Roman" w:cs="Times New Roman"/>
        </w:rPr>
        <w:t xml:space="preserve"> 147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isti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33.486), </w:t>
      </w:r>
      <w:proofErr w:type="spellStart"/>
      <w:r w:rsidRPr="008306A7">
        <w:rPr>
          <w:rFonts w:ascii="Times New Roman" w:hAnsi="Times New Roman" w:cs="Times New Roman"/>
        </w:rPr>
        <w:t>iako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postoji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sz w:val="19"/>
        </w:rPr>
        <w:t>l_shipdate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nesargable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uslov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sz w:val="19"/>
        </w:rPr>
        <w:t>date_trunc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sprečava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njegovu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upotrebu</w:t>
      </w:r>
      <w:proofErr w:type="spellEnd"/>
      <w:r w:rsidRPr="008306A7">
        <w:rPr>
          <w:rFonts w:ascii="Times New Roman" w:hAnsi="Times New Roman" w:cs="Times New Roman"/>
        </w:rPr>
        <w:t xml:space="preserve">. Q3 je </w:t>
      </w:r>
      <w:proofErr w:type="spellStart"/>
      <w:r w:rsidRPr="008306A7">
        <w:rPr>
          <w:rFonts w:ascii="Times New Roman" w:hAnsi="Times New Roman" w:cs="Times New Roman"/>
        </w:rPr>
        <w:t>čak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usporen</w:t>
      </w:r>
      <w:proofErr w:type="spellEnd"/>
      <w:r w:rsidRPr="008306A7">
        <w:rPr>
          <w:rFonts w:ascii="Times New Roman" w:hAnsi="Times New Roman" w:cs="Times New Roman"/>
        </w:rPr>
        <w:t xml:space="preserve"> (75,7 </w:t>
      </w:r>
      <w:r w:rsidR="008306A7">
        <w:rPr>
          <w:rFonts w:ascii="Times New Roman" w:hAnsi="Times New Roman" w:cs="Times New Roman"/>
        </w:rPr>
        <w:t>-&gt;</w:t>
      </w:r>
      <w:r w:rsidRPr="008306A7">
        <w:rPr>
          <w:rFonts w:ascii="Times New Roman" w:hAnsi="Times New Roman" w:cs="Times New Roman"/>
        </w:rPr>
        <w:t xml:space="preserve"> 108,7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), a 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porastao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41.523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187.315: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novim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indeksima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optimizator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izabrao</w:t>
      </w:r>
      <w:proofErr w:type="spellEnd"/>
      <w:r w:rsidRPr="008306A7">
        <w:rPr>
          <w:rFonts w:ascii="Times New Roman" w:hAnsi="Times New Roman" w:cs="Times New Roman"/>
        </w:rPr>
        <w:t xml:space="preserve"> plan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pristupom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preko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mnogo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nasumičnih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čitanja</w:t>
      </w:r>
      <w:proofErr w:type="spellEnd"/>
      <w:r w:rsidRPr="008306A7">
        <w:rPr>
          <w:rFonts w:ascii="Times New Roman" w:hAnsi="Times New Roman" w:cs="Times New Roman"/>
        </w:rPr>
        <w:t xml:space="preserve">, koji je po </w:t>
      </w:r>
      <w:proofErr w:type="spellStart"/>
      <w:r w:rsidRPr="008306A7">
        <w:rPr>
          <w:rFonts w:ascii="Times New Roman" w:hAnsi="Times New Roman" w:cs="Times New Roman"/>
        </w:rPr>
        <w:t>modelu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troškova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jeftiniji</w:t>
      </w:r>
      <w:proofErr w:type="spellEnd"/>
      <w:r w:rsidRPr="008306A7">
        <w:rPr>
          <w:rFonts w:ascii="Times New Roman" w:hAnsi="Times New Roman" w:cs="Times New Roman"/>
        </w:rPr>
        <w:t xml:space="preserve">, a u </w:t>
      </w:r>
      <w:proofErr w:type="spellStart"/>
      <w:r w:rsidRPr="008306A7">
        <w:rPr>
          <w:rFonts w:ascii="Times New Roman" w:hAnsi="Times New Roman" w:cs="Times New Roman"/>
        </w:rPr>
        <w:t>stvarnosti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sporiji</w:t>
      </w:r>
      <w:proofErr w:type="spellEnd"/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</w:rPr>
        <w:t>Skripta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ovu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regresiju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automatski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prijavila</w:t>
      </w:r>
      <w:proofErr w:type="spellEnd"/>
      <w:r w:rsidRPr="008306A7">
        <w:rPr>
          <w:rFonts w:ascii="Times New Roman" w:hAnsi="Times New Roman" w:cs="Times New Roman"/>
        </w:rPr>
        <w:t xml:space="preserve"> (listing 35).</w:t>
      </w:r>
    </w:p>
    <w:p w14:paraId="3CED4B0A" w14:textId="03D28CE7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60" w:name="_Toc241670093"/>
      <w:bookmarkStart w:id="61" w:name="_Toc241677635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4.6.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Faza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3 </w:t>
      </w:r>
      <w:r w:rsidR="00CC66DA" w:rsidRPr="008306A7">
        <w:rPr>
          <w:rFonts w:ascii="Times New Roman" w:hAnsi="Times New Roman" w:cs="Times New Roman"/>
          <w:b w:val="0"/>
          <w:bCs w:val="0"/>
          <w:color w:val="auto"/>
        </w:rPr>
        <w:t>-</w:t>
      </w:r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prepisivanje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upita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(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korak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7)</w:t>
      </w:r>
      <w:bookmarkEnd w:id="60"/>
      <w:bookmarkEnd w:id="61"/>
    </w:p>
    <w:p w14:paraId="76649C4A" w14:textId="673EE956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30. </w:t>
      </w:r>
      <w:proofErr w:type="spellStart"/>
      <w:r w:rsidRPr="008306A7">
        <w:rPr>
          <w:rFonts w:ascii="Times New Roman" w:hAnsi="Times New Roman" w:cs="Times New Roman"/>
          <w:color w:val="auto"/>
        </w:rPr>
        <w:t>Izlaz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faza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3 (</w:t>
      </w:r>
      <w:proofErr w:type="spellStart"/>
      <w:r w:rsidRPr="008306A7">
        <w:rPr>
          <w:rFonts w:ascii="Times New Roman" w:hAnsi="Times New Roman" w:cs="Times New Roman"/>
          <w:color w:val="auto"/>
        </w:rPr>
        <w:t>prepisivanje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upita</w:t>
      </w:r>
      <w:proofErr w:type="spellEnd"/>
      <w:r w:rsidRPr="008306A7">
        <w:rPr>
          <w:rFonts w:ascii="Times New Roman" w:hAnsi="Times New Roman" w:cs="Times New Roman"/>
          <w:color w:val="auto"/>
        </w:rPr>
        <w:t>)</w:t>
      </w:r>
    </w:p>
    <w:p w14:paraId="0CCCC509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==============================================================================</w:t>
      </w:r>
    </w:p>
    <w:p w14:paraId="26AFB161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=== KORAK 7: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 3 - </w:t>
      </w:r>
      <w:proofErr w:type="spellStart"/>
      <w:r w:rsidRPr="008306A7">
        <w:rPr>
          <w:rFonts w:ascii="Times New Roman" w:hAnsi="Times New Roman" w:cs="Times New Roman"/>
        </w:rPr>
        <w:t>Prepisivanje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</w:p>
    <w:p w14:paraId="3D34982D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==============================================================================</w:t>
      </w:r>
    </w:p>
    <w:p w14:paraId="25BECA32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Q14: </w:t>
      </w:r>
      <w:proofErr w:type="spellStart"/>
      <w:r w:rsidRPr="008306A7">
        <w:rPr>
          <w:rFonts w:ascii="Times New Roman" w:hAnsi="Times New Roman" w:cs="Times New Roman"/>
        </w:rPr>
        <w:t>funkcija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kolonom</w:t>
      </w:r>
      <w:proofErr w:type="spellEnd"/>
      <w:r w:rsidRPr="008306A7">
        <w:rPr>
          <w:rFonts w:ascii="Times New Roman" w:hAnsi="Times New Roman" w:cs="Times New Roman"/>
        </w:rPr>
        <w:t xml:space="preserve"> -&gt; </w:t>
      </w:r>
      <w:proofErr w:type="spellStart"/>
      <w:r w:rsidRPr="008306A7">
        <w:rPr>
          <w:rFonts w:ascii="Times New Roman" w:hAnsi="Times New Roman" w:cs="Times New Roman"/>
        </w:rPr>
        <w:t>opseg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sargable</w:t>
      </w:r>
      <w:proofErr w:type="spellEnd"/>
      <w:r w:rsidRPr="008306A7">
        <w:rPr>
          <w:rFonts w:ascii="Times New Roman" w:hAnsi="Times New Roman" w:cs="Times New Roman"/>
        </w:rPr>
        <w:t xml:space="preserve">); Q17: </w:t>
      </w:r>
      <w:proofErr w:type="spellStart"/>
      <w:r w:rsidRPr="008306A7">
        <w:rPr>
          <w:rFonts w:ascii="Times New Roman" w:hAnsi="Times New Roman" w:cs="Times New Roman"/>
        </w:rPr>
        <w:t>korelisani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podupit</w:t>
      </w:r>
      <w:proofErr w:type="spellEnd"/>
      <w:r w:rsidRPr="008306A7">
        <w:rPr>
          <w:rFonts w:ascii="Times New Roman" w:hAnsi="Times New Roman" w:cs="Times New Roman"/>
        </w:rPr>
        <w:t xml:space="preserve"> -&gt; JOIN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preagregacijom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235F9D75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</w:t>
      </w:r>
    </w:p>
    <w:p w14:paraId="26285B4F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   </w:t>
      </w:r>
      <w:proofErr w:type="spellStart"/>
      <w:r w:rsidRPr="008306A7">
        <w:rPr>
          <w:rFonts w:ascii="Times New Roman" w:hAnsi="Times New Roman" w:cs="Times New Roman"/>
        </w:rPr>
        <w:t>Izveštaj</w:t>
      </w:r>
      <w:proofErr w:type="spellEnd"/>
      <w:r w:rsidRPr="008306A7">
        <w:rPr>
          <w:rFonts w:ascii="Times New Roman" w:hAnsi="Times New Roman" w:cs="Times New Roman"/>
        </w:rPr>
        <w:t xml:space="preserve"> o </w:t>
      </w:r>
      <w:proofErr w:type="spellStart"/>
      <w:r w:rsidRPr="008306A7">
        <w:rPr>
          <w:rFonts w:ascii="Times New Roman" w:hAnsi="Times New Roman" w:cs="Times New Roman"/>
        </w:rPr>
        <w:t>cenama</w:t>
      </w:r>
      <w:proofErr w:type="spellEnd"/>
      <w:r w:rsidRPr="008306A7">
        <w:rPr>
          <w:rFonts w:ascii="Times New Roman" w:hAnsi="Times New Roman" w:cs="Times New Roman"/>
        </w:rPr>
        <w:t xml:space="preserve"> (pricing summary)              267.3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32,195  [original] OK</w:t>
      </w:r>
    </w:p>
    <w:p w14:paraId="7543BC50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Q3   </w:t>
      </w:r>
      <w:proofErr w:type="spellStart"/>
      <w:r w:rsidRPr="008306A7">
        <w:rPr>
          <w:rFonts w:ascii="Times New Roman" w:hAnsi="Times New Roman" w:cs="Times New Roman"/>
        </w:rPr>
        <w:t>Prioritet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isporuke</w:t>
      </w:r>
      <w:proofErr w:type="spellEnd"/>
      <w:r w:rsidRPr="008306A7">
        <w:rPr>
          <w:rFonts w:ascii="Times New Roman" w:hAnsi="Times New Roman" w:cs="Times New Roman"/>
        </w:rPr>
        <w:t xml:space="preserve"> (shipping priority)           108.2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187,315  [original] OK</w:t>
      </w:r>
    </w:p>
    <w:p w14:paraId="429C485E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Q5   </w:t>
      </w:r>
      <w:proofErr w:type="spellStart"/>
      <w:r w:rsidRPr="008306A7">
        <w:rPr>
          <w:rFonts w:ascii="Times New Roman" w:hAnsi="Times New Roman" w:cs="Times New Roman"/>
        </w:rPr>
        <w:t>Promet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lokalnih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dobavljača</w:t>
      </w:r>
      <w:proofErr w:type="spellEnd"/>
      <w:r w:rsidRPr="008306A7">
        <w:rPr>
          <w:rFonts w:ascii="Times New Roman" w:hAnsi="Times New Roman" w:cs="Times New Roman"/>
        </w:rPr>
        <w:t xml:space="preserve"> (local supplier v      65.8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65,579  [original] OK</w:t>
      </w:r>
    </w:p>
    <w:p w14:paraId="00910902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Q6   </w:t>
      </w:r>
      <w:proofErr w:type="spellStart"/>
      <w:r w:rsidRPr="008306A7">
        <w:rPr>
          <w:rFonts w:ascii="Times New Roman" w:hAnsi="Times New Roman" w:cs="Times New Roman"/>
        </w:rPr>
        <w:t>Prognoza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promene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prihoda</w:t>
      </w:r>
      <w:proofErr w:type="spellEnd"/>
      <w:r w:rsidRPr="008306A7">
        <w:rPr>
          <w:rFonts w:ascii="Times New Roman" w:hAnsi="Times New Roman" w:cs="Times New Roman"/>
        </w:rPr>
        <w:t xml:space="preserve"> (forecasting </w:t>
      </w:r>
      <w:proofErr w:type="spellStart"/>
      <w:r w:rsidRPr="008306A7">
        <w:rPr>
          <w:rFonts w:ascii="Times New Roman" w:hAnsi="Times New Roman" w:cs="Times New Roman"/>
        </w:rPr>
        <w:t>revenu</w:t>
      </w:r>
      <w:proofErr w:type="spellEnd"/>
      <w:r w:rsidRPr="008306A7">
        <w:rPr>
          <w:rFonts w:ascii="Times New Roman" w:hAnsi="Times New Roman" w:cs="Times New Roman"/>
        </w:rPr>
        <w:t xml:space="preserve">      18.9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 1,643  [original] OK</w:t>
      </w:r>
    </w:p>
    <w:p w14:paraId="57133072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Q10  </w:t>
      </w:r>
      <w:proofErr w:type="spellStart"/>
      <w:r w:rsidRPr="008306A7">
        <w:rPr>
          <w:rFonts w:ascii="Times New Roman" w:hAnsi="Times New Roman" w:cs="Times New Roman"/>
        </w:rPr>
        <w:t>Vraćena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roba</w:t>
      </w:r>
      <w:proofErr w:type="spellEnd"/>
      <w:r w:rsidRPr="008306A7">
        <w:rPr>
          <w:rFonts w:ascii="Times New Roman" w:hAnsi="Times New Roman" w:cs="Times New Roman"/>
        </w:rPr>
        <w:t xml:space="preserve"> (returned item reporting)            79.9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41,040  [original] OK</w:t>
      </w:r>
    </w:p>
    <w:p w14:paraId="16367164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Q12  </w:t>
      </w:r>
      <w:proofErr w:type="spellStart"/>
      <w:r w:rsidRPr="008306A7">
        <w:rPr>
          <w:rFonts w:ascii="Times New Roman" w:hAnsi="Times New Roman" w:cs="Times New Roman"/>
        </w:rPr>
        <w:t>Načini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isporuke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prioritet</w:t>
      </w:r>
      <w:proofErr w:type="spellEnd"/>
      <w:r w:rsidRPr="008306A7">
        <w:rPr>
          <w:rFonts w:ascii="Times New Roman" w:hAnsi="Times New Roman" w:cs="Times New Roman"/>
        </w:rPr>
        <w:t xml:space="preserve"> (shipping modes)      78.3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38,909  [original] OK</w:t>
      </w:r>
    </w:p>
    <w:p w14:paraId="41A8BE74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Q14  </w:t>
      </w:r>
      <w:proofErr w:type="spellStart"/>
      <w:r w:rsidRPr="008306A7">
        <w:rPr>
          <w:rFonts w:ascii="Times New Roman" w:hAnsi="Times New Roman" w:cs="Times New Roman"/>
        </w:rPr>
        <w:t>Efekat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promocije</w:t>
      </w:r>
      <w:proofErr w:type="spellEnd"/>
      <w:r w:rsidRPr="008306A7">
        <w:rPr>
          <w:rFonts w:ascii="Times New Roman" w:hAnsi="Times New Roman" w:cs="Times New Roman"/>
        </w:rPr>
        <w:t xml:space="preserve"> (promotion effect)               10.7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 1,443  [</w:t>
      </w:r>
      <w:proofErr w:type="spellStart"/>
      <w:r w:rsidRPr="008306A7">
        <w:rPr>
          <w:rFonts w:ascii="Times New Roman" w:hAnsi="Times New Roman" w:cs="Times New Roman"/>
        </w:rPr>
        <w:t>prepisan</w:t>
      </w:r>
      <w:proofErr w:type="spellEnd"/>
      <w:r w:rsidRPr="008306A7">
        <w:rPr>
          <w:rFonts w:ascii="Times New Roman" w:hAnsi="Times New Roman" w:cs="Times New Roman"/>
        </w:rPr>
        <w:t>] OK</w:t>
      </w:r>
    </w:p>
    <w:p w14:paraId="019F39AB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Q17  </w:t>
      </w:r>
      <w:proofErr w:type="spellStart"/>
      <w:r w:rsidRPr="008306A7">
        <w:rPr>
          <w:rFonts w:ascii="Times New Roman" w:hAnsi="Times New Roman" w:cs="Times New Roman"/>
        </w:rPr>
        <w:t>Prihod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malih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porudžbina</w:t>
      </w:r>
      <w:proofErr w:type="spellEnd"/>
      <w:r w:rsidRPr="008306A7">
        <w:rPr>
          <w:rFonts w:ascii="Times New Roman" w:hAnsi="Times New Roman" w:cs="Times New Roman"/>
        </w:rPr>
        <w:t xml:space="preserve"> (small-quantity-o      50.0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38,422  [</w:t>
      </w:r>
      <w:proofErr w:type="spellStart"/>
      <w:r w:rsidRPr="008306A7">
        <w:rPr>
          <w:rFonts w:ascii="Times New Roman" w:hAnsi="Times New Roman" w:cs="Times New Roman"/>
        </w:rPr>
        <w:t>prepisan</w:t>
      </w:r>
      <w:proofErr w:type="spellEnd"/>
      <w:r w:rsidRPr="008306A7">
        <w:rPr>
          <w:rFonts w:ascii="Times New Roman" w:hAnsi="Times New Roman" w:cs="Times New Roman"/>
        </w:rPr>
        <w:t>] OK</w:t>
      </w:r>
    </w:p>
    <w:p w14:paraId="5473FA36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Q18  </w:t>
      </w:r>
      <w:proofErr w:type="spellStart"/>
      <w:r w:rsidRPr="008306A7">
        <w:rPr>
          <w:rFonts w:ascii="Times New Roman" w:hAnsi="Times New Roman" w:cs="Times New Roman"/>
        </w:rPr>
        <w:t>Veliki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kupci</w:t>
      </w:r>
      <w:proofErr w:type="spellEnd"/>
      <w:r w:rsidRPr="008306A7">
        <w:rPr>
          <w:rFonts w:ascii="Times New Roman" w:hAnsi="Times New Roman" w:cs="Times New Roman"/>
        </w:rPr>
        <w:t xml:space="preserve"> (large volume customer)             504.1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126,167  [original] OK</w:t>
      </w:r>
    </w:p>
    <w:p w14:paraId="0052C017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</w:t>
      </w:r>
      <w:proofErr w:type="spellStart"/>
      <w:r w:rsidRPr="008306A7">
        <w:rPr>
          <w:rFonts w:ascii="Times New Roman" w:hAnsi="Times New Roman" w:cs="Times New Roman"/>
        </w:rPr>
        <w:t>Geometrijska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sredina</w:t>
      </w:r>
      <w:proofErr w:type="spellEnd"/>
      <w:r w:rsidRPr="008306A7">
        <w:rPr>
          <w:rFonts w:ascii="Times New Roman" w:hAnsi="Times New Roman" w:cs="Times New Roman"/>
        </w:rPr>
        <w:t xml:space="preserve"> faze: 73.3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</w:p>
    <w:p w14:paraId="019FE277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</w:t>
      </w:r>
    </w:p>
    <w:p w14:paraId="6DBF93DF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6998B367" w14:textId="21E3EEA5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Promenjena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samo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, pa se </w:t>
      </w:r>
      <w:proofErr w:type="spellStart"/>
      <w:r w:rsidRPr="008306A7">
        <w:rPr>
          <w:rFonts w:ascii="Times New Roman" w:hAnsi="Times New Roman" w:cs="Times New Roman"/>
        </w:rPr>
        <w:t>samo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njihova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vremena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značajno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menjaju</w:t>
      </w:r>
      <w:proofErr w:type="spellEnd"/>
      <w:r w:rsidRPr="008306A7">
        <w:rPr>
          <w:rFonts w:ascii="Times New Roman" w:hAnsi="Times New Roman" w:cs="Times New Roman"/>
        </w:rPr>
        <w:t xml:space="preserve">. Q14 pada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146,8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10,7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(14 puta), a </w:t>
      </w:r>
      <w:proofErr w:type="spellStart"/>
      <w:r w:rsidRPr="008306A7">
        <w:rPr>
          <w:rFonts w:ascii="Times New Roman" w:hAnsi="Times New Roman" w:cs="Times New Roman"/>
        </w:rPr>
        <w:t>blokovi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33.486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1.443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sargable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opseg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omogućava</w:t>
      </w:r>
      <w:proofErr w:type="spellEnd"/>
      <w:r w:rsidRPr="008306A7">
        <w:rPr>
          <w:rFonts w:ascii="Times New Roman" w:hAnsi="Times New Roman" w:cs="Times New Roman"/>
        </w:rPr>
        <w:t xml:space="preserve"> Index Only Scan </w:t>
      </w:r>
      <w:proofErr w:type="spellStart"/>
      <w:r w:rsidRPr="008306A7">
        <w:rPr>
          <w:rFonts w:ascii="Times New Roman" w:hAnsi="Times New Roman" w:cs="Times New Roman"/>
        </w:rPr>
        <w:t>preko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pokrivajućeg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indeksa</w:t>
      </w:r>
      <w:proofErr w:type="spellEnd"/>
      <w:r w:rsidRPr="008306A7">
        <w:rPr>
          <w:rFonts w:ascii="Times New Roman" w:hAnsi="Times New Roman" w:cs="Times New Roman"/>
        </w:rPr>
        <w:t xml:space="preserve">. Q17 se </w:t>
      </w:r>
      <w:proofErr w:type="spellStart"/>
      <w:r w:rsidRPr="008306A7">
        <w:rPr>
          <w:rFonts w:ascii="Times New Roman" w:hAnsi="Times New Roman" w:cs="Times New Roman"/>
        </w:rPr>
        <w:t>dodatno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ubrzava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79,7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50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dekorelisana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verzija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jednom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računa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proseke</w:t>
      </w:r>
      <w:proofErr w:type="spellEnd"/>
      <w:r w:rsidRPr="008306A7">
        <w:rPr>
          <w:rFonts w:ascii="Times New Roman" w:hAnsi="Times New Roman" w:cs="Times New Roman"/>
        </w:rPr>
        <w:t xml:space="preserve"> po </w:t>
      </w:r>
      <w:proofErr w:type="spellStart"/>
      <w:r w:rsidRPr="008306A7">
        <w:rPr>
          <w:rFonts w:ascii="Times New Roman" w:hAnsi="Times New Roman" w:cs="Times New Roman"/>
        </w:rPr>
        <w:t>delu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čita</w:t>
      </w:r>
      <w:proofErr w:type="spellEnd"/>
      <w:r w:rsidRPr="008306A7">
        <w:rPr>
          <w:rFonts w:ascii="Times New Roman" w:hAnsi="Times New Roman" w:cs="Times New Roman"/>
        </w:rPr>
        <w:t xml:space="preserve"> 38.422 </w:t>
      </w:r>
      <w:proofErr w:type="spellStart"/>
      <w:r w:rsidRPr="008306A7">
        <w:rPr>
          <w:rFonts w:ascii="Times New Roman" w:hAnsi="Times New Roman" w:cs="Times New Roman"/>
        </w:rPr>
        <w:t>umesto</w:t>
      </w:r>
      <w:proofErr w:type="spellEnd"/>
      <w:r w:rsidRPr="008306A7">
        <w:rPr>
          <w:rFonts w:ascii="Times New Roman" w:hAnsi="Times New Roman" w:cs="Times New Roman"/>
        </w:rPr>
        <w:t xml:space="preserve"> 94.362 </w:t>
      </w:r>
      <w:proofErr w:type="spellStart"/>
      <w:r w:rsidRPr="008306A7">
        <w:rPr>
          <w:rFonts w:ascii="Times New Roman" w:hAnsi="Times New Roman" w:cs="Times New Roman"/>
        </w:rPr>
        <w:t>bloka</w:t>
      </w:r>
      <w:proofErr w:type="spellEnd"/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</w:rPr>
        <w:t>Ostali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imaju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praktično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vremena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kao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fazi</w:t>
      </w:r>
      <w:proofErr w:type="spellEnd"/>
      <w:r w:rsidRPr="008306A7">
        <w:rPr>
          <w:rFonts w:ascii="Times New Roman" w:hAnsi="Times New Roman" w:cs="Times New Roman"/>
        </w:rPr>
        <w:t xml:space="preserve"> 2 (</w:t>
      </w:r>
      <w:proofErr w:type="spellStart"/>
      <w:r w:rsidRPr="008306A7">
        <w:rPr>
          <w:rFonts w:ascii="Times New Roman" w:hAnsi="Times New Roman" w:cs="Times New Roman"/>
        </w:rPr>
        <w:t>razlike</w:t>
      </w:r>
      <w:proofErr w:type="spellEnd"/>
      <w:r w:rsidRPr="008306A7">
        <w:rPr>
          <w:rFonts w:ascii="Times New Roman" w:hAnsi="Times New Roman" w:cs="Times New Roman"/>
        </w:rPr>
        <w:t xml:space="preserve"> od </w:t>
      </w:r>
      <w:proofErr w:type="spellStart"/>
      <w:r w:rsidRPr="008306A7">
        <w:rPr>
          <w:rFonts w:ascii="Times New Roman" w:hAnsi="Times New Roman" w:cs="Times New Roman"/>
        </w:rPr>
        <w:t>nekoliko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procenata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šum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merenja</w:t>
      </w:r>
      <w:proofErr w:type="spellEnd"/>
      <w:r w:rsidRPr="008306A7">
        <w:rPr>
          <w:rFonts w:ascii="Times New Roman" w:hAnsi="Times New Roman" w:cs="Times New Roman"/>
        </w:rPr>
        <w:t xml:space="preserve">), </w:t>
      </w:r>
      <w:proofErr w:type="spellStart"/>
      <w:r w:rsidRPr="008306A7">
        <w:rPr>
          <w:rFonts w:ascii="Times New Roman" w:hAnsi="Times New Roman" w:cs="Times New Roman"/>
        </w:rPr>
        <w:t>što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potvrđuje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stabilnost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metodologije</w:t>
      </w:r>
      <w:proofErr w:type="spellEnd"/>
      <w:r w:rsidRPr="008306A7">
        <w:rPr>
          <w:rFonts w:ascii="Times New Roman" w:hAnsi="Times New Roman" w:cs="Times New Roman"/>
        </w:rPr>
        <w:t xml:space="preserve">. Oba </w:t>
      </w:r>
      <w:proofErr w:type="spellStart"/>
      <w:r w:rsidRPr="008306A7">
        <w:rPr>
          <w:rFonts w:ascii="Times New Roman" w:hAnsi="Times New Roman" w:cs="Times New Roman"/>
        </w:rPr>
        <w:t>prepisana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vraćaju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rezultat</w:t>
      </w:r>
      <w:proofErr w:type="spellEnd"/>
      <w:r w:rsidRPr="008306A7">
        <w:rPr>
          <w:rFonts w:ascii="Times New Roman" w:hAnsi="Times New Roman" w:cs="Times New Roman"/>
        </w:rPr>
        <w:t xml:space="preserve"> (status OK).</w:t>
      </w:r>
    </w:p>
    <w:p w14:paraId="2227707A" w14:textId="7BBA4417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62" w:name="_Toc241670094"/>
      <w:bookmarkStart w:id="63" w:name="_Toc241677636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4.7.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Faza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4 </w:t>
      </w:r>
      <w:r w:rsidR="00CC66DA" w:rsidRPr="008306A7">
        <w:rPr>
          <w:rFonts w:ascii="Times New Roman" w:hAnsi="Times New Roman" w:cs="Times New Roman"/>
          <w:b w:val="0"/>
          <w:bCs w:val="0"/>
          <w:color w:val="auto"/>
        </w:rPr>
        <w:t>-</w:t>
      </w:r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podešavanje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konfiguracije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(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korak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8)</w:t>
      </w:r>
      <w:bookmarkEnd w:id="62"/>
      <w:bookmarkEnd w:id="63"/>
    </w:p>
    <w:p w14:paraId="5E12CE09" w14:textId="299542F1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31. </w:t>
      </w:r>
      <w:proofErr w:type="spellStart"/>
      <w:r w:rsidRPr="008306A7">
        <w:rPr>
          <w:rFonts w:ascii="Times New Roman" w:hAnsi="Times New Roman" w:cs="Times New Roman"/>
          <w:color w:val="auto"/>
        </w:rPr>
        <w:t>Izlaz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faza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4 (</w:t>
      </w:r>
      <w:proofErr w:type="spellStart"/>
      <w:r w:rsidRPr="008306A7">
        <w:rPr>
          <w:rFonts w:ascii="Times New Roman" w:hAnsi="Times New Roman" w:cs="Times New Roman"/>
          <w:color w:val="auto"/>
        </w:rPr>
        <w:t>konfiguracija</w:t>
      </w:r>
      <w:proofErr w:type="spellEnd"/>
      <w:r w:rsidRPr="008306A7">
        <w:rPr>
          <w:rFonts w:ascii="Times New Roman" w:hAnsi="Times New Roman" w:cs="Times New Roman"/>
          <w:color w:val="auto"/>
        </w:rPr>
        <w:t>)</w:t>
      </w:r>
    </w:p>
    <w:p w14:paraId="127727AF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==============================================================================</w:t>
      </w:r>
    </w:p>
    <w:p w14:paraId="003A1415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=== KORAK 8: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 4 - </w:t>
      </w:r>
      <w:proofErr w:type="spellStart"/>
      <w:r w:rsidRPr="008306A7">
        <w:rPr>
          <w:rFonts w:ascii="Times New Roman" w:hAnsi="Times New Roman" w:cs="Times New Roman"/>
        </w:rPr>
        <w:t>Podešavanje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konfiguracije</w:t>
      </w:r>
      <w:proofErr w:type="spellEnd"/>
    </w:p>
    <w:p w14:paraId="4F212340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==============================================================================</w:t>
      </w:r>
    </w:p>
    <w:p w14:paraId="45521BE1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</w:t>
      </w:r>
      <w:proofErr w:type="spellStart"/>
      <w:r w:rsidRPr="008306A7">
        <w:rPr>
          <w:rFonts w:ascii="Times New Roman" w:hAnsi="Times New Roman" w:cs="Times New Roman"/>
        </w:rPr>
        <w:t>work_mem</w:t>
      </w:r>
      <w:proofErr w:type="spellEnd"/>
      <w:r w:rsidRPr="008306A7">
        <w:rPr>
          <w:rFonts w:ascii="Times New Roman" w:hAnsi="Times New Roman" w:cs="Times New Roman"/>
        </w:rPr>
        <w:t xml:space="preserve">=256MB, </w:t>
      </w:r>
      <w:proofErr w:type="spellStart"/>
      <w:r w:rsidRPr="008306A7">
        <w:rPr>
          <w:rFonts w:ascii="Times New Roman" w:hAnsi="Times New Roman" w:cs="Times New Roman"/>
        </w:rPr>
        <w:t>max_parallel_workers_per_gather</w:t>
      </w:r>
      <w:proofErr w:type="spellEnd"/>
      <w:r w:rsidRPr="008306A7">
        <w:rPr>
          <w:rFonts w:ascii="Times New Roman" w:hAnsi="Times New Roman" w:cs="Times New Roman"/>
        </w:rPr>
        <w:t xml:space="preserve">=4, </w:t>
      </w:r>
      <w:proofErr w:type="spellStart"/>
      <w:r w:rsidRPr="008306A7">
        <w:rPr>
          <w:rFonts w:ascii="Times New Roman" w:hAnsi="Times New Roman" w:cs="Times New Roman"/>
        </w:rPr>
        <w:t>random_page_cost</w:t>
      </w:r>
      <w:proofErr w:type="spellEnd"/>
      <w:r w:rsidRPr="008306A7">
        <w:rPr>
          <w:rFonts w:ascii="Times New Roman" w:hAnsi="Times New Roman" w:cs="Times New Roman"/>
        </w:rPr>
        <w:t xml:space="preserve">=1.1, </w:t>
      </w:r>
      <w:proofErr w:type="spellStart"/>
      <w:r w:rsidRPr="008306A7">
        <w:rPr>
          <w:rFonts w:ascii="Times New Roman" w:hAnsi="Times New Roman" w:cs="Times New Roman"/>
        </w:rPr>
        <w:t>jit</w:t>
      </w:r>
      <w:proofErr w:type="spellEnd"/>
      <w:r w:rsidRPr="008306A7">
        <w:rPr>
          <w:rFonts w:ascii="Times New Roman" w:hAnsi="Times New Roman" w:cs="Times New Roman"/>
        </w:rPr>
        <w:t>=off.</w:t>
      </w:r>
    </w:p>
    <w:p w14:paraId="7A044F7E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</w:t>
      </w:r>
    </w:p>
    <w:p w14:paraId="126A7CED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   </w:t>
      </w:r>
      <w:proofErr w:type="spellStart"/>
      <w:r w:rsidRPr="008306A7">
        <w:rPr>
          <w:rFonts w:ascii="Times New Roman" w:hAnsi="Times New Roman" w:cs="Times New Roman"/>
        </w:rPr>
        <w:t>Izveštaj</w:t>
      </w:r>
      <w:proofErr w:type="spellEnd"/>
      <w:r w:rsidRPr="008306A7">
        <w:rPr>
          <w:rFonts w:ascii="Times New Roman" w:hAnsi="Times New Roman" w:cs="Times New Roman"/>
        </w:rPr>
        <w:t xml:space="preserve"> o </w:t>
      </w:r>
      <w:proofErr w:type="spellStart"/>
      <w:r w:rsidRPr="008306A7">
        <w:rPr>
          <w:rFonts w:ascii="Times New Roman" w:hAnsi="Times New Roman" w:cs="Times New Roman"/>
        </w:rPr>
        <w:t>cenama</w:t>
      </w:r>
      <w:proofErr w:type="spellEnd"/>
      <w:r w:rsidRPr="008306A7">
        <w:rPr>
          <w:rFonts w:ascii="Times New Roman" w:hAnsi="Times New Roman" w:cs="Times New Roman"/>
        </w:rPr>
        <w:t xml:space="preserve"> (pricing summary)              191.6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32,209  [original] OK</w:t>
      </w:r>
    </w:p>
    <w:p w14:paraId="1A475629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Q3   </w:t>
      </w:r>
      <w:proofErr w:type="spellStart"/>
      <w:r w:rsidRPr="008306A7">
        <w:rPr>
          <w:rFonts w:ascii="Times New Roman" w:hAnsi="Times New Roman" w:cs="Times New Roman"/>
        </w:rPr>
        <w:t>Prioritet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isporuke</w:t>
      </w:r>
      <w:proofErr w:type="spellEnd"/>
      <w:r w:rsidRPr="008306A7">
        <w:rPr>
          <w:rFonts w:ascii="Times New Roman" w:hAnsi="Times New Roman" w:cs="Times New Roman"/>
        </w:rPr>
        <w:t xml:space="preserve"> (shipping priority)           107.0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187,285  [original] OK</w:t>
      </w:r>
    </w:p>
    <w:p w14:paraId="3DC11000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Q5   </w:t>
      </w:r>
      <w:proofErr w:type="spellStart"/>
      <w:r w:rsidRPr="008306A7">
        <w:rPr>
          <w:rFonts w:ascii="Times New Roman" w:hAnsi="Times New Roman" w:cs="Times New Roman"/>
        </w:rPr>
        <w:t>Promet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lokalnih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dobavljača</w:t>
      </w:r>
      <w:proofErr w:type="spellEnd"/>
      <w:r w:rsidRPr="008306A7">
        <w:rPr>
          <w:rFonts w:ascii="Times New Roman" w:hAnsi="Times New Roman" w:cs="Times New Roman"/>
        </w:rPr>
        <w:t xml:space="preserve"> (local supplier v      67.5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65,579  [original] OK</w:t>
      </w:r>
    </w:p>
    <w:p w14:paraId="328FB72D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Q6   </w:t>
      </w:r>
      <w:proofErr w:type="spellStart"/>
      <w:r w:rsidRPr="008306A7">
        <w:rPr>
          <w:rFonts w:ascii="Times New Roman" w:hAnsi="Times New Roman" w:cs="Times New Roman"/>
        </w:rPr>
        <w:t>Prognoza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promene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prihoda</w:t>
      </w:r>
      <w:proofErr w:type="spellEnd"/>
      <w:r w:rsidRPr="008306A7">
        <w:rPr>
          <w:rFonts w:ascii="Times New Roman" w:hAnsi="Times New Roman" w:cs="Times New Roman"/>
        </w:rPr>
        <w:t xml:space="preserve"> (forecasting </w:t>
      </w:r>
      <w:proofErr w:type="spellStart"/>
      <w:r w:rsidRPr="008306A7">
        <w:rPr>
          <w:rFonts w:ascii="Times New Roman" w:hAnsi="Times New Roman" w:cs="Times New Roman"/>
        </w:rPr>
        <w:t>revenu</w:t>
      </w:r>
      <w:proofErr w:type="spellEnd"/>
      <w:r w:rsidRPr="008306A7">
        <w:rPr>
          <w:rFonts w:ascii="Times New Roman" w:hAnsi="Times New Roman" w:cs="Times New Roman"/>
        </w:rPr>
        <w:t xml:space="preserve">      19.4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 1,643  [original] OK</w:t>
      </w:r>
    </w:p>
    <w:p w14:paraId="4E7317C2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Q10  </w:t>
      </w:r>
      <w:proofErr w:type="spellStart"/>
      <w:r w:rsidRPr="008306A7">
        <w:rPr>
          <w:rFonts w:ascii="Times New Roman" w:hAnsi="Times New Roman" w:cs="Times New Roman"/>
        </w:rPr>
        <w:t>Vraćena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roba</w:t>
      </w:r>
      <w:proofErr w:type="spellEnd"/>
      <w:r w:rsidRPr="008306A7">
        <w:rPr>
          <w:rFonts w:ascii="Times New Roman" w:hAnsi="Times New Roman" w:cs="Times New Roman"/>
        </w:rPr>
        <w:t xml:space="preserve"> (returned item reporting)            77.7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79,262  [original] OK</w:t>
      </w:r>
    </w:p>
    <w:p w14:paraId="30634239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Q12  </w:t>
      </w:r>
      <w:proofErr w:type="spellStart"/>
      <w:r w:rsidRPr="008306A7">
        <w:rPr>
          <w:rFonts w:ascii="Times New Roman" w:hAnsi="Times New Roman" w:cs="Times New Roman"/>
        </w:rPr>
        <w:t>Načini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isporuke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prioritet</w:t>
      </w:r>
      <w:proofErr w:type="spellEnd"/>
      <w:r w:rsidRPr="008306A7">
        <w:rPr>
          <w:rFonts w:ascii="Times New Roman" w:hAnsi="Times New Roman" w:cs="Times New Roman"/>
        </w:rPr>
        <w:t xml:space="preserve"> (shipping modes)      66.5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69,637  [original] OK</w:t>
      </w:r>
    </w:p>
    <w:p w14:paraId="6AF048E4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Q14  </w:t>
      </w:r>
      <w:proofErr w:type="spellStart"/>
      <w:r w:rsidRPr="008306A7">
        <w:rPr>
          <w:rFonts w:ascii="Times New Roman" w:hAnsi="Times New Roman" w:cs="Times New Roman"/>
        </w:rPr>
        <w:t>Efekat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promocije</w:t>
      </w:r>
      <w:proofErr w:type="spellEnd"/>
      <w:r w:rsidRPr="008306A7">
        <w:rPr>
          <w:rFonts w:ascii="Times New Roman" w:hAnsi="Times New Roman" w:cs="Times New Roman"/>
        </w:rPr>
        <w:t xml:space="preserve"> (promotion effect)               11.4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 1,443  [</w:t>
      </w:r>
      <w:proofErr w:type="spellStart"/>
      <w:r w:rsidRPr="008306A7">
        <w:rPr>
          <w:rFonts w:ascii="Times New Roman" w:hAnsi="Times New Roman" w:cs="Times New Roman"/>
        </w:rPr>
        <w:t>prepisan</w:t>
      </w:r>
      <w:proofErr w:type="spellEnd"/>
      <w:r w:rsidRPr="008306A7">
        <w:rPr>
          <w:rFonts w:ascii="Times New Roman" w:hAnsi="Times New Roman" w:cs="Times New Roman"/>
        </w:rPr>
        <w:t>] OK</w:t>
      </w:r>
    </w:p>
    <w:p w14:paraId="1F2937E9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Q17  </w:t>
      </w:r>
      <w:proofErr w:type="spellStart"/>
      <w:r w:rsidRPr="008306A7">
        <w:rPr>
          <w:rFonts w:ascii="Times New Roman" w:hAnsi="Times New Roman" w:cs="Times New Roman"/>
        </w:rPr>
        <w:t>Prihod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malih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porudžbina</w:t>
      </w:r>
      <w:proofErr w:type="spellEnd"/>
      <w:r w:rsidRPr="008306A7">
        <w:rPr>
          <w:rFonts w:ascii="Times New Roman" w:hAnsi="Times New Roman" w:cs="Times New Roman"/>
        </w:rPr>
        <w:t xml:space="preserve"> (small-quantity-o      49.8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21,291  [</w:t>
      </w:r>
      <w:proofErr w:type="spellStart"/>
      <w:r w:rsidRPr="008306A7">
        <w:rPr>
          <w:rFonts w:ascii="Times New Roman" w:hAnsi="Times New Roman" w:cs="Times New Roman"/>
        </w:rPr>
        <w:t>prepisan</w:t>
      </w:r>
      <w:proofErr w:type="spellEnd"/>
      <w:r w:rsidRPr="008306A7">
        <w:rPr>
          <w:rFonts w:ascii="Times New Roman" w:hAnsi="Times New Roman" w:cs="Times New Roman"/>
        </w:rPr>
        <w:t>] OK</w:t>
      </w:r>
    </w:p>
    <w:p w14:paraId="0B529A79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Q18  </w:t>
      </w:r>
      <w:proofErr w:type="spellStart"/>
      <w:r w:rsidRPr="008306A7">
        <w:rPr>
          <w:rFonts w:ascii="Times New Roman" w:hAnsi="Times New Roman" w:cs="Times New Roman"/>
        </w:rPr>
        <w:t>Veliki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kupci</w:t>
      </w:r>
      <w:proofErr w:type="spellEnd"/>
      <w:r w:rsidRPr="008306A7">
        <w:rPr>
          <w:rFonts w:ascii="Times New Roman" w:hAnsi="Times New Roman" w:cs="Times New Roman"/>
        </w:rPr>
        <w:t xml:space="preserve"> (large volume customer)             395.4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71,942  [original] OK</w:t>
      </w:r>
    </w:p>
    <w:p w14:paraId="7AFCC99A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</w:t>
      </w:r>
      <w:proofErr w:type="spellStart"/>
      <w:r w:rsidRPr="008306A7">
        <w:rPr>
          <w:rFonts w:ascii="Times New Roman" w:hAnsi="Times New Roman" w:cs="Times New Roman"/>
        </w:rPr>
        <w:t>Geometrijska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sredina</w:t>
      </w:r>
      <w:proofErr w:type="spellEnd"/>
      <w:r w:rsidRPr="008306A7">
        <w:rPr>
          <w:rFonts w:ascii="Times New Roman" w:hAnsi="Times New Roman" w:cs="Times New Roman"/>
        </w:rPr>
        <w:t xml:space="preserve"> faze: 68.0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</w:p>
    <w:p w14:paraId="4ECF1B3F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</w:t>
      </w:r>
    </w:p>
    <w:p w14:paraId="7A5514ED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2D10CE85" w14:textId="04490960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Veća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memorija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više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paralelnih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radnika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najviše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pomažu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upitima</w:t>
      </w:r>
      <w:proofErr w:type="spellEnd"/>
      <w:r w:rsidRPr="008306A7">
        <w:rPr>
          <w:rFonts w:ascii="Times New Roman" w:hAnsi="Times New Roman" w:cs="Times New Roman"/>
        </w:rPr>
        <w:t xml:space="preserve"> koji </w:t>
      </w:r>
      <w:proofErr w:type="spellStart"/>
      <w:r w:rsidRPr="008306A7">
        <w:rPr>
          <w:rFonts w:ascii="Times New Roman" w:hAnsi="Times New Roman" w:cs="Times New Roman"/>
        </w:rPr>
        <w:t>obrađuju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mnogo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 xml:space="preserve">: Q1 se </w:t>
      </w:r>
      <w:proofErr w:type="spellStart"/>
      <w:r w:rsidRPr="008306A7">
        <w:rPr>
          <w:rFonts w:ascii="Times New Roman" w:hAnsi="Times New Roman" w:cs="Times New Roman"/>
        </w:rPr>
        <w:t>ubrzava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267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192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više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paralelnih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radnika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skeniranju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agregaciji</w:t>
      </w:r>
      <w:proofErr w:type="spellEnd"/>
      <w:r w:rsidRPr="008306A7">
        <w:rPr>
          <w:rFonts w:ascii="Times New Roman" w:hAnsi="Times New Roman" w:cs="Times New Roman"/>
        </w:rPr>
        <w:t xml:space="preserve">), Q18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504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395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, a Q12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78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67 </w:t>
      </w:r>
      <w:proofErr w:type="spellStart"/>
      <w:r w:rsidRPr="008306A7">
        <w:rPr>
          <w:rFonts w:ascii="Times New Roman" w:hAnsi="Times New Roman" w:cs="Times New Roman"/>
        </w:rPr>
        <w:t>ms.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Upiti</w:t>
      </w:r>
      <w:proofErr w:type="spellEnd"/>
      <w:r w:rsidRPr="008306A7">
        <w:rPr>
          <w:rFonts w:ascii="Times New Roman" w:hAnsi="Times New Roman" w:cs="Times New Roman"/>
        </w:rPr>
        <w:t xml:space="preserve"> koji </w:t>
      </w:r>
      <w:proofErr w:type="spellStart"/>
      <w:r w:rsidRPr="008306A7">
        <w:rPr>
          <w:rFonts w:ascii="Times New Roman" w:hAnsi="Times New Roman" w:cs="Times New Roman"/>
        </w:rPr>
        <w:t>već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koriste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indekse</w:t>
      </w:r>
      <w:proofErr w:type="spellEnd"/>
      <w:r w:rsidRPr="008306A7">
        <w:rPr>
          <w:rFonts w:ascii="Times New Roman" w:hAnsi="Times New Roman" w:cs="Times New Roman"/>
        </w:rPr>
        <w:t xml:space="preserve"> (Q6, Q14, Q17) ne </w:t>
      </w:r>
      <w:proofErr w:type="spellStart"/>
      <w:r w:rsidRPr="008306A7">
        <w:rPr>
          <w:rFonts w:ascii="Times New Roman" w:hAnsi="Times New Roman" w:cs="Times New Roman"/>
        </w:rPr>
        <w:t>dobijaju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ništa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njihovo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vreme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već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blizu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fiksnih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troškova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izvršavanja</w:t>
      </w:r>
      <w:proofErr w:type="spellEnd"/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</w:rPr>
        <w:t>Kod</w:t>
      </w:r>
      <w:proofErr w:type="spellEnd"/>
      <w:r w:rsidRPr="008306A7">
        <w:rPr>
          <w:rFonts w:ascii="Times New Roman" w:hAnsi="Times New Roman" w:cs="Times New Roman"/>
        </w:rPr>
        <w:t xml:space="preserve"> Q10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Q12 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pročitanih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porastao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npr</w:t>
      </w:r>
      <w:proofErr w:type="spellEnd"/>
      <w:r w:rsidRPr="008306A7">
        <w:rPr>
          <w:rFonts w:ascii="Times New Roman" w:hAnsi="Times New Roman" w:cs="Times New Roman"/>
        </w:rPr>
        <w:t xml:space="preserve">. Q12 38.909 </w:t>
      </w:r>
      <w:r w:rsidR="008306A7">
        <w:rPr>
          <w:rFonts w:ascii="Times New Roman" w:hAnsi="Times New Roman" w:cs="Times New Roman"/>
        </w:rPr>
        <w:t>-&gt;</w:t>
      </w:r>
      <w:r w:rsidRPr="008306A7">
        <w:rPr>
          <w:rFonts w:ascii="Times New Roman" w:hAnsi="Times New Roman" w:cs="Times New Roman"/>
        </w:rPr>
        <w:t xml:space="preserve"> 69.637), </w:t>
      </w:r>
      <w:proofErr w:type="spellStart"/>
      <w:r w:rsidRPr="008306A7">
        <w:rPr>
          <w:rFonts w:ascii="Times New Roman" w:hAnsi="Times New Roman" w:cs="Times New Roman"/>
        </w:rPr>
        <w:t>jer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izabrani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paralelni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planovi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kojima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radnici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čitaju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stranice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ali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vreme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ipak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manje</w:t>
      </w:r>
      <w:proofErr w:type="spellEnd"/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</w:rPr>
        <w:t>Geometrijska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sredina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smanjila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73,3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68,0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najmanji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dobitak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svih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, u </w:t>
      </w:r>
      <w:proofErr w:type="spellStart"/>
      <w:r w:rsidRPr="008306A7">
        <w:rPr>
          <w:rFonts w:ascii="Times New Roman" w:hAnsi="Times New Roman" w:cs="Times New Roman"/>
        </w:rPr>
        <w:t>skladu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očekivanjem</w:t>
      </w:r>
      <w:proofErr w:type="spellEnd"/>
      <w:r w:rsidRPr="008306A7">
        <w:rPr>
          <w:rFonts w:ascii="Times New Roman" w:hAnsi="Times New Roman" w:cs="Times New Roman"/>
        </w:rPr>
        <w:t xml:space="preserve"> da </w:t>
      </w:r>
      <w:proofErr w:type="spellStart"/>
      <w:r w:rsidRPr="008306A7">
        <w:rPr>
          <w:rFonts w:ascii="Times New Roman" w:hAnsi="Times New Roman" w:cs="Times New Roman"/>
        </w:rPr>
        <w:t>konfiguracija</w:t>
      </w:r>
      <w:proofErr w:type="spellEnd"/>
      <w:r w:rsidRPr="008306A7">
        <w:rPr>
          <w:rFonts w:ascii="Times New Roman" w:hAnsi="Times New Roman" w:cs="Times New Roman"/>
        </w:rPr>
        <w:t xml:space="preserve"> „</w:t>
      </w:r>
      <w:proofErr w:type="spellStart"/>
      <w:r w:rsidRPr="008306A7">
        <w:rPr>
          <w:rFonts w:ascii="Times New Roman" w:hAnsi="Times New Roman" w:cs="Times New Roman"/>
        </w:rPr>
        <w:t>fino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podešava</w:t>
      </w:r>
      <w:proofErr w:type="spellEnd"/>
      <w:r w:rsidRPr="008306A7">
        <w:rPr>
          <w:rFonts w:ascii="Times New Roman" w:hAnsi="Times New Roman" w:cs="Times New Roman"/>
        </w:rPr>
        <w:t xml:space="preserve">“ </w:t>
      </w:r>
      <w:proofErr w:type="spellStart"/>
      <w:r w:rsidRPr="008306A7">
        <w:rPr>
          <w:rFonts w:ascii="Times New Roman" w:hAnsi="Times New Roman" w:cs="Times New Roman"/>
        </w:rPr>
        <w:t>već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dobre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planove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78CF990F" w14:textId="29721F1C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64" w:name="_Toc241670095"/>
      <w:bookmarkStart w:id="65" w:name="_Toc241677637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4.8.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Faza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5 </w:t>
      </w:r>
      <w:r w:rsidR="00CC66DA" w:rsidRPr="008306A7">
        <w:rPr>
          <w:rFonts w:ascii="Times New Roman" w:hAnsi="Times New Roman" w:cs="Times New Roman"/>
          <w:b w:val="0"/>
          <w:bCs w:val="0"/>
          <w:color w:val="auto"/>
        </w:rPr>
        <w:t>-</w:t>
      </w:r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materijalizovani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pogled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(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korak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9)</w:t>
      </w:r>
      <w:bookmarkEnd w:id="64"/>
      <w:bookmarkEnd w:id="65"/>
    </w:p>
    <w:p w14:paraId="4F2FBEFF" w14:textId="5284811A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32. </w:t>
      </w:r>
      <w:proofErr w:type="spellStart"/>
      <w:r w:rsidRPr="008306A7">
        <w:rPr>
          <w:rFonts w:ascii="Times New Roman" w:hAnsi="Times New Roman" w:cs="Times New Roman"/>
          <w:color w:val="auto"/>
        </w:rPr>
        <w:t>Izlaz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faza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5 (</w:t>
      </w:r>
      <w:proofErr w:type="spellStart"/>
      <w:r w:rsidRPr="008306A7">
        <w:rPr>
          <w:rFonts w:ascii="Times New Roman" w:hAnsi="Times New Roman" w:cs="Times New Roman"/>
          <w:color w:val="auto"/>
        </w:rPr>
        <w:t>materijalizovani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pogled</w:t>
      </w:r>
      <w:proofErr w:type="spellEnd"/>
      <w:r w:rsidRPr="008306A7">
        <w:rPr>
          <w:rFonts w:ascii="Times New Roman" w:hAnsi="Times New Roman" w:cs="Times New Roman"/>
          <w:color w:val="auto"/>
        </w:rPr>
        <w:t>)</w:t>
      </w:r>
    </w:p>
    <w:p w14:paraId="75BF21DD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==============================================================================</w:t>
      </w:r>
    </w:p>
    <w:p w14:paraId="40830456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=== KORAK 9: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 5 - </w:t>
      </w:r>
      <w:proofErr w:type="spellStart"/>
      <w:r w:rsidRPr="008306A7">
        <w:rPr>
          <w:rFonts w:ascii="Times New Roman" w:hAnsi="Times New Roman" w:cs="Times New Roman"/>
        </w:rPr>
        <w:t>Materijalizovani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pogled</w:t>
      </w:r>
      <w:proofErr w:type="spellEnd"/>
    </w:p>
    <w:p w14:paraId="7D4A2431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==============================================================================</w:t>
      </w:r>
    </w:p>
    <w:p w14:paraId="205B5A8C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 </w:t>
      </w:r>
      <w:proofErr w:type="spellStart"/>
      <w:r w:rsidRPr="008306A7">
        <w:rPr>
          <w:rFonts w:ascii="Times New Roman" w:hAnsi="Times New Roman" w:cs="Times New Roman"/>
        </w:rPr>
        <w:t>čita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unapred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agregirane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podatke</w:t>
      </w:r>
      <w:proofErr w:type="spellEnd"/>
      <w:r w:rsidRPr="008306A7">
        <w:rPr>
          <w:rFonts w:ascii="Times New Roman" w:hAnsi="Times New Roman" w:cs="Times New Roman"/>
        </w:rPr>
        <w:t xml:space="preserve"> po </w:t>
      </w:r>
      <w:proofErr w:type="spellStart"/>
      <w:r w:rsidRPr="008306A7">
        <w:rPr>
          <w:rFonts w:ascii="Times New Roman" w:hAnsi="Times New Roman" w:cs="Times New Roman"/>
        </w:rPr>
        <w:t>danu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materijalizovanog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pogleda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6BAD7251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</w:t>
      </w:r>
      <w:proofErr w:type="spellStart"/>
      <w:r w:rsidRPr="008306A7">
        <w:rPr>
          <w:rFonts w:ascii="Times New Roman" w:hAnsi="Times New Roman" w:cs="Times New Roman"/>
        </w:rPr>
        <w:t>Primena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optimizacije</w:t>
      </w:r>
      <w:proofErr w:type="spellEnd"/>
      <w:r w:rsidRPr="008306A7">
        <w:rPr>
          <w:rFonts w:ascii="Times New Roman" w:hAnsi="Times New Roman" w:cs="Times New Roman"/>
        </w:rPr>
        <w:t>...</w:t>
      </w:r>
    </w:p>
    <w:p w14:paraId="780775DF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</w:t>
      </w:r>
      <w:proofErr w:type="spellStart"/>
      <w:r w:rsidRPr="008306A7">
        <w:rPr>
          <w:rFonts w:ascii="Times New Roman" w:hAnsi="Times New Roman" w:cs="Times New Roman"/>
        </w:rPr>
        <w:t>trajanje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pripreme</w:t>
      </w:r>
      <w:proofErr w:type="spellEnd"/>
      <w:r w:rsidRPr="008306A7">
        <w:rPr>
          <w:rFonts w:ascii="Times New Roman" w:hAnsi="Times New Roman" w:cs="Times New Roman"/>
        </w:rPr>
        <w:t xml:space="preserve">: 0.63 s (3 </w:t>
      </w:r>
      <w:proofErr w:type="spellStart"/>
      <w:r w:rsidRPr="008306A7">
        <w:rPr>
          <w:rFonts w:ascii="Times New Roman" w:hAnsi="Times New Roman" w:cs="Times New Roman"/>
        </w:rPr>
        <w:t>naredbi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5141F44E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lastRenderedPageBreak/>
        <w:t xml:space="preserve"> </w:t>
      </w:r>
    </w:p>
    <w:p w14:paraId="6A463DC2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   </w:t>
      </w:r>
      <w:proofErr w:type="spellStart"/>
      <w:r w:rsidRPr="008306A7">
        <w:rPr>
          <w:rFonts w:ascii="Times New Roman" w:hAnsi="Times New Roman" w:cs="Times New Roman"/>
        </w:rPr>
        <w:t>Izveštaj</w:t>
      </w:r>
      <w:proofErr w:type="spellEnd"/>
      <w:r w:rsidRPr="008306A7">
        <w:rPr>
          <w:rFonts w:ascii="Times New Roman" w:hAnsi="Times New Roman" w:cs="Times New Roman"/>
        </w:rPr>
        <w:t xml:space="preserve"> o </w:t>
      </w:r>
      <w:proofErr w:type="spellStart"/>
      <w:r w:rsidRPr="008306A7">
        <w:rPr>
          <w:rFonts w:ascii="Times New Roman" w:hAnsi="Times New Roman" w:cs="Times New Roman"/>
        </w:rPr>
        <w:t>cenama</w:t>
      </w:r>
      <w:proofErr w:type="spellEnd"/>
      <w:r w:rsidRPr="008306A7">
        <w:rPr>
          <w:rFonts w:ascii="Times New Roman" w:hAnsi="Times New Roman" w:cs="Times New Roman"/>
        </w:rPr>
        <w:t xml:space="preserve"> (pricing summary)                1.0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    64  [mat. </w:t>
      </w:r>
      <w:proofErr w:type="spellStart"/>
      <w:r w:rsidRPr="008306A7">
        <w:rPr>
          <w:rFonts w:ascii="Times New Roman" w:hAnsi="Times New Roman" w:cs="Times New Roman"/>
        </w:rPr>
        <w:t>pogled</w:t>
      </w:r>
      <w:proofErr w:type="spellEnd"/>
      <w:r w:rsidRPr="008306A7">
        <w:rPr>
          <w:rFonts w:ascii="Times New Roman" w:hAnsi="Times New Roman" w:cs="Times New Roman"/>
        </w:rPr>
        <w:t>] OK</w:t>
      </w:r>
    </w:p>
    <w:p w14:paraId="23BC2B1F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Q3   </w:t>
      </w:r>
      <w:proofErr w:type="spellStart"/>
      <w:r w:rsidRPr="008306A7">
        <w:rPr>
          <w:rFonts w:ascii="Times New Roman" w:hAnsi="Times New Roman" w:cs="Times New Roman"/>
        </w:rPr>
        <w:t>Prioritet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isporuke</w:t>
      </w:r>
      <w:proofErr w:type="spellEnd"/>
      <w:r w:rsidRPr="008306A7">
        <w:rPr>
          <w:rFonts w:ascii="Times New Roman" w:hAnsi="Times New Roman" w:cs="Times New Roman"/>
        </w:rPr>
        <w:t xml:space="preserve"> (shipping priority)           109.6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187,285  [original] OK</w:t>
      </w:r>
    </w:p>
    <w:p w14:paraId="04CF1078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Q5   </w:t>
      </w:r>
      <w:proofErr w:type="spellStart"/>
      <w:r w:rsidRPr="008306A7">
        <w:rPr>
          <w:rFonts w:ascii="Times New Roman" w:hAnsi="Times New Roman" w:cs="Times New Roman"/>
        </w:rPr>
        <w:t>Promet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lokalnih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dobavljača</w:t>
      </w:r>
      <w:proofErr w:type="spellEnd"/>
      <w:r w:rsidRPr="008306A7">
        <w:rPr>
          <w:rFonts w:ascii="Times New Roman" w:hAnsi="Times New Roman" w:cs="Times New Roman"/>
        </w:rPr>
        <w:t xml:space="preserve"> (local supplier v      64.9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65,579  [original] OK</w:t>
      </w:r>
    </w:p>
    <w:p w14:paraId="16B774A8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Q6   </w:t>
      </w:r>
      <w:proofErr w:type="spellStart"/>
      <w:r w:rsidRPr="008306A7">
        <w:rPr>
          <w:rFonts w:ascii="Times New Roman" w:hAnsi="Times New Roman" w:cs="Times New Roman"/>
        </w:rPr>
        <w:t>Prognoza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promene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prihoda</w:t>
      </w:r>
      <w:proofErr w:type="spellEnd"/>
      <w:r w:rsidRPr="008306A7">
        <w:rPr>
          <w:rFonts w:ascii="Times New Roman" w:hAnsi="Times New Roman" w:cs="Times New Roman"/>
        </w:rPr>
        <w:t xml:space="preserve"> (forecasting </w:t>
      </w:r>
      <w:proofErr w:type="spellStart"/>
      <w:r w:rsidRPr="008306A7">
        <w:rPr>
          <w:rFonts w:ascii="Times New Roman" w:hAnsi="Times New Roman" w:cs="Times New Roman"/>
        </w:rPr>
        <w:t>revenu</w:t>
      </w:r>
      <w:proofErr w:type="spellEnd"/>
      <w:r w:rsidRPr="008306A7">
        <w:rPr>
          <w:rFonts w:ascii="Times New Roman" w:hAnsi="Times New Roman" w:cs="Times New Roman"/>
        </w:rPr>
        <w:t xml:space="preserve">      19.6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 1,645  [original] OK</w:t>
      </w:r>
    </w:p>
    <w:p w14:paraId="17031931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Q10  </w:t>
      </w:r>
      <w:proofErr w:type="spellStart"/>
      <w:r w:rsidRPr="008306A7">
        <w:rPr>
          <w:rFonts w:ascii="Times New Roman" w:hAnsi="Times New Roman" w:cs="Times New Roman"/>
        </w:rPr>
        <w:t>Vraćena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roba</w:t>
      </w:r>
      <w:proofErr w:type="spellEnd"/>
      <w:r w:rsidRPr="008306A7">
        <w:rPr>
          <w:rFonts w:ascii="Times New Roman" w:hAnsi="Times New Roman" w:cs="Times New Roman"/>
        </w:rPr>
        <w:t xml:space="preserve"> (returned item reporting)            77.4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79,262  [original] OK</w:t>
      </w:r>
    </w:p>
    <w:p w14:paraId="6CEA1D34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Q12  </w:t>
      </w:r>
      <w:proofErr w:type="spellStart"/>
      <w:r w:rsidRPr="008306A7">
        <w:rPr>
          <w:rFonts w:ascii="Times New Roman" w:hAnsi="Times New Roman" w:cs="Times New Roman"/>
        </w:rPr>
        <w:t>Načini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isporuke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prioritet</w:t>
      </w:r>
      <w:proofErr w:type="spellEnd"/>
      <w:r w:rsidRPr="008306A7">
        <w:rPr>
          <w:rFonts w:ascii="Times New Roman" w:hAnsi="Times New Roman" w:cs="Times New Roman"/>
        </w:rPr>
        <w:t xml:space="preserve"> (shipping modes)      77.8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69,637  [original] OK</w:t>
      </w:r>
    </w:p>
    <w:p w14:paraId="6C6F3AC4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Q14  </w:t>
      </w:r>
      <w:proofErr w:type="spellStart"/>
      <w:r w:rsidRPr="008306A7">
        <w:rPr>
          <w:rFonts w:ascii="Times New Roman" w:hAnsi="Times New Roman" w:cs="Times New Roman"/>
        </w:rPr>
        <w:t>Efekat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promocije</w:t>
      </w:r>
      <w:proofErr w:type="spellEnd"/>
      <w:r w:rsidRPr="008306A7">
        <w:rPr>
          <w:rFonts w:ascii="Times New Roman" w:hAnsi="Times New Roman" w:cs="Times New Roman"/>
        </w:rPr>
        <w:t xml:space="preserve"> (promotion effect)               11.0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 1,443  [</w:t>
      </w:r>
      <w:proofErr w:type="spellStart"/>
      <w:r w:rsidRPr="008306A7">
        <w:rPr>
          <w:rFonts w:ascii="Times New Roman" w:hAnsi="Times New Roman" w:cs="Times New Roman"/>
        </w:rPr>
        <w:t>prepisan</w:t>
      </w:r>
      <w:proofErr w:type="spellEnd"/>
      <w:r w:rsidRPr="008306A7">
        <w:rPr>
          <w:rFonts w:ascii="Times New Roman" w:hAnsi="Times New Roman" w:cs="Times New Roman"/>
        </w:rPr>
        <w:t>] OK</w:t>
      </w:r>
    </w:p>
    <w:p w14:paraId="022E5A2F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Q17  </w:t>
      </w:r>
      <w:proofErr w:type="spellStart"/>
      <w:r w:rsidRPr="008306A7">
        <w:rPr>
          <w:rFonts w:ascii="Times New Roman" w:hAnsi="Times New Roman" w:cs="Times New Roman"/>
        </w:rPr>
        <w:t>Prihod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malih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porudžbina</w:t>
      </w:r>
      <w:proofErr w:type="spellEnd"/>
      <w:r w:rsidRPr="008306A7">
        <w:rPr>
          <w:rFonts w:ascii="Times New Roman" w:hAnsi="Times New Roman" w:cs="Times New Roman"/>
        </w:rPr>
        <w:t xml:space="preserve"> (small-quantity-o     106.9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21,291  [</w:t>
      </w:r>
      <w:proofErr w:type="spellStart"/>
      <w:r w:rsidRPr="008306A7">
        <w:rPr>
          <w:rFonts w:ascii="Times New Roman" w:hAnsi="Times New Roman" w:cs="Times New Roman"/>
        </w:rPr>
        <w:t>prepisan</w:t>
      </w:r>
      <w:proofErr w:type="spellEnd"/>
      <w:r w:rsidRPr="008306A7">
        <w:rPr>
          <w:rFonts w:ascii="Times New Roman" w:hAnsi="Times New Roman" w:cs="Times New Roman"/>
        </w:rPr>
        <w:t>] OK</w:t>
      </w:r>
    </w:p>
    <w:p w14:paraId="47465C9E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Q18  </w:t>
      </w:r>
      <w:proofErr w:type="spellStart"/>
      <w:r w:rsidRPr="008306A7">
        <w:rPr>
          <w:rFonts w:ascii="Times New Roman" w:hAnsi="Times New Roman" w:cs="Times New Roman"/>
        </w:rPr>
        <w:t>Veliki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kupci</w:t>
      </w:r>
      <w:proofErr w:type="spellEnd"/>
      <w:r w:rsidRPr="008306A7">
        <w:rPr>
          <w:rFonts w:ascii="Times New Roman" w:hAnsi="Times New Roman" w:cs="Times New Roman"/>
        </w:rPr>
        <w:t xml:space="preserve"> (large volume customer)             398.7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  71,942  [original] OK</w:t>
      </w:r>
    </w:p>
    <w:p w14:paraId="715C054B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</w:t>
      </w:r>
      <w:proofErr w:type="spellStart"/>
      <w:r w:rsidRPr="008306A7">
        <w:rPr>
          <w:rFonts w:ascii="Times New Roman" w:hAnsi="Times New Roman" w:cs="Times New Roman"/>
        </w:rPr>
        <w:t>Geometrijska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sredina</w:t>
      </w:r>
      <w:proofErr w:type="spellEnd"/>
      <w:r w:rsidRPr="008306A7">
        <w:rPr>
          <w:rFonts w:ascii="Times New Roman" w:hAnsi="Times New Roman" w:cs="Times New Roman"/>
        </w:rPr>
        <w:t xml:space="preserve"> faze: 41.9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</w:p>
    <w:p w14:paraId="724414AA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</w:t>
      </w:r>
    </w:p>
    <w:p w14:paraId="38D9B8DE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1395E0E9" w14:textId="79719A85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Kreiranje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analiza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jedno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osvežavanje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pogleda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trajali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ukupno</w:t>
      </w:r>
      <w:proofErr w:type="spellEnd"/>
      <w:r w:rsidRPr="008306A7">
        <w:rPr>
          <w:rFonts w:ascii="Times New Roman" w:hAnsi="Times New Roman" w:cs="Times New Roman"/>
        </w:rPr>
        <w:t xml:space="preserve"> 0,63 s. Q1 pada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191,6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1,0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, a 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32.209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64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umesto</w:t>
      </w:r>
      <w:proofErr w:type="spellEnd"/>
      <w:r w:rsidRPr="008306A7">
        <w:rPr>
          <w:rFonts w:ascii="Times New Roman" w:hAnsi="Times New Roman" w:cs="Times New Roman"/>
        </w:rPr>
        <w:t xml:space="preserve"> 1,8 </w:t>
      </w:r>
      <w:proofErr w:type="spellStart"/>
      <w:r w:rsidRPr="008306A7">
        <w:rPr>
          <w:rFonts w:ascii="Times New Roman" w:hAnsi="Times New Roman" w:cs="Times New Roman"/>
        </w:rPr>
        <w:t>miliona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stavki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čita</w:t>
      </w:r>
      <w:proofErr w:type="spellEnd"/>
      <w:r w:rsidRPr="008306A7">
        <w:rPr>
          <w:rFonts w:ascii="Times New Roman" w:hAnsi="Times New Roman" w:cs="Times New Roman"/>
        </w:rPr>
        <w:t xml:space="preserve"> se 3.817 </w:t>
      </w:r>
      <w:proofErr w:type="spellStart"/>
      <w:r w:rsidRPr="008306A7">
        <w:rPr>
          <w:rFonts w:ascii="Times New Roman" w:hAnsi="Times New Roman" w:cs="Times New Roman"/>
        </w:rPr>
        <w:t>dnevnih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zbirova</w:t>
      </w:r>
      <w:proofErr w:type="spellEnd"/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</w:rPr>
        <w:t>Ukupno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ubrzanje</w:t>
      </w:r>
      <w:proofErr w:type="spellEnd"/>
      <w:r w:rsidRPr="008306A7">
        <w:rPr>
          <w:rFonts w:ascii="Times New Roman" w:hAnsi="Times New Roman" w:cs="Times New Roman"/>
        </w:rPr>
        <w:t xml:space="preserve"> Q1 u </w:t>
      </w:r>
      <w:proofErr w:type="spellStart"/>
      <w:r w:rsidRPr="008306A7">
        <w:rPr>
          <w:rFonts w:ascii="Times New Roman" w:hAnsi="Times New Roman" w:cs="Times New Roman"/>
        </w:rPr>
        <w:t>odnosu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baseline je 532 puta. </w:t>
      </w:r>
      <w:proofErr w:type="spellStart"/>
      <w:r w:rsidRPr="008306A7">
        <w:rPr>
          <w:rFonts w:ascii="Times New Roman" w:hAnsi="Times New Roman" w:cs="Times New Roman"/>
        </w:rPr>
        <w:t>Ostali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nepromenjeni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osim</w:t>
      </w:r>
      <w:proofErr w:type="spellEnd"/>
      <w:r w:rsidRPr="008306A7">
        <w:rPr>
          <w:rFonts w:ascii="Times New Roman" w:hAnsi="Times New Roman" w:cs="Times New Roman"/>
        </w:rPr>
        <w:t xml:space="preserve"> Q17 koji je </w:t>
      </w:r>
      <w:proofErr w:type="spellStart"/>
      <w:r w:rsidRPr="008306A7">
        <w:rPr>
          <w:rFonts w:ascii="Times New Roman" w:hAnsi="Times New Roman" w:cs="Times New Roman"/>
        </w:rPr>
        <w:t>izmeren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sporije</w:t>
      </w:r>
      <w:proofErr w:type="spellEnd"/>
      <w:r w:rsidRPr="008306A7">
        <w:rPr>
          <w:rFonts w:ascii="Times New Roman" w:hAnsi="Times New Roman" w:cs="Times New Roman"/>
        </w:rPr>
        <w:t xml:space="preserve"> (49,8 </w:t>
      </w:r>
      <w:r w:rsidR="008306A7">
        <w:rPr>
          <w:rFonts w:ascii="Times New Roman" w:hAnsi="Times New Roman" w:cs="Times New Roman"/>
        </w:rPr>
        <w:t>-&gt;</w:t>
      </w:r>
      <w:r w:rsidRPr="008306A7">
        <w:rPr>
          <w:rFonts w:ascii="Times New Roman" w:hAnsi="Times New Roman" w:cs="Times New Roman"/>
        </w:rPr>
        <w:t xml:space="preserve"> 106,9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) </w:t>
      </w:r>
      <w:proofErr w:type="spellStart"/>
      <w:r w:rsidRPr="008306A7">
        <w:rPr>
          <w:rFonts w:ascii="Times New Roman" w:hAnsi="Times New Roman" w:cs="Times New Roman"/>
        </w:rPr>
        <w:t>iako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konfiguracija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nisu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promenili</w:t>
      </w:r>
      <w:proofErr w:type="spellEnd"/>
      <w:r w:rsidRPr="008306A7">
        <w:rPr>
          <w:rFonts w:ascii="Times New Roman" w:hAnsi="Times New Roman" w:cs="Times New Roman"/>
        </w:rPr>
        <w:t xml:space="preserve">; 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isti</w:t>
      </w:r>
      <w:proofErr w:type="spellEnd"/>
      <w:r w:rsidRPr="008306A7">
        <w:rPr>
          <w:rFonts w:ascii="Times New Roman" w:hAnsi="Times New Roman" w:cs="Times New Roman"/>
        </w:rPr>
        <w:t xml:space="preserve"> (21.291), pa je </w:t>
      </w:r>
      <w:proofErr w:type="spellStart"/>
      <w:r w:rsidRPr="008306A7">
        <w:rPr>
          <w:rFonts w:ascii="Times New Roman" w:hAnsi="Times New Roman" w:cs="Times New Roman"/>
        </w:rPr>
        <w:t>razlika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posledica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stanja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keša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opterećenja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računara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tokom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merenja</w:t>
      </w:r>
      <w:proofErr w:type="spellEnd"/>
      <w:r w:rsidRPr="008306A7">
        <w:rPr>
          <w:rFonts w:ascii="Times New Roman" w:hAnsi="Times New Roman" w:cs="Times New Roman"/>
        </w:rPr>
        <w:t xml:space="preserve">, o </w:t>
      </w:r>
      <w:proofErr w:type="spellStart"/>
      <w:r w:rsidRPr="008306A7">
        <w:rPr>
          <w:rFonts w:ascii="Times New Roman" w:hAnsi="Times New Roman" w:cs="Times New Roman"/>
        </w:rPr>
        <w:t>čemu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diskutuje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poglavlju</w:t>
      </w:r>
      <w:proofErr w:type="spellEnd"/>
      <w:r w:rsidRPr="008306A7">
        <w:rPr>
          <w:rFonts w:ascii="Times New Roman" w:hAnsi="Times New Roman" w:cs="Times New Roman"/>
        </w:rPr>
        <w:t xml:space="preserve"> 5. </w:t>
      </w:r>
      <w:proofErr w:type="spellStart"/>
      <w:r w:rsidRPr="008306A7">
        <w:rPr>
          <w:rFonts w:ascii="Times New Roman" w:hAnsi="Times New Roman" w:cs="Times New Roman"/>
        </w:rPr>
        <w:t>Geometrijska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sredina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finalne</w:t>
      </w:r>
      <w:proofErr w:type="spellEnd"/>
      <w:r w:rsidRPr="008306A7">
        <w:rPr>
          <w:rFonts w:ascii="Times New Roman" w:hAnsi="Times New Roman" w:cs="Times New Roman"/>
        </w:rPr>
        <w:t xml:space="preserve"> faze je 41,9 </w:t>
      </w:r>
      <w:proofErr w:type="spellStart"/>
      <w:r w:rsidRPr="008306A7">
        <w:rPr>
          <w:rFonts w:ascii="Times New Roman" w:hAnsi="Times New Roman" w:cs="Times New Roman"/>
        </w:rPr>
        <w:t>ms.</w:t>
      </w:r>
      <w:proofErr w:type="spellEnd"/>
    </w:p>
    <w:p w14:paraId="77E21053" w14:textId="77777777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66" w:name="_Toc241670096"/>
      <w:bookmarkStart w:id="67" w:name="_Toc241677638"/>
      <w:r w:rsidRPr="008306A7">
        <w:rPr>
          <w:rFonts w:ascii="Times New Roman" w:hAnsi="Times New Roman" w:cs="Times New Roman"/>
          <w:b w:val="0"/>
          <w:bCs w:val="0"/>
          <w:color w:val="auto"/>
        </w:rPr>
        <w:t>4.9. Throughput test (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korak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10)</w:t>
      </w:r>
      <w:bookmarkEnd w:id="66"/>
      <w:bookmarkEnd w:id="67"/>
    </w:p>
    <w:p w14:paraId="36993D82" w14:textId="18279516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33. </w:t>
      </w:r>
      <w:proofErr w:type="spellStart"/>
      <w:r w:rsidRPr="008306A7">
        <w:rPr>
          <w:rFonts w:ascii="Times New Roman" w:hAnsi="Times New Roman" w:cs="Times New Roman"/>
          <w:color w:val="auto"/>
        </w:rPr>
        <w:t>Izlaz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korak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10 (throughput test)</w:t>
      </w:r>
    </w:p>
    <w:p w14:paraId="2FD979B9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==============================================================================</w:t>
      </w:r>
    </w:p>
    <w:p w14:paraId="451F6B59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=== KORAK 10: Throughput test (</w:t>
      </w:r>
      <w:proofErr w:type="spellStart"/>
      <w:r w:rsidRPr="008306A7">
        <w:rPr>
          <w:rFonts w:ascii="Times New Roman" w:hAnsi="Times New Roman" w:cs="Times New Roman"/>
        </w:rPr>
        <w:t>paralelni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tokovi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finalna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61661790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==============================================================================</w:t>
      </w:r>
    </w:p>
    <w:p w14:paraId="24A2CE2C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1 </w:t>
      </w:r>
      <w:proofErr w:type="spellStart"/>
      <w:r w:rsidRPr="008306A7">
        <w:rPr>
          <w:rFonts w:ascii="Times New Roman" w:hAnsi="Times New Roman" w:cs="Times New Roman"/>
        </w:rPr>
        <w:t>tok</w:t>
      </w:r>
      <w:proofErr w:type="spellEnd"/>
      <w:r w:rsidRPr="008306A7">
        <w:rPr>
          <w:rFonts w:ascii="Times New Roman" w:hAnsi="Times New Roman" w:cs="Times New Roman"/>
        </w:rPr>
        <w:t xml:space="preserve">(a): 9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za 0.95 s -&gt; 34,045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>/sat (Throughput-like = 10,213.4)</w:t>
      </w:r>
    </w:p>
    <w:p w14:paraId="14CC462E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2 </w:t>
      </w:r>
      <w:proofErr w:type="spellStart"/>
      <w:r w:rsidRPr="008306A7">
        <w:rPr>
          <w:rFonts w:ascii="Times New Roman" w:hAnsi="Times New Roman" w:cs="Times New Roman"/>
        </w:rPr>
        <w:t>tok</w:t>
      </w:r>
      <w:proofErr w:type="spellEnd"/>
      <w:r w:rsidRPr="008306A7">
        <w:rPr>
          <w:rFonts w:ascii="Times New Roman" w:hAnsi="Times New Roman" w:cs="Times New Roman"/>
        </w:rPr>
        <w:t xml:space="preserve">(a): 18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za 1.08 s -&gt; 60,196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>/sat (Throughput-like = 18,058.7)</w:t>
      </w:r>
    </w:p>
    <w:p w14:paraId="7BACFE2B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4 </w:t>
      </w:r>
      <w:proofErr w:type="spellStart"/>
      <w:r w:rsidRPr="008306A7">
        <w:rPr>
          <w:rFonts w:ascii="Times New Roman" w:hAnsi="Times New Roman" w:cs="Times New Roman"/>
        </w:rPr>
        <w:t>tok</w:t>
      </w:r>
      <w:proofErr w:type="spellEnd"/>
      <w:r w:rsidRPr="008306A7">
        <w:rPr>
          <w:rFonts w:ascii="Times New Roman" w:hAnsi="Times New Roman" w:cs="Times New Roman"/>
        </w:rPr>
        <w:t xml:space="preserve">(a): 36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za 1.45 s -&gt; 89,482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>/sat (Throughput-like = 26,844.5)</w:t>
      </w:r>
    </w:p>
    <w:p w14:paraId="369F9EF3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</w:t>
      </w:r>
    </w:p>
    <w:p w14:paraId="24A19656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661134B6" w14:textId="29B27AB8" w:rsidR="004D5FC2" w:rsidRPr="008306A7" w:rsidRDefault="00000000">
      <w:pPr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Jedan </w:t>
      </w:r>
      <w:proofErr w:type="spellStart"/>
      <w:r w:rsidRPr="008306A7">
        <w:rPr>
          <w:rFonts w:ascii="Times New Roman" w:hAnsi="Times New Roman" w:cs="Times New Roman"/>
        </w:rPr>
        <w:t>tok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izvršava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svih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devet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za 0,95 s (34.045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sat). Sa </w:t>
      </w:r>
      <w:proofErr w:type="spellStart"/>
      <w:r w:rsidRPr="008306A7">
        <w:rPr>
          <w:rFonts w:ascii="Times New Roman" w:hAnsi="Times New Roman" w:cs="Times New Roman"/>
        </w:rPr>
        <w:t>dva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toka</w:t>
      </w:r>
      <w:proofErr w:type="spellEnd"/>
      <w:r w:rsidRPr="008306A7">
        <w:rPr>
          <w:rFonts w:ascii="Times New Roman" w:hAnsi="Times New Roman" w:cs="Times New Roman"/>
        </w:rPr>
        <w:t xml:space="preserve"> 18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završava</w:t>
      </w:r>
      <w:proofErr w:type="spellEnd"/>
      <w:r w:rsidRPr="008306A7">
        <w:rPr>
          <w:rFonts w:ascii="Times New Roman" w:hAnsi="Times New Roman" w:cs="Times New Roman"/>
        </w:rPr>
        <w:t xml:space="preserve"> se za 1,08 s, a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četiri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toka</w:t>
      </w:r>
      <w:proofErr w:type="spellEnd"/>
      <w:r w:rsidRPr="008306A7">
        <w:rPr>
          <w:rFonts w:ascii="Times New Roman" w:hAnsi="Times New Roman" w:cs="Times New Roman"/>
        </w:rPr>
        <w:t xml:space="preserve"> 36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za 1,45 s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propusna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moć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raste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60.196, </w:t>
      </w:r>
      <w:proofErr w:type="spellStart"/>
      <w:r w:rsidRPr="008306A7">
        <w:rPr>
          <w:rFonts w:ascii="Times New Roman" w:hAnsi="Times New Roman" w:cs="Times New Roman"/>
        </w:rPr>
        <w:t>odnosno</w:t>
      </w:r>
      <w:proofErr w:type="spellEnd"/>
      <w:r w:rsidRPr="008306A7">
        <w:rPr>
          <w:rFonts w:ascii="Times New Roman" w:hAnsi="Times New Roman" w:cs="Times New Roman"/>
        </w:rPr>
        <w:t xml:space="preserve"> 89.482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sat. </w:t>
      </w:r>
      <w:proofErr w:type="spellStart"/>
      <w:r w:rsidRPr="008306A7">
        <w:rPr>
          <w:rFonts w:ascii="Times New Roman" w:hAnsi="Times New Roman" w:cs="Times New Roman"/>
        </w:rPr>
        <w:t>Skaliranje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sublinearno</w:t>
      </w:r>
      <w:proofErr w:type="spellEnd"/>
      <w:r w:rsidRPr="008306A7">
        <w:rPr>
          <w:rFonts w:ascii="Times New Roman" w:hAnsi="Times New Roman" w:cs="Times New Roman"/>
        </w:rPr>
        <w:t xml:space="preserve"> (4 </w:t>
      </w:r>
      <w:proofErr w:type="spellStart"/>
      <w:r w:rsidRPr="008306A7">
        <w:rPr>
          <w:rFonts w:ascii="Times New Roman" w:hAnsi="Times New Roman" w:cs="Times New Roman"/>
        </w:rPr>
        <w:t>toka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daju</w:t>
      </w:r>
      <w:proofErr w:type="spellEnd"/>
      <w:r w:rsidRPr="008306A7">
        <w:rPr>
          <w:rFonts w:ascii="Times New Roman" w:hAnsi="Times New Roman" w:cs="Times New Roman"/>
        </w:rPr>
        <w:t xml:space="preserve"> 2,6 puta </w:t>
      </w:r>
      <w:proofErr w:type="spellStart"/>
      <w:r w:rsidRPr="008306A7">
        <w:rPr>
          <w:rFonts w:ascii="Times New Roman" w:hAnsi="Times New Roman" w:cs="Times New Roman"/>
        </w:rPr>
        <w:t>veću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propusnu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moć</w:t>
      </w:r>
      <w:proofErr w:type="spellEnd"/>
      <w:r w:rsidRPr="008306A7">
        <w:rPr>
          <w:rFonts w:ascii="Times New Roman" w:hAnsi="Times New Roman" w:cs="Times New Roman"/>
        </w:rPr>
        <w:t xml:space="preserve">, a </w:t>
      </w:r>
      <w:proofErr w:type="spellStart"/>
      <w:r w:rsidRPr="008306A7">
        <w:rPr>
          <w:rFonts w:ascii="Times New Roman" w:hAnsi="Times New Roman" w:cs="Times New Roman"/>
        </w:rPr>
        <w:t>ne</w:t>
      </w:r>
      <w:proofErr w:type="spellEnd"/>
      <w:r w:rsidRPr="008306A7">
        <w:rPr>
          <w:rFonts w:ascii="Times New Roman" w:hAnsi="Times New Roman" w:cs="Times New Roman"/>
        </w:rPr>
        <w:t xml:space="preserve"> 4 puta), </w:t>
      </w:r>
      <w:proofErr w:type="spellStart"/>
      <w:r w:rsidRPr="008306A7">
        <w:rPr>
          <w:rFonts w:ascii="Times New Roman" w:hAnsi="Times New Roman" w:cs="Times New Roman"/>
        </w:rPr>
        <w:t>jer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tokovi</w:t>
      </w:r>
      <w:proofErr w:type="spellEnd"/>
      <w:r w:rsidRPr="008306A7">
        <w:rPr>
          <w:rFonts w:ascii="Times New Roman" w:hAnsi="Times New Roman" w:cs="Times New Roman"/>
        </w:rPr>
        <w:t xml:space="preserve"> dele </w:t>
      </w:r>
      <w:proofErr w:type="spellStart"/>
      <w:r w:rsidRPr="008306A7">
        <w:rPr>
          <w:rFonts w:ascii="Times New Roman" w:hAnsi="Times New Roman" w:cs="Times New Roman"/>
        </w:rPr>
        <w:t>procesorska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jezgra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keš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paralelne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radnike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najviše</w:t>
      </w:r>
      <w:proofErr w:type="spellEnd"/>
      <w:r w:rsidRPr="008306A7">
        <w:rPr>
          <w:rFonts w:ascii="Times New Roman" w:hAnsi="Times New Roman" w:cs="Times New Roman"/>
        </w:rPr>
        <w:t xml:space="preserve"> 8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serveru</w:t>
      </w:r>
      <w:proofErr w:type="spellEnd"/>
      <w:r w:rsidRPr="008306A7">
        <w:rPr>
          <w:rFonts w:ascii="Times New Roman" w:hAnsi="Times New Roman" w:cs="Times New Roman"/>
        </w:rPr>
        <w:t xml:space="preserve">), a </w:t>
      </w:r>
      <w:proofErr w:type="spellStart"/>
      <w:r w:rsidRPr="008306A7">
        <w:rPr>
          <w:rFonts w:ascii="Times New Roman" w:hAnsi="Times New Roman" w:cs="Times New Roman"/>
        </w:rPr>
        <w:t>upiti</w:t>
      </w:r>
      <w:proofErr w:type="spellEnd"/>
      <w:r w:rsidRPr="008306A7">
        <w:rPr>
          <w:rFonts w:ascii="Times New Roman" w:hAnsi="Times New Roman" w:cs="Times New Roman"/>
        </w:rPr>
        <w:t xml:space="preserve"> Q1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Q18 </w:t>
      </w:r>
      <w:proofErr w:type="spellStart"/>
      <w:r w:rsidRPr="008306A7">
        <w:rPr>
          <w:rFonts w:ascii="Times New Roman" w:hAnsi="Times New Roman" w:cs="Times New Roman"/>
        </w:rPr>
        <w:t>već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interno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koriste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paralelizam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3D20114B" w14:textId="77777777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68" w:name="_Toc241670097"/>
      <w:bookmarkStart w:id="69" w:name="_Toc241677639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4.10.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Zbirni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rezultati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(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korak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11)</w:t>
      </w:r>
      <w:bookmarkEnd w:id="68"/>
      <w:bookmarkEnd w:id="69"/>
    </w:p>
    <w:p w14:paraId="124448A9" w14:textId="7B3E08DA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34. </w:t>
      </w:r>
      <w:proofErr w:type="spellStart"/>
      <w:r w:rsidRPr="008306A7">
        <w:rPr>
          <w:rFonts w:ascii="Times New Roman" w:hAnsi="Times New Roman" w:cs="Times New Roman"/>
          <w:color w:val="auto"/>
        </w:rPr>
        <w:t>Izlaz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korak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11: </w:t>
      </w:r>
      <w:proofErr w:type="spellStart"/>
      <w:r w:rsidRPr="008306A7">
        <w:rPr>
          <w:rFonts w:ascii="Times New Roman" w:hAnsi="Times New Roman" w:cs="Times New Roman"/>
          <w:color w:val="auto"/>
        </w:rPr>
        <w:t>zbirna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tabela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Power-like </w:t>
      </w:r>
      <w:proofErr w:type="spellStart"/>
      <w:r w:rsidRPr="008306A7">
        <w:rPr>
          <w:rFonts w:ascii="Times New Roman" w:hAnsi="Times New Roman" w:cs="Times New Roman"/>
          <w:color w:val="auto"/>
        </w:rPr>
        <w:t>metrika</w:t>
      </w:r>
      <w:proofErr w:type="spellEnd"/>
    </w:p>
    <w:p w14:paraId="60A429C6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==============================================================================</w:t>
      </w:r>
    </w:p>
    <w:p w14:paraId="14E37B7B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=== KORAK 11: </w:t>
      </w:r>
      <w:proofErr w:type="spellStart"/>
      <w:r w:rsidRPr="008306A7">
        <w:rPr>
          <w:rFonts w:ascii="Times New Roman" w:hAnsi="Times New Roman" w:cs="Times New Roman"/>
        </w:rPr>
        <w:t>Zbirni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rezultati</w:t>
      </w:r>
      <w:proofErr w:type="spellEnd"/>
    </w:p>
    <w:p w14:paraId="7604DC65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>==============================================================================</w:t>
      </w:r>
    </w:p>
    <w:p w14:paraId="3388102B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</w:t>
      </w:r>
      <w:proofErr w:type="spellStart"/>
      <w:r w:rsidRPr="008306A7">
        <w:rPr>
          <w:rFonts w:ascii="Times New Roman" w:hAnsi="Times New Roman" w:cs="Times New Roman"/>
        </w:rPr>
        <w:t>upit</w:t>
      </w:r>
      <w:proofErr w:type="spellEnd"/>
      <w:r w:rsidRPr="008306A7">
        <w:rPr>
          <w:rFonts w:ascii="Times New Roman" w:hAnsi="Times New Roman" w:cs="Times New Roman"/>
        </w:rPr>
        <w:t xml:space="preserve">        F0 Baseline  F1 ANALYZE  F2 </w:t>
      </w:r>
      <w:proofErr w:type="spellStart"/>
      <w:r w:rsidRPr="008306A7">
        <w:rPr>
          <w:rFonts w:ascii="Times New Roman" w:hAnsi="Times New Roman" w:cs="Times New Roman"/>
        </w:rPr>
        <w:t>Indeksi</w:t>
      </w:r>
      <w:proofErr w:type="spellEnd"/>
      <w:r w:rsidRPr="008306A7">
        <w:rPr>
          <w:rFonts w:ascii="Times New Roman" w:hAnsi="Times New Roman" w:cs="Times New Roman"/>
        </w:rPr>
        <w:t xml:space="preserve">  F3 </w:t>
      </w:r>
      <w:proofErr w:type="spellStart"/>
      <w:r w:rsidRPr="008306A7">
        <w:rPr>
          <w:rFonts w:ascii="Times New Roman" w:hAnsi="Times New Roman" w:cs="Times New Roman"/>
        </w:rPr>
        <w:t>Prepisani</w:t>
      </w:r>
      <w:proofErr w:type="spellEnd"/>
      <w:r w:rsidRPr="008306A7">
        <w:rPr>
          <w:rFonts w:ascii="Times New Roman" w:hAnsi="Times New Roman" w:cs="Times New Roman"/>
        </w:rPr>
        <w:t xml:space="preserve">  F4 </w:t>
      </w:r>
      <w:proofErr w:type="spellStart"/>
      <w:r w:rsidRPr="008306A7">
        <w:rPr>
          <w:rFonts w:ascii="Times New Roman" w:hAnsi="Times New Roman" w:cs="Times New Roman"/>
        </w:rPr>
        <w:t>Konfig</w:t>
      </w:r>
      <w:proofErr w:type="spellEnd"/>
      <w:r w:rsidRPr="008306A7">
        <w:rPr>
          <w:rFonts w:ascii="Times New Roman" w:hAnsi="Times New Roman" w:cs="Times New Roman"/>
        </w:rPr>
        <w:t xml:space="preserve">.  F5 Mat. </w:t>
      </w:r>
      <w:proofErr w:type="spellStart"/>
      <w:r w:rsidRPr="008306A7">
        <w:rPr>
          <w:rFonts w:ascii="Times New Roman" w:hAnsi="Times New Roman" w:cs="Times New Roman"/>
        </w:rPr>
        <w:t>pogled</w:t>
      </w:r>
      <w:proofErr w:type="spellEnd"/>
      <w:r w:rsidRPr="008306A7">
        <w:rPr>
          <w:rFonts w:ascii="Times New Roman" w:hAnsi="Times New Roman" w:cs="Times New Roman"/>
        </w:rPr>
        <w:t xml:space="preserve">  </w:t>
      </w:r>
      <w:proofErr w:type="spellStart"/>
      <w:r w:rsidRPr="008306A7">
        <w:rPr>
          <w:rFonts w:ascii="Times New Roman" w:hAnsi="Times New Roman" w:cs="Times New Roman"/>
        </w:rPr>
        <w:t>ubrzanje</w:t>
      </w:r>
      <w:proofErr w:type="spellEnd"/>
    </w:p>
    <w:p w14:paraId="05E116AB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----------  -----------  ----------  ----------  ------------  ----------  --------------  --------</w:t>
      </w:r>
    </w:p>
    <w:p w14:paraId="272F57D1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          543.1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267.8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268.5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267.3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 191.6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1.0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     ×532.4  </w:t>
      </w:r>
    </w:p>
    <w:p w14:paraId="5E48C185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Q3          241.1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75.7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108.7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108.2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 107.0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109.6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   ×2.2    </w:t>
      </w:r>
    </w:p>
    <w:p w14:paraId="2834E7EE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Q5          91.0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 65.9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65.5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65.8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  67.5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64.9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    ×1.4    </w:t>
      </w:r>
    </w:p>
    <w:p w14:paraId="10B25C6C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Q6          56.3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 56.1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18.9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18.9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  19.4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19.6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    ×2.9    </w:t>
      </w:r>
    </w:p>
    <w:p w14:paraId="25904F3D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Q10         109.0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81.3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79.9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79.9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  77.7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77.4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    ×1.4    </w:t>
      </w:r>
    </w:p>
    <w:p w14:paraId="2C3C8CE3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Q12         87.8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 79.4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75.1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78.3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  66.5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77.8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    ×1.1    </w:t>
      </w:r>
    </w:p>
    <w:p w14:paraId="29F59D02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Q14         221.2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155.0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146.8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10.7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  11.4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11.0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    ×20.0   </w:t>
      </w:r>
    </w:p>
    <w:p w14:paraId="4E952693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Q17         &gt;=60.0 s     &gt;=60.0 s    79.7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50.0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  49.8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106.9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   &gt;=×561.2</w:t>
      </w:r>
    </w:p>
    <w:p w14:paraId="4AF5AEDE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Q18         1698.9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739.0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507.4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504.1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 395.4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398.7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   ×4.3    </w:t>
      </w:r>
    </w:p>
    <w:p w14:paraId="4E424FD7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geomean     374.5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246.2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102.9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73.3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  68.0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41.9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      ×8.9    </w:t>
      </w:r>
    </w:p>
    <w:p w14:paraId="60FDD919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Power-like  2,884        4,387       10,500      14,744        15,884      25,746                  </w:t>
      </w:r>
    </w:p>
    <w:p w14:paraId="057E86CD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</w:t>
      </w:r>
    </w:p>
    <w:p w14:paraId="62061D78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Power-like = 3600 · SF / geomean[s] (</w:t>
      </w:r>
      <w:proofErr w:type="spellStart"/>
      <w:r w:rsidRPr="008306A7">
        <w:rPr>
          <w:rFonts w:ascii="Times New Roman" w:hAnsi="Times New Roman" w:cs="Times New Roman"/>
        </w:rPr>
        <w:t>inspirisano</w:t>
      </w:r>
      <w:proofErr w:type="spellEnd"/>
      <w:r w:rsidRPr="008306A7">
        <w:rPr>
          <w:rFonts w:ascii="Times New Roman" w:hAnsi="Times New Roman" w:cs="Times New Roman"/>
        </w:rPr>
        <w:t xml:space="preserve"> TPC-H </w:t>
      </w:r>
      <w:proofErr w:type="spellStart"/>
      <w:r w:rsidRPr="008306A7">
        <w:rPr>
          <w:rFonts w:ascii="Times New Roman" w:hAnsi="Times New Roman" w:cs="Times New Roman"/>
        </w:rPr>
        <w:t>Power@Size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metrikom</w:t>
      </w:r>
      <w:proofErr w:type="spellEnd"/>
      <w:r w:rsidRPr="008306A7">
        <w:rPr>
          <w:rFonts w:ascii="Times New Roman" w:hAnsi="Times New Roman" w:cs="Times New Roman"/>
        </w:rPr>
        <w:t>).</w:t>
      </w:r>
    </w:p>
    <w:p w14:paraId="1FA56AE0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</w:t>
      </w:r>
    </w:p>
    <w:p w14:paraId="2801C488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66DD4EE0" w14:textId="4AB9F5E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Zbirna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sažima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ceo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eksperiment</w:t>
      </w:r>
      <w:proofErr w:type="spellEnd"/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</w:rPr>
        <w:t>Geometrijska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sredina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smanjena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374,5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41,9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odnosno</w:t>
      </w:r>
      <w:proofErr w:type="spellEnd"/>
      <w:r w:rsidRPr="008306A7">
        <w:rPr>
          <w:rFonts w:ascii="Times New Roman" w:hAnsi="Times New Roman" w:cs="Times New Roman"/>
        </w:rPr>
        <w:t xml:space="preserve"> 8,9 puta, a Power-like </w:t>
      </w:r>
      <w:proofErr w:type="spellStart"/>
      <w:r w:rsidRPr="008306A7">
        <w:rPr>
          <w:rFonts w:ascii="Times New Roman" w:hAnsi="Times New Roman" w:cs="Times New Roman"/>
        </w:rPr>
        <w:t>metrika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porasla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2.884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25.746. </w:t>
      </w:r>
      <w:proofErr w:type="spellStart"/>
      <w:r w:rsidRPr="008306A7">
        <w:rPr>
          <w:rFonts w:ascii="Times New Roman" w:hAnsi="Times New Roman" w:cs="Times New Roman"/>
        </w:rPr>
        <w:t>Najveća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ubrzanja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imaju</w:t>
      </w:r>
      <w:proofErr w:type="spellEnd"/>
      <w:r w:rsidRPr="008306A7">
        <w:rPr>
          <w:rFonts w:ascii="Times New Roman" w:hAnsi="Times New Roman" w:cs="Times New Roman"/>
        </w:rPr>
        <w:t xml:space="preserve"> Q17 (</w:t>
      </w:r>
      <w:proofErr w:type="spellStart"/>
      <w:r w:rsidRPr="008306A7">
        <w:rPr>
          <w:rFonts w:ascii="Times New Roman" w:hAnsi="Times New Roman" w:cs="Times New Roman"/>
        </w:rPr>
        <w:t>najmanje</w:t>
      </w:r>
      <w:proofErr w:type="spellEnd"/>
      <w:r w:rsidRPr="008306A7">
        <w:rPr>
          <w:rFonts w:ascii="Times New Roman" w:hAnsi="Times New Roman" w:cs="Times New Roman"/>
        </w:rPr>
        <w:t xml:space="preserve"> 561 puta), Q1 (532 puta)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Q14 (20 puta), a </w:t>
      </w:r>
      <w:proofErr w:type="spellStart"/>
      <w:r w:rsidRPr="008306A7">
        <w:rPr>
          <w:rFonts w:ascii="Times New Roman" w:hAnsi="Times New Roman" w:cs="Times New Roman"/>
        </w:rPr>
        <w:t>najmanja</w:t>
      </w:r>
      <w:proofErr w:type="spellEnd"/>
      <w:r w:rsidRPr="008306A7">
        <w:rPr>
          <w:rFonts w:ascii="Times New Roman" w:hAnsi="Times New Roman" w:cs="Times New Roman"/>
        </w:rPr>
        <w:t xml:space="preserve"> Q12 (1,1), Q5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Q10 (1,4)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upiti</w:t>
      </w:r>
      <w:proofErr w:type="spellEnd"/>
      <w:r w:rsidRPr="008306A7">
        <w:rPr>
          <w:rFonts w:ascii="Times New Roman" w:hAnsi="Times New Roman" w:cs="Times New Roman"/>
        </w:rPr>
        <w:t xml:space="preserve"> koji po </w:t>
      </w:r>
      <w:proofErr w:type="spellStart"/>
      <w:r w:rsidRPr="008306A7">
        <w:rPr>
          <w:rFonts w:ascii="Times New Roman" w:hAnsi="Times New Roman" w:cs="Times New Roman"/>
        </w:rPr>
        <w:t>prirodi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moraju</w:t>
      </w:r>
      <w:proofErr w:type="spellEnd"/>
      <w:r w:rsidRPr="008306A7">
        <w:rPr>
          <w:rFonts w:ascii="Times New Roman" w:hAnsi="Times New Roman" w:cs="Times New Roman"/>
        </w:rPr>
        <w:t xml:space="preserve"> da </w:t>
      </w:r>
      <w:proofErr w:type="spellStart"/>
      <w:r w:rsidRPr="008306A7">
        <w:rPr>
          <w:rFonts w:ascii="Times New Roman" w:hAnsi="Times New Roman" w:cs="Times New Roman"/>
        </w:rPr>
        <w:t>obrade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veliki</w:t>
      </w:r>
      <w:proofErr w:type="spellEnd"/>
      <w:r w:rsidRPr="008306A7">
        <w:rPr>
          <w:rFonts w:ascii="Times New Roman" w:hAnsi="Times New Roman" w:cs="Times New Roman"/>
        </w:rPr>
        <w:t xml:space="preserve"> deo </w:t>
      </w:r>
      <w:proofErr w:type="spellStart"/>
      <w:r w:rsidRPr="008306A7">
        <w:rPr>
          <w:rFonts w:ascii="Times New Roman" w:hAnsi="Times New Roman" w:cs="Times New Roman"/>
        </w:rPr>
        <w:t>podataka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koji </w:t>
      </w:r>
      <w:proofErr w:type="spellStart"/>
      <w:r w:rsidRPr="008306A7">
        <w:rPr>
          <w:rFonts w:ascii="Times New Roman" w:hAnsi="Times New Roman" w:cs="Times New Roman"/>
        </w:rPr>
        <w:t>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u baseline-u </w:t>
      </w:r>
      <w:proofErr w:type="spellStart"/>
      <w:r w:rsidRPr="008306A7">
        <w:rPr>
          <w:rFonts w:ascii="Times New Roman" w:hAnsi="Times New Roman" w:cs="Times New Roman"/>
        </w:rPr>
        <w:t>imali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razumne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planove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zasnovane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heš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spajanju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5327CD6D" w14:textId="499B0923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35. </w:t>
      </w:r>
      <w:proofErr w:type="spellStart"/>
      <w:r w:rsidRPr="008306A7">
        <w:rPr>
          <w:rFonts w:ascii="Times New Roman" w:hAnsi="Times New Roman" w:cs="Times New Roman"/>
          <w:color w:val="auto"/>
        </w:rPr>
        <w:t>Izlaz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automatski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otkrivene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regresije</w:t>
      </w:r>
      <w:proofErr w:type="spellEnd"/>
    </w:p>
    <w:p w14:paraId="3900B793" w14:textId="77777777" w:rsidR="004D5FC2" w:rsidRPr="008306A7" w:rsidRDefault="00000000">
      <w:pPr>
        <w:pStyle w:val="Izlaz"/>
        <w:keepNext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</w:t>
      </w:r>
      <w:proofErr w:type="spellStart"/>
      <w:r w:rsidRPr="008306A7">
        <w:rPr>
          <w:rFonts w:ascii="Times New Roman" w:hAnsi="Times New Roman" w:cs="Times New Roman"/>
        </w:rPr>
        <w:t>Regresije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upit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sporiji</w:t>
      </w:r>
      <w:proofErr w:type="spellEnd"/>
      <w:r w:rsidRPr="008306A7">
        <w:rPr>
          <w:rFonts w:ascii="Times New Roman" w:hAnsi="Times New Roman" w:cs="Times New Roman"/>
        </w:rPr>
        <w:t xml:space="preserve"> za &gt;20% </w:t>
      </w:r>
      <w:proofErr w:type="spellStart"/>
      <w:r w:rsidRPr="008306A7">
        <w:rPr>
          <w:rFonts w:ascii="Times New Roman" w:hAnsi="Times New Roman" w:cs="Times New Roman"/>
        </w:rPr>
        <w:t>nego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prethodnoj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fazi</w:t>
      </w:r>
      <w:proofErr w:type="spellEnd"/>
      <w:r w:rsidRPr="008306A7">
        <w:rPr>
          <w:rFonts w:ascii="Times New Roman" w:hAnsi="Times New Roman" w:cs="Times New Roman"/>
        </w:rPr>
        <w:t xml:space="preserve">) - </w:t>
      </w:r>
      <w:proofErr w:type="spellStart"/>
      <w:r w:rsidRPr="008306A7">
        <w:rPr>
          <w:rFonts w:ascii="Times New Roman" w:hAnsi="Times New Roman" w:cs="Times New Roman"/>
        </w:rPr>
        <w:t>uporedite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planove</w:t>
      </w:r>
      <w:proofErr w:type="spellEnd"/>
      <w:r w:rsidRPr="008306A7">
        <w:rPr>
          <w:rFonts w:ascii="Times New Roman" w:hAnsi="Times New Roman" w:cs="Times New Roman"/>
        </w:rPr>
        <w:t>:</w:t>
      </w:r>
    </w:p>
    <w:p w14:paraId="6B8F483C" w14:textId="77777777" w:rsidR="004D5FC2" w:rsidRPr="008306A7" w:rsidRDefault="00000000">
      <w:pPr>
        <w:pStyle w:val="Izlaz"/>
        <w:keepNext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Q3: F1 ANALYZE 75.7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-&gt; F2 </w:t>
      </w:r>
      <w:proofErr w:type="spellStart"/>
      <w:r w:rsidRPr="008306A7">
        <w:rPr>
          <w:rFonts w:ascii="Times New Roman" w:hAnsi="Times New Roman" w:cs="Times New Roman"/>
        </w:rPr>
        <w:t>Indeksi</w:t>
      </w:r>
      <w:proofErr w:type="spellEnd"/>
      <w:r w:rsidRPr="008306A7">
        <w:rPr>
          <w:rFonts w:ascii="Times New Roman" w:hAnsi="Times New Roman" w:cs="Times New Roman"/>
        </w:rPr>
        <w:t xml:space="preserve"> 108.7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(</w:t>
      </w:r>
      <w:proofErr w:type="spellStart"/>
      <w:r w:rsidRPr="008306A7">
        <w:rPr>
          <w:rFonts w:ascii="Times New Roman" w:hAnsi="Times New Roman" w:cs="Times New Roman"/>
        </w:rPr>
        <w:t>planovi</w:t>
      </w:r>
      <w:proofErr w:type="spellEnd"/>
      <w:r w:rsidRPr="008306A7">
        <w:rPr>
          <w:rFonts w:ascii="Times New Roman" w:hAnsi="Times New Roman" w:cs="Times New Roman"/>
        </w:rPr>
        <w:t xml:space="preserve">/faza1_Q3.txt vs </w:t>
      </w:r>
      <w:proofErr w:type="spellStart"/>
      <w:r w:rsidRPr="008306A7">
        <w:rPr>
          <w:rFonts w:ascii="Times New Roman" w:hAnsi="Times New Roman" w:cs="Times New Roman"/>
        </w:rPr>
        <w:t>planovi</w:t>
      </w:r>
      <w:proofErr w:type="spellEnd"/>
      <w:r w:rsidRPr="008306A7">
        <w:rPr>
          <w:rFonts w:ascii="Times New Roman" w:hAnsi="Times New Roman" w:cs="Times New Roman"/>
        </w:rPr>
        <w:t>/faza2_Q3.txt)</w:t>
      </w:r>
    </w:p>
    <w:p w14:paraId="72D30AB9" w14:textId="77777777" w:rsidR="004D5FC2" w:rsidRPr="008306A7" w:rsidRDefault="00000000">
      <w:pPr>
        <w:pStyle w:val="Izlaz"/>
        <w:keepNext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Q17: F4 </w:t>
      </w:r>
      <w:proofErr w:type="spellStart"/>
      <w:r w:rsidRPr="008306A7">
        <w:rPr>
          <w:rFonts w:ascii="Times New Roman" w:hAnsi="Times New Roman" w:cs="Times New Roman"/>
        </w:rPr>
        <w:t>Konfig</w:t>
      </w:r>
      <w:proofErr w:type="spellEnd"/>
      <w:r w:rsidRPr="008306A7">
        <w:rPr>
          <w:rFonts w:ascii="Times New Roman" w:hAnsi="Times New Roman" w:cs="Times New Roman"/>
        </w:rPr>
        <w:t xml:space="preserve">. 49.8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-&gt; F5 Mat. </w:t>
      </w:r>
      <w:proofErr w:type="spellStart"/>
      <w:r w:rsidRPr="008306A7">
        <w:rPr>
          <w:rFonts w:ascii="Times New Roman" w:hAnsi="Times New Roman" w:cs="Times New Roman"/>
        </w:rPr>
        <w:t>pogled</w:t>
      </w:r>
      <w:proofErr w:type="spellEnd"/>
      <w:r w:rsidRPr="008306A7">
        <w:rPr>
          <w:rFonts w:ascii="Times New Roman" w:hAnsi="Times New Roman" w:cs="Times New Roman"/>
        </w:rPr>
        <w:t xml:space="preserve"> 106.9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  (</w:t>
      </w:r>
      <w:proofErr w:type="spellStart"/>
      <w:r w:rsidRPr="008306A7">
        <w:rPr>
          <w:rFonts w:ascii="Times New Roman" w:hAnsi="Times New Roman" w:cs="Times New Roman"/>
        </w:rPr>
        <w:t>planovi</w:t>
      </w:r>
      <w:proofErr w:type="spellEnd"/>
      <w:r w:rsidRPr="008306A7">
        <w:rPr>
          <w:rFonts w:ascii="Times New Roman" w:hAnsi="Times New Roman" w:cs="Times New Roman"/>
        </w:rPr>
        <w:t xml:space="preserve">/faza4_Q17.txt vs </w:t>
      </w:r>
      <w:proofErr w:type="spellStart"/>
      <w:r w:rsidRPr="008306A7">
        <w:rPr>
          <w:rFonts w:ascii="Times New Roman" w:hAnsi="Times New Roman" w:cs="Times New Roman"/>
        </w:rPr>
        <w:t>planovi</w:t>
      </w:r>
      <w:proofErr w:type="spellEnd"/>
      <w:r w:rsidRPr="008306A7">
        <w:rPr>
          <w:rFonts w:ascii="Times New Roman" w:hAnsi="Times New Roman" w:cs="Times New Roman"/>
        </w:rPr>
        <w:t>/faza5_Q17.txt)</w:t>
      </w:r>
    </w:p>
    <w:p w14:paraId="254F4ED3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</w:t>
      </w:r>
    </w:p>
    <w:p w14:paraId="6E8FB29E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19C4398F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lastRenderedPageBreak/>
        <w:t>Skripta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otkrila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dve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regresije</w:t>
      </w:r>
      <w:proofErr w:type="spellEnd"/>
      <w:r w:rsidRPr="008306A7">
        <w:rPr>
          <w:rFonts w:ascii="Times New Roman" w:hAnsi="Times New Roman" w:cs="Times New Roman"/>
        </w:rPr>
        <w:t xml:space="preserve">. Prva (Q3 u </w:t>
      </w:r>
      <w:proofErr w:type="spellStart"/>
      <w:r w:rsidRPr="008306A7">
        <w:rPr>
          <w:rFonts w:ascii="Times New Roman" w:hAnsi="Times New Roman" w:cs="Times New Roman"/>
        </w:rPr>
        <w:t>fazi</w:t>
      </w:r>
      <w:proofErr w:type="spellEnd"/>
      <w:r w:rsidRPr="008306A7">
        <w:rPr>
          <w:rFonts w:ascii="Times New Roman" w:hAnsi="Times New Roman" w:cs="Times New Roman"/>
        </w:rPr>
        <w:t xml:space="preserve"> 2) je </w:t>
      </w:r>
      <w:proofErr w:type="spellStart"/>
      <w:r w:rsidRPr="008306A7">
        <w:rPr>
          <w:rFonts w:ascii="Times New Roman" w:hAnsi="Times New Roman" w:cs="Times New Roman"/>
        </w:rPr>
        <w:t>stvarna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promena</w:t>
      </w:r>
      <w:proofErr w:type="spellEnd"/>
      <w:r w:rsidRPr="008306A7">
        <w:rPr>
          <w:rFonts w:ascii="Times New Roman" w:hAnsi="Times New Roman" w:cs="Times New Roman"/>
        </w:rPr>
        <w:t xml:space="preserve"> plana </w:t>
      </w:r>
      <w:proofErr w:type="spellStart"/>
      <w:r w:rsidRPr="008306A7">
        <w:rPr>
          <w:rFonts w:ascii="Times New Roman" w:hAnsi="Times New Roman" w:cs="Times New Roman"/>
        </w:rPr>
        <w:t>izazvana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indeksima</w:t>
      </w:r>
      <w:proofErr w:type="spellEnd"/>
      <w:r w:rsidRPr="008306A7">
        <w:rPr>
          <w:rFonts w:ascii="Times New Roman" w:hAnsi="Times New Roman" w:cs="Times New Roman"/>
        </w:rPr>
        <w:t xml:space="preserve">, a </w:t>
      </w:r>
      <w:proofErr w:type="spellStart"/>
      <w:r w:rsidRPr="008306A7">
        <w:rPr>
          <w:rFonts w:ascii="Times New Roman" w:hAnsi="Times New Roman" w:cs="Times New Roman"/>
        </w:rPr>
        <w:t>druga</w:t>
      </w:r>
      <w:proofErr w:type="spellEnd"/>
      <w:r w:rsidRPr="008306A7">
        <w:rPr>
          <w:rFonts w:ascii="Times New Roman" w:hAnsi="Times New Roman" w:cs="Times New Roman"/>
        </w:rPr>
        <w:t xml:space="preserve"> (Q17 u </w:t>
      </w:r>
      <w:proofErr w:type="spellStart"/>
      <w:r w:rsidRPr="008306A7">
        <w:rPr>
          <w:rFonts w:ascii="Times New Roman" w:hAnsi="Times New Roman" w:cs="Times New Roman"/>
        </w:rPr>
        <w:t>fazi</w:t>
      </w:r>
      <w:proofErr w:type="spellEnd"/>
      <w:r w:rsidRPr="008306A7">
        <w:rPr>
          <w:rFonts w:ascii="Times New Roman" w:hAnsi="Times New Roman" w:cs="Times New Roman"/>
        </w:rPr>
        <w:t xml:space="preserve"> 5) je </w:t>
      </w:r>
      <w:proofErr w:type="spellStart"/>
      <w:r w:rsidRPr="008306A7">
        <w:rPr>
          <w:rFonts w:ascii="Times New Roman" w:hAnsi="Times New Roman" w:cs="Times New Roman"/>
        </w:rPr>
        <w:t>varijacija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merenja</w:t>
      </w:r>
      <w:proofErr w:type="spellEnd"/>
      <w:r w:rsidRPr="008306A7">
        <w:rPr>
          <w:rFonts w:ascii="Times New Roman" w:hAnsi="Times New Roman" w:cs="Times New Roman"/>
        </w:rPr>
        <w:t xml:space="preserve"> bez </w:t>
      </w:r>
      <w:proofErr w:type="spellStart"/>
      <w:r w:rsidRPr="008306A7">
        <w:rPr>
          <w:rFonts w:ascii="Times New Roman" w:hAnsi="Times New Roman" w:cs="Times New Roman"/>
        </w:rPr>
        <w:t>promene</w:t>
      </w:r>
      <w:proofErr w:type="spellEnd"/>
      <w:r w:rsidRPr="008306A7">
        <w:rPr>
          <w:rFonts w:ascii="Times New Roman" w:hAnsi="Times New Roman" w:cs="Times New Roman"/>
        </w:rPr>
        <w:t xml:space="preserve"> plana. Ovo </w:t>
      </w:r>
      <w:proofErr w:type="spellStart"/>
      <w:r w:rsidRPr="008306A7">
        <w:rPr>
          <w:rFonts w:ascii="Times New Roman" w:hAnsi="Times New Roman" w:cs="Times New Roman"/>
        </w:rPr>
        <w:t>ilustruje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zašto</w:t>
      </w:r>
      <w:proofErr w:type="spellEnd"/>
      <w:r w:rsidRPr="008306A7">
        <w:rPr>
          <w:rFonts w:ascii="Times New Roman" w:hAnsi="Times New Roman" w:cs="Times New Roman"/>
        </w:rPr>
        <w:t xml:space="preserve"> je benchmark </w:t>
      </w:r>
      <w:proofErr w:type="spellStart"/>
      <w:r w:rsidRPr="008306A7">
        <w:rPr>
          <w:rFonts w:ascii="Times New Roman" w:hAnsi="Times New Roman" w:cs="Times New Roman"/>
        </w:rPr>
        <w:t>neophodan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zašto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svaku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prijavljenu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regresiju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treba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proveriti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uvidom</w:t>
      </w:r>
      <w:proofErr w:type="spellEnd"/>
      <w:r w:rsidRPr="008306A7">
        <w:rPr>
          <w:rFonts w:ascii="Times New Roman" w:hAnsi="Times New Roman" w:cs="Times New Roman"/>
        </w:rPr>
        <w:t xml:space="preserve"> u plan.</w:t>
      </w:r>
    </w:p>
    <w:p w14:paraId="17E0D4A1" w14:textId="18C63533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36. </w:t>
      </w:r>
      <w:proofErr w:type="spellStart"/>
      <w:r w:rsidRPr="008306A7">
        <w:rPr>
          <w:rFonts w:ascii="Times New Roman" w:hAnsi="Times New Roman" w:cs="Times New Roman"/>
          <w:color w:val="auto"/>
        </w:rPr>
        <w:t>Izlaz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 xml:space="preserve"> plan </w:t>
      </w:r>
      <w:proofErr w:type="spellStart"/>
      <w:r w:rsidRPr="008306A7">
        <w:rPr>
          <w:rFonts w:ascii="Times New Roman" w:hAnsi="Times New Roman" w:cs="Times New Roman"/>
          <w:color w:val="auto"/>
        </w:rPr>
        <w:t>upita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Q14 pre </w:t>
      </w:r>
      <w:proofErr w:type="spellStart"/>
      <w:r w:rsidRPr="008306A7">
        <w:rPr>
          <w:rFonts w:ascii="Times New Roman" w:hAnsi="Times New Roman" w:cs="Times New Roman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posle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optimizacije</w:t>
      </w:r>
      <w:proofErr w:type="spellEnd"/>
    </w:p>
    <w:p w14:paraId="2749E860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--- Plan Q14: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 1 (pre) ---</w:t>
      </w:r>
    </w:p>
    <w:p w14:paraId="59647414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Finalize Aggregate  (cost=48507.12..48507.13 rows=1 width=32) (actual time=179.385..183.564 rows=1.00 loops=1)</w:t>
      </w:r>
    </w:p>
    <w:p w14:paraId="7DC60EDC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Buffers: shared hit=14911 read=18575</w:t>
      </w:r>
    </w:p>
    <w:p w14:paraId="323507D5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-&gt;  Gather  (cost=48506.88..48507.09 rows=2 width=64) (actual time=179.127..183.554 rows=3.00 loops=1)</w:t>
      </w:r>
    </w:p>
    <w:p w14:paraId="377A3E3C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Workers Planned: 2</w:t>
      </w:r>
    </w:p>
    <w:p w14:paraId="67B2650D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Workers Launched: 2</w:t>
      </w:r>
    </w:p>
    <w:p w14:paraId="41DB9B15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Buffers: shared hit=14911 read=18575</w:t>
      </w:r>
    </w:p>
    <w:p w14:paraId="20D95C08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-&gt;  Partial Aggregate  (cost=47506.88..47506.89 rows=1 width=64) (actual time=132.796..132.798 rows=1.00 loops=3)</w:t>
      </w:r>
    </w:p>
    <w:p w14:paraId="4DAC6BDB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      Buffers: shared hit=14911 read=18575</w:t>
      </w:r>
    </w:p>
    <w:p w14:paraId="6AB29F4D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      -&gt;  Parallel Hash Join  (cost=2099.12..47441.25 rows=3750 width=33) (actual time=3.298..131.544 rows=7434.33 loops=3)</w:t>
      </w:r>
    </w:p>
    <w:p w14:paraId="619638A5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            Hash Cond: (</w:t>
      </w:r>
      <w:proofErr w:type="spellStart"/>
      <w:r w:rsidRPr="008306A7">
        <w:rPr>
          <w:rFonts w:ascii="Times New Roman" w:hAnsi="Times New Roman" w:cs="Times New Roman"/>
        </w:rPr>
        <w:t>lineitem.l_partkey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part.p_partkey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5B07EC74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            Buffers: shared hit=14911 read=18575</w:t>
      </w:r>
    </w:p>
    <w:p w14:paraId="5A07082A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            -&gt;  Parallel Seq Scan on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  <w:r w:rsidRPr="008306A7">
        <w:rPr>
          <w:rFonts w:ascii="Times New Roman" w:hAnsi="Times New Roman" w:cs="Times New Roman"/>
        </w:rPr>
        <w:t xml:space="preserve">  (cost=0.00..45306.01 rows=3750 width=16) (actual time=0.084..125.436 rows=7434.33 loops=3)</w:t>
      </w:r>
    </w:p>
    <w:p w14:paraId="5AD10DEB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                  Filter: (</w:t>
      </w:r>
      <w:proofErr w:type="spellStart"/>
      <w:r w:rsidRPr="008306A7">
        <w:rPr>
          <w:rFonts w:ascii="Times New Roman" w:hAnsi="Times New Roman" w:cs="Times New Roman"/>
        </w:rPr>
        <w:t>date_trunc</w:t>
      </w:r>
      <w:proofErr w:type="spellEnd"/>
      <w:r w:rsidRPr="008306A7">
        <w:rPr>
          <w:rFonts w:ascii="Times New Roman" w:hAnsi="Times New Roman" w:cs="Times New Roman"/>
        </w:rPr>
        <w:t>('month'::text, (</w:t>
      </w:r>
      <w:proofErr w:type="spellStart"/>
      <w:r w:rsidRPr="008306A7">
        <w:rPr>
          <w:rFonts w:ascii="Times New Roman" w:hAnsi="Times New Roman" w:cs="Times New Roman"/>
        </w:rPr>
        <w:t>l_shipdate</w:t>
      </w:r>
      <w:proofErr w:type="spellEnd"/>
      <w:r w:rsidRPr="008306A7">
        <w:rPr>
          <w:rFonts w:ascii="Times New Roman" w:hAnsi="Times New Roman" w:cs="Times New Roman"/>
        </w:rPr>
        <w:t>)::timestamp with time zone) = '1995-09-01'::date)</w:t>
      </w:r>
    </w:p>
    <w:p w14:paraId="210FE855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                  Rows Removed by Filter: 592566</w:t>
      </w:r>
    </w:p>
    <w:p w14:paraId="7A50D74C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--- Plan Q14: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 3 (</w:t>
      </w:r>
      <w:proofErr w:type="spellStart"/>
      <w:r w:rsidRPr="008306A7">
        <w:rPr>
          <w:rFonts w:ascii="Times New Roman" w:hAnsi="Times New Roman" w:cs="Times New Roman"/>
        </w:rPr>
        <w:t>posle</w:t>
      </w:r>
      <w:proofErr w:type="spellEnd"/>
      <w:r w:rsidRPr="008306A7">
        <w:rPr>
          <w:rFonts w:ascii="Times New Roman" w:hAnsi="Times New Roman" w:cs="Times New Roman"/>
        </w:rPr>
        <w:t>) ---</w:t>
      </w:r>
    </w:p>
    <w:p w14:paraId="0A607753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Aggregate  (cost=4242.12..4242.13 rows=1 width=32) (actual time=13.357..13.358 rows=1.00 loops=1)</w:t>
      </w:r>
    </w:p>
    <w:p w14:paraId="31CE503E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Buffers: shared hit=1443</w:t>
      </w:r>
    </w:p>
    <w:p w14:paraId="52E930FD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-&gt;  Hash Join  (cost=2655.43..3810.04 rows=24690 width=33) (actual time=6.394..10.373 rows=22303.00 loops=1)</w:t>
      </w:r>
    </w:p>
    <w:p w14:paraId="57094B47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Hash Cond: (</w:t>
      </w:r>
      <w:proofErr w:type="spellStart"/>
      <w:r w:rsidRPr="008306A7">
        <w:rPr>
          <w:rFonts w:ascii="Times New Roman" w:hAnsi="Times New Roman" w:cs="Times New Roman"/>
        </w:rPr>
        <w:t>lineitem.l_partkey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part.p_partkey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1A99B5D1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Buffers: shared hit=1443</w:t>
      </w:r>
    </w:p>
    <w:p w14:paraId="15E0D04C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-&gt;  Index Only Scan using </w:t>
      </w:r>
      <w:proofErr w:type="spellStart"/>
      <w:r w:rsidRPr="008306A7">
        <w:rPr>
          <w:rFonts w:ascii="Times New Roman" w:hAnsi="Times New Roman" w:cs="Times New Roman"/>
        </w:rPr>
        <w:t>idx_lineitem_shipdate</w:t>
      </w:r>
      <w:proofErr w:type="spellEnd"/>
      <w:r w:rsidRPr="008306A7">
        <w:rPr>
          <w:rFonts w:ascii="Times New Roman" w:hAnsi="Times New Roman" w:cs="Times New Roman"/>
        </w:rPr>
        <w:t xml:space="preserve"> on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  <w:r w:rsidRPr="008306A7">
        <w:rPr>
          <w:rFonts w:ascii="Times New Roman" w:hAnsi="Times New Roman" w:cs="Times New Roman"/>
        </w:rPr>
        <w:t xml:space="preserve">  (cost=0.43..1090.23 rows=24690 width=16) (actual time=0.004..0.998 rows=22303.00 loops=1)</w:t>
      </w:r>
    </w:p>
    <w:p w14:paraId="6CA39E04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      Index Cond: ((</w:t>
      </w:r>
      <w:proofErr w:type="spellStart"/>
      <w:r w:rsidRPr="008306A7">
        <w:rPr>
          <w:rFonts w:ascii="Times New Roman" w:hAnsi="Times New Roman" w:cs="Times New Roman"/>
        </w:rPr>
        <w:t>l_shipdate</w:t>
      </w:r>
      <w:proofErr w:type="spellEnd"/>
      <w:r w:rsidRPr="008306A7">
        <w:rPr>
          <w:rFonts w:ascii="Times New Roman" w:hAnsi="Times New Roman" w:cs="Times New Roman"/>
        </w:rPr>
        <w:t xml:space="preserve"> &gt;= '1995-09-01'::date) AND (</w:t>
      </w:r>
      <w:proofErr w:type="spellStart"/>
      <w:r w:rsidRPr="008306A7">
        <w:rPr>
          <w:rFonts w:ascii="Times New Roman" w:hAnsi="Times New Roman" w:cs="Times New Roman"/>
        </w:rPr>
        <w:t>l_shipdate</w:t>
      </w:r>
      <w:proofErr w:type="spellEnd"/>
      <w:r w:rsidRPr="008306A7">
        <w:rPr>
          <w:rFonts w:ascii="Times New Roman" w:hAnsi="Times New Roman" w:cs="Times New Roman"/>
        </w:rPr>
        <w:t xml:space="preserve"> &lt; '1995-10-01 00:00:00'::timestamp without time zone))</w:t>
      </w:r>
    </w:p>
    <w:p w14:paraId="5BF1F850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      Heap Fetches: 0</w:t>
      </w:r>
    </w:p>
    <w:p w14:paraId="6CCFEE73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      Index Searches: 1</w:t>
      </w:r>
    </w:p>
    <w:p w14:paraId="7FFBA65D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      Buffers: shared hit=138</w:t>
      </w:r>
    </w:p>
    <w:p w14:paraId="742A2FE6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-&gt;  Hash  (cost=1905.00..1905.00 rows=60000 width=25) (actual time=6.337..6.337 rows=60000.00 loops=1)</w:t>
      </w:r>
    </w:p>
    <w:p w14:paraId="117C7CF9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      Buckets: 65536  Batches: 1  Memory Usage: 3978kB</w:t>
      </w:r>
    </w:p>
    <w:p w14:paraId="6FD31E04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      Buffers: shared hit=1305</w:t>
      </w:r>
    </w:p>
    <w:p w14:paraId="11337D30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      -&gt;  Seq Scan on part  (cost=0.00..1905.00 rows=60000 width=25) (actual time=0.005..2.827 rows=60000.00 loops=1)</w:t>
      </w:r>
    </w:p>
    <w:p w14:paraId="7F56461E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</w:t>
      </w:r>
    </w:p>
    <w:p w14:paraId="2BCCE922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6F18771E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Plan Q14 u </w:t>
      </w:r>
      <w:proofErr w:type="spellStart"/>
      <w:r w:rsidRPr="008306A7">
        <w:rPr>
          <w:rFonts w:ascii="Times New Roman" w:hAnsi="Times New Roman" w:cs="Times New Roman"/>
        </w:rPr>
        <w:t>fazi</w:t>
      </w:r>
      <w:proofErr w:type="spellEnd"/>
      <w:r w:rsidRPr="008306A7">
        <w:rPr>
          <w:rFonts w:ascii="Times New Roman" w:hAnsi="Times New Roman" w:cs="Times New Roman"/>
        </w:rPr>
        <w:t xml:space="preserve"> 1 </w:t>
      </w:r>
      <w:proofErr w:type="spellStart"/>
      <w:r w:rsidRPr="008306A7">
        <w:rPr>
          <w:rFonts w:ascii="Times New Roman" w:hAnsi="Times New Roman" w:cs="Times New Roman"/>
        </w:rPr>
        <w:t>koristi</w:t>
      </w:r>
      <w:proofErr w:type="spellEnd"/>
      <w:r w:rsidRPr="008306A7">
        <w:rPr>
          <w:rFonts w:ascii="Times New Roman" w:hAnsi="Times New Roman" w:cs="Times New Roman"/>
        </w:rPr>
        <w:t xml:space="preserve"> Parallel Seq Scan </w:t>
      </w:r>
      <w:proofErr w:type="spellStart"/>
      <w:r w:rsidRPr="008306A7">
        <w:rPr>
          <w:rFonts w:ascii="Times New Roman" w:hAnsi="Times New Roman" w:cs="Times New Roman"/>
        </w:rPr>
        <w:t>nad</w:t>
      </w:r>
      <w:proofErr w:type="spellEnd"/>
      <w:r w:rsidRPr="008306A7">
        <w:rPr>
          <w:rFonts w:ascii="Times New Roman" w:hAnsi="Times New Roman" w:cs="Times New Roman"/>
        </w:rPr>
        <w:t xml:space="preserve"> celom </w:t>
      </w:r>
      <w:proofErr w:type="spellStart"/>
      <w:r w:rsidRPr="008306A7">
        <w:rPr>
          <w:rFonts w:ascii="Times New Roman" w:hAnsi="Times New Roman" w:cs="Times New Roman"/>
        </w:rPr>
        <w:t>tabelom</w:t>
      </w:r>
      <w:proofErr w:type="spellEnd"/>
      <w:r w:rsidRPr="008306A7">
        <w:rPr>
          <w:rFonts w:ascii="Times New Roman" w:hAnsi="Times New Roman" w:cs="Times New Roman"/>
        </w:rPr>
        <w:t xml:space="preserve"> LINEITEM: filter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sz w:val="19"/>
        </w:rPr>
        <w:t>date_trunc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primenjuje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svaki</w:t>
      </w:r>
      <w:proofErr w:type="spellEnd"/>
      <w:r w:rsidRPr="008306A7">
        <w:rPr>
          <w:rFonts w:ascii="Times New Roman" w:hAnsi="Times New Roman" w:cs="Times New Roman"/>
        </w:rPr>
        <w:t xml:space="preserve"> red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odbacuje</w:t>
      </w:r>
      <w:proofErr w:type="spellEnd"/>
      <w:r w:rsidRPr="008306A7">
        <w:rPr>
          <w:rFonts w:ascii="Times New Roman" w:hAnsi="Times New Roman" w:cs="Times New Roman"/>
        </w:rPr>
        <w:t xml:space="preserve"> po 592.566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 xml:space="preserve"> po </w:t>
      </w:r>
      <w:proofErr w:type="spellStart"/>
      <w:r w:rsidRPr="008306A7">
        <w:rPr>
          <w:rFonts w:ascii="Times New Roman" w:hAnsi="Times New Roman" w:cs="Times New Roman"/>
        </w:rPr>
        <w:t>procesu</w:t>
      </w:r>
      <w:proofErr w:type="spellEnd"/>
      <w:r w:rsidRPr="008306A7">
        <w:rPr>
          <w:rFonts w:ascii="Times New Roman" w:hAnsi="Times New Roman" w:cs="Times New Roman"/>
        </w:rPr>
        <w:t xml:space="preserve"> (tri </w:t>
      </w:r>
      <w:proofErr w:type="spellStart"/>
      <w:r w:rsidRPr="008306A7">
        <w:rPr>
          <w:rFonts w:ascii="Times New Roman" w:hAnsi="Times New Roman" w:cs="Times New Roman"/>
        </w:rPr>
        <w:t>procesa</w:t>
      </w:r>
      <w:proofErr w:type="spellEnd"/>
      <w:r w:rsidRPr="008306A7">
        <w:rPr>
          <w:rFonts w:ascii="Times New Roman" w:hAnsi="Times New Roman" w:cs="Times New Roman"/>
        </w:rPr>
        <w:t xml:space="preserve">), a </w:t>
      </w:r>
      <w:proofErr w:type="spellStart"/>
      <w:r w:rsidRPr="008306A7">
        <w:rPr>
          <w:rFonts w:ascii="Times New Roman" w:hAnsi="Times New Roman" w:cs="Times New Roman"/>
        </w:rPr>
        <w:t>čita</w:t>
      </w:r>
      <w:proofErr w:type="spellEnd"/>
      <w:r w:rsidRPr="008306A7">
        <w:rPr>
          <w:rFonts w:ascii="Times New Roman" w:hAnsi="Times New Roman" w:cs="Times New Roman"/>
        </w:rPr>
        <w:t xml:space="preserve"> se 33.486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(14.911 </w:t>
      </w:r>
      <w:proofErr w:type="spellStart"/>
      <w:r w:rsidRPr="008306A7">
        <w:rPr>
          <w:rFonts w:ascii="Times New Roman" w:hAnsi="Times New Roman" w:cs="Times New Roman"/>
        </w:rPr>
        <w:t>iz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keša</w:t>
      </w:r>
      <w:proofErr w:type="spellEnd"/>
      <w:r w:rsidRPr="008306A7">
        <w:rPr>
          <w:rFonts w:ascii="Times New Roman" w:hAnsi="Times New Roman" w:cs="Times New Roman"/>
        </w:rPr>
        <w:t xml:space="preserve">, 18.575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diska</w:t>
      </w:r>
      <w:proofErr w:type="spellEnd"/>
      <w:r w:rsidRPr="008306A7">
        <w:rPr>
          <w:rFonts w:ascii="Times New Roman" w:hAnsi="Times New Roman" w:cs="Times New Roman"/>
        </w:rPr>
        <w:t>/</w:t>
      </w:r>
      <w:proofErr w:type="spellStart"/>
      <w:r w:rsidRPr="008306A7">
        <w:rPr>
          <w:rFonts w:ascii="Times New Roman" w:hAnsi="Times New Roman" w:cs="Times New Roman"/>
        </w:rPr>
        <w:t>iz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keša</w:t>
      </w:r>
      <w:proofErr w:type="spellEnd"/>
      <w:r w:rsidRPr="008306A7">
        <w:rPr>
          <w:rFonts w:ascii="Times New Roman" w:hAnsi="Times New Roman" w:cs="Times New Roman"/>
        </w:rPr>
        <w:t xml:space="preserve"> OS-a). </w:t>
      </w:r>
      <w:proofErr w:type="spellStart"/>
      <w:r w:rsidRPr="008306A7">
        <w:rPr>
          <w:rFonts w:ascii="Times New Roman" w:hAnsi="Times New Roman" w:cs="Times New Roman"/>
        </w:rPr>
        <w:t>Posle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prepisivanja</w:t>
      </w:r>
      <w:proofErr w:type="spellEnd"/>
      <w:r w:rsidRPr="008306A7">
        <w:rPr>
          <w:rFonts w:ascii="Times New Roman" w:hAnsi="Times New Roman" w:cs="Times New Roman"/>
        </w:rPr>
        <w:t xml:space="preserve"> plan </w:t>
      </w:r>
      <w:proofErr w:type="spellStart"/>
      <w:r w:rsidRPr="008306A7">
        <w:rPr>
          <w:rFonts w:ascii="Times New Roman" w:hAnsi="Times New Roman" w:cs="Times New Roman"/>
        </w:rPr>
        <w:t>koristi</w:t>
      </w:r>
      <w:proofErr w:type="spellEnd"/>
      <w:r w:rsidRPr="008306A7">
        <w:rPr>
          <w:rFonts w:ascii="Times New Roman" w:hAnsi="Times New Roman" w:cs="Times New Roman"/>
        </w:rPr>
        <w:t xml:space="preserve"> Index Only Scan </w:t>
      </w:r>
      <w:proofErr w:type="spellStart"/>
      <w:r w:rsidRPr="008306A7">
        <w:rPr>
          <w:rFonts w:ascii="Times New Roman" w:hAnsi="Times New Roman" w:cs="Times New Roman"/>
        </w:rPr>
        <w:t>nad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sz w:val="19"/>
        </w:rPr>
        <w:t>idx_lineitem_shipdate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uslovom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opsega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indeksu</w:t>
      </w:r>
      <w:proofErr w:type="spellEnd"/>
      <w:r w:rsidRPr="008306A7">
        <w:rPr>
          <w:rFonts w:ascii="Times New Roman" w:hAnsi="Times New Roman" w:cs="Times New Roman"/>
        </w:rPr>
        <w:t xml:space="preserve"> („Index Cond“), bez </w:t>
      </w:r>
      <w:proofErr w:type="spellStart"/>
      <w:r w:rsidRPr="008306A7">
        <w:rPr>
          <w:rFonts w:ascii="Times New Roman" w:hAnsi="Times New Roman" w:cs="Times New Roman"/>
        </w:rPr>
        <w:t>ijednog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pristupa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tabeli</w:t>
      </w:r>
      <w:proofErr w:type="spellEnd"/>
      <w:r w:rsidRPr="008306A7">
        <w:rPr>
          <w:rFonts w:ascii="Times New Roman" w:hAnsi="Times New Roman" w:cs="Times New Roman"/>
        </w:rPr>
        <w:t xml:space="preserve"> („Heap Fetches: 0“)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samo</w:t>
      </w:r>
      <w:proofErr w:type="spellEnd"/>
      <w:r w:rsidRPr="008306A7">
        <w:rPr>
          <w:rFonts w:ascii="Times New Roman" w:hAnsi="Times New Roman" w:cs="Times New Roman"/>
        </w:rPr>
        <w:t xml:space="preserve"> 138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indeksa</w:t>
      </w:r>
      <w:proofErr w:type="spellEnd"/>
      <w:r w:rsidRPr="008306A7">
        <w:rPr>
          <w:rFonts w:ascii="Times New Roman" w:hAnsi="Times New Roman" w:cs="Times New Roman"/>
        </w:rPr>
        <w:t xml:space="preserve">; </w:t>
      </w:r>
      <w:proofErr w:type="spellStart"/>
      <w:r w:rsidRPr="008306A7">
        <w:rPr>
          <w:rFonts w:ascii="Times New Roman" w:hAnsi="Times New Roman" w:cs="Times New Roman"/>
        </w:rPr>
        <w:t>ukupno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vreme</w:t>
      </w:r>
      <w:proofErr w:type="spellEnd"/>
      <w:r w:rsidRPr="008306A7">
        <w:rPr>
          <w:rFonts w:ascii="Times New Roman" w:hAnsi="Times New Roman" w:cs="Times New Roman"/>
        </w:rPr>
        <w:t xml:space="preserve"> je 13 </w:t>
      </w:r>
      <w:proofErr w:type="spellStart"/>
      <w:r w:rsidRPr="008306A7">
        <w:rPr>
          <w:rFonts w:ascii="Times New Roman" w:hAnsi="Times New Roman" w:cs="Times New Roman"/>
        </w:rPr>
        <w:t>ms.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Linija</w:t>
      </w:r>
      <w:proofErr w:type="spellEnd"/>
      <w:r w:rsidRPr="008306A7">
        <w:rPr>
          <w:rFonts w:ascii="Times New Roman" w:hAnsi="Times New Roman" w:cs="Times New Roman"/>
        </w:rPr>
        <w:t xml:space="preserve"> „Index Searches: 1“ je </w:t>
      </w:r>
      <w:proofErr w:type="spellStart"/>
      <w:r w:rsidRPr="008306A7">
        <w:rPr>
          <w:rFonts w:ascii="Times New Roman" w:hAnsi="Times New Roman" w:cs="Times New Roman"/>
        </w:rPr>
        <w:t>novina</w:t>
      </w:r>
      <w:proofErr w:type="spellEnd"/>
      <w:r w:rsidRPr="008306A7">
        <w:rPr>
          <w:rFonts w:ascii="Times New Roman" w:hAnsi="Times New Roman" w:cs="Times New Roman"/>
        </w:rPr>
        <w:t xml:space="preserve"> PostgreSQL-a 18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pokazuje</w:t>
      </w:r>
      <w:proofErr w:type="spellEnd"/>
      <w:r w:rsidRPr="008306A7">
        <w:rPr>
          <w:rFonts w:ascii="Times New Roman" w:hAnsi="Times New Roman" w:cs="Times New Roman"/>
        </w:rPr>
        <w:t xml:space="preserve"> da je </w:t>
      </w:r>
      <w:proofErr w:type="spellStart"/>
      <w:r w:rsidRPr="008306A7">
        <w:rPr>
          <w:rFonts w:ascii="Times New Roman" w:hAnsi="Times New Roman" w:cs="Times New Roman"/>
        </w:rPr>
        <w:t>indeks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pretražen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jednom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189EBBD4" w14:textId="4B0DA3DA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t xml:space="preserve">Listing 37. </w:t>
      </w:r>
      <w:proofErr w:type="spellStart"/>
      <w:r w:rsidRPr="008306A7">
        <w:rPr>
          <w:rFonts w:ascii="Times New Roman" w:hAnsi="Times New Roman" w:cs="Times New Roman"/>
          <w:color w:val="auto"/>
        </w:rPr>
        <w:t>Izlaz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 xml:space="preserve"> plan </w:t>
      </w:r>
      <w:proofErr w:type="spellStart"/>
      <w:r w:rsidRPr="008306A7">
        <w:rPr>
          <w:rFonts w:ascii="Times New Roman" w:hAnsi="Times New Roman" w:cs="Times New Roman"/>
          <w:color w:val="auto"/>
        </w:rPr>
        <w:t>upita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Q17 pre </w:t>
      </w:r>
      <w:proofErr w:type="spellStart"/>
      <w:r w:rsidRPr="008306A7">
        <w:rPr>
          <w:rFonts w:ascii="Times New Roman" w:hAnsi="Times New Roman" w:cs="Times New Roman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posle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optimizacije</w:t>
      </w:r>
      <w:proofErr w:type="spellEnd"/>
    </w:p>
    <w:p w14:paraId="1C98664C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--- Plan Q17: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 1 (pre) ---</w:t>
      </w:r>
    </w:p>
    <w:p w14:paraId="1D992084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Aggregate  (cost=100125606.22..100125606.23 rows=1 width=32)</w:t>
      </w:r>
    </w:p>
    <w:p w14:paraId="1681368E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-&gt;  Hash Join  (cost=2205.76..100125604.69 rows=610 width=8)</w:t>
      </w:r>
    </w:p>
    <w:p w14:paraId="7616ADD0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Hash Cond: (</w:t>
      </w:r>
      <w:proofErr w:type="spellStart"/>
      <w:r w:rsidRPr="008306A7">
        <w:rPr>
          <w:rFonts w:ascii="Times New Roman" w:hAnsi="Times New Roman" w:cs="Times New Roman"/>
        </w:rPr>
        <w:t>lineitem.l_partkey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part.p_partkey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5F1708A9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Join Filter: (</w:t>
      </w:r>
      <w:proofErr w:type="spellStart"/>
      <w:r w:rsidRPr="008306A7">
        <w:rPr>
          <w:rFonts w:ascii="Times New Roman" w:hAnsi="Times New Roman" w:cs="Times New Roman"/>
        </w:rPr>
        <w:t>lineitem.l_quantity</w:t>
      </w:r>
      <w:proofErr w:type="spellEnd"/>
      <w:r w:rsidRPr="008306A7">
        <w:rPr>
          <w:rFonts w:ascii="Times New Roman" w:hAnsi="Times New Roman" w:cs="Times New Roman"/>
        </w:rPr>
        <w:t xml:space="preserve"> &lt; (</w:t>
      </w:r>
      <w:proofErr w:type="spellStart"/>
      <w:r w:rsidRPr="008306A7">
        <w:rPr>
          <w:rFonts w:ascii="Times New Roman" w:hAnsi="Times New Roman" w:cs="Times New Roman"/>
        </w:rPr>
        <w:t>SubPlan</w:t>
      </w:r>
      <w:proofErr w:type="spellEnd"/>
      <w:r w:rsidRPr="008306A7">
        <w:rPr>
          <w:rFonts w:ascii="Times New Roman" w:hAnsi="Times New Roman" w:cs="Times New Roman"/>
        </w:rPr>
        <w:t xml:space="preserve"> 1))</w:t>
      </w:r>
    </w:p>
    <w:p w14:paraId="11B41E3A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-&gt;  Seq Scan on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  <w:r w:rsidRPr="008306A7">
        <w:rPr>
          <w:rFonts w:ascii="Times New Roman" w:hAnsi="Times New Roman" w:cs="Times New Roman"/>
        </w:rPr>
        <w:t xml:space="preserve">  (cost=0.00..50181.02 rows=1800002 width=17)</w:t>
      </w:r>
    </w:p>
    <w:p w14:paraId="45F860F3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-&gt;  Hash  (cost=2205.00..2205.00 rows=61 width=4)</w:t>
      </w:r>
    </w:p>
    <w:p w14:paraId="64AC27DC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      -&gt;  Seq Scan on part  (cost=0.00..2205.00 rows=61 width=4)</w:t>
      </w:r>
    </w:p>
    <w:p w14:paraId="3B821E1B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            Filter: ((</w:t>
      </w:r>
      <w:proofErr w:type="spellStart"/>
      <w:r w:rsidRPr="008306A7">
        <w:rPr>
          <w:rFonts w:ascii="Times New Roman" w:hAnsi="Times New Roman" w:cs="Times New Roman"/>
        </w:rPr>
        <w:t>p_brand</w:t>
      </w:r>
      <w:proofErr w:type="spellEnd"/>
      <w:r w:rsidRPr="008306A7">
        <w:rPr>
          <w:rFonts w:ascii="Times New Roman" w:hAnsi="Times New Roman" w:cs="Times New Roman"/>
        </w:rPr>
        <w:t xml:space="preserve"> = 'Brand#23'::</w:t>
      </w:r>
      <w:proofErr w:type="spellStart"/>
      <w:r w:rsidRPr="008306A7">
        <w:rPr>
          <w:rFonts w:ascii="Times New Roman" w:hAnsi="Times New Roman" w:cs="Times New Roman"/>
        </w:rPr>
        <w:t>bpchar</w:t>
      </w:r>
      <w:proofErr w:type="spellEnd"/>
      <w:r w:rsidRPr="008306A7">
        <w:rPr>
          <w:rFonts w:ascii="Times New Roman" w:hAnsi="Times New Roman" w:cs="Times New Roman"/>
        </w:rPr>
        <w:t>) AND (</w:t>
      </w:r>
      <w:proofErr w:type="spellStart"/>
      <w:r w:rsidRPr="008306A7">
        <w:rPr>
          <w:rFonts w:ascii="Times New Roman" w:hAnsi="Times New Roman" w:cs="Times New Roman"/>
        </w:rPr>
        <w:t>p_container</w:t>
      </w:r>
      <w:proofErr w:type="spellEnd"/>
      <w:r w:rsidRPr="008306A7">
        <w:rPr>
          <w:rFonts w:ascii="Times New Roman" w:hAnsi="Times New Roman" w:cs="Times New Roman"/>
        </w:rPr>
        <w:t xml:space="preserve"> = 'MED BOX'::</w:t>
      </w:r>
      <w:proofErr w:type="spellStart"/>
      <w:r w:rsidRPr="008306A7">
        <w:rPr>
          <w:rFonts w:ascii="Times New Roman" w:hAnsi="Times New Roman" w:cs="Times New Roman"/>
        </w:rPr>
        <w:t>bpchar</w:t>
      </w:r>
      <w:proofErr w:type="spellEnd"/>
      <w:r w:rsidRPr="008306A7">
        <w:rPr>
          <w:rFonts w:ascii="Times New Roman" w:hAnsi="Times New Roman" w:cs="Times New Roman"/>
        </w:rPr>
        <w:t>))</w:t>
      </w:r>
    </w:p>
    <w:p w14:paraId="09C9BCF7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</w:t>
      </w:r>
      <w:proofErr w:type="spellStart"/>
      <w:r w:rsidRPr="008306A7">
        <w:rPr>
          <w:rFonts w:ascii="Times New Roman" w:hAnsi="Times New Roman" w:cs="Times New Roman"/>
        </w:rPr>
        <w:t>SubPlan</w:t>
      </w:r>
      <w:proofErr w:type="spellEnd"/>
      <w:r w:rsidRPr="008306A7">
        <w:rPr>
          <w:rFonts w:ascii="Times New Roman" w:hAnsi="Times New Roman" w:cs="Times New Roman"/>
        </w:rPr>
        <w:t xml:space="preserve"> 1</w:t>
      </w:r>
    </w:p>
    <w:p w14:paraId="1B630A54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  -&gt;  Aggregate  (cost=54681.11..54681.12 rows=1 width=32)</w:t>
      </w:r>
    </w:p>
    <w:p w14:paraId="418FEDA4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        -&gt;  Seq Scan on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  <w:r w:rsidRPr="008306A7">
        <w:rPr>
          <w:rFonts w:ascii="Times New Roman" w:hAnsi="Times New Roman" w:cs="Times New Roman"/>
        </w:rPr>
        <w:t xml:space="preserve"> lineitem_1  (cost=0.00..54681.03 rows=31 width=5)</w:t>
      </w:r>
    </w:p>
    <w:p w14:paraId="499C7E1A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              Filter: (</w:t>
      </w:r>
      <w:proofErr w:type="spellStart"/>
      <w:r w:rsidRPr="008306A7">
        <w:rPr>
          <w:rFonts w:ascii="Times New Roman" w:hAnsi="Times New Roman" w:cs="Times New Roman"/>
        </w:rPr>
        <w:t>l_partkey</w:t>
      </w:r>
      <w:proofErr w:type="spellEnd"/>
      <w:r w:rsidRPr="008306A7">
        <w:rPr>
          <w:rFonts w:ascii="Times New Roman" w:hAnsi="Times New Roman" w:cs="Times New Roman"/>
        </w:rPr>
        <w:t xml:space="preserve"> = </w:t>
      </w:r>
      <w:proofErr w:type="spellStart"/>
      <w:r w:rsidRPr="008306A7">
        <w:rPr>
          <w:rFonts w:ascii="Times New Roman" w:hAnsi="Times New Roman" w:cs="Times New Roman"/>
        </w:rPr>
        <w:t>part.p_partkey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139E76E7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--- Plan Q17: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 3 (</w:t>
      </w:r>
      <w:proofErr w:type="spellStart"/>
      <w:r w:rsidRPr="008306A7">
        <w:rPr>
          <w:rFonts w:ascii="Times New Roman" w:hAnsi="Times New Roman" w:cs="Times New Roman"/>
        </w:rPr>
        <w:t>posle</w:t>
      </w:r>
      <w:proofErr w:type="spellEnd"/>
      <w:r w:rsidRPr="008306A7">
        <w:rPr>
          <w:rFonts w:ascii="Times New Roman" w:hAnsi="Times New Roman" w:cs="Times New Roman"/>
        </w:rPr>
        <w:t>) ---</w:t>
      </w:r>
    </w:p>
    <w:p w14:paraId="41442C06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Finalize Aggregate  (cost=49881.75..49881.76 rows=1 width=32) (actual time=54.553..58.472 rows=1.00 loops=1)</w:t>
      </w:r>
    </w:p>
    <w:p w14:paraId="6F59AD2E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Buffers: shared hit=12821 read=25601</w:t>
      </w:r>
    </w:p>
    <w:p w14:paraId="5E55B718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-&gt;  Gather  (cost=49881.53..49881.74 rows=2 width=32) (actual time=54.397..58.464 rows=3.00 loops=1)</w:t>
      </w:r>
    </w:p>
    <w:p w14:paraId="195DF773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Workers Planned: 2</w:t>
      </w:r>
    </w:p>
    <w:p w14:paraId="44EAC78D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Workers Launched: 2</w:t>
      </w:r>
    </w:p>
    <w:p w14:paraId="7DF63EB7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Buffers: shared hit=12821 read=25601</w:t>
      </w:r>
    </w:p>
    <w:p w14:paraId="6AD0F228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-&gt;  Partial Aggregate  (cost=48881.53..48881.54 rows=1 width=32) (actual time=44.493..44.495 rows=1.00 loops=3)</w:t>
      </w:r>
    </w:p>
    <w:p w14:paraId="6CE6D626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      Buffers: shared hit=12821 read=25601</w:t>
      </w:r>
    </w:p>
    <w:p w14:paraId="6EB2661D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      -&gt;  Hash Join  (cost=7213.77..48863.62 rows=7162 width=8) (actual time=3.423..44.480 rows=52.00 loops=3)</w:t>
      </w:r>
    </w:p>
    <w:p w14:paraId="4D045F8B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            Hash Cond: (</w:t>
      </w:r>
      <w:proofErr w:type="spellStart"/>
      <w:r w:rsidRPr="008306A7">
        <w:rPr>
          <w:rFonts w:ascii="Times New Roman" w:hAnsi="Times New Roman" w:cs="Times New Roman"/>
        </w:rPr>
        <w:t>lineitem.l_partkey</w:t>
      </w:r>
      <w:proofErr w:type="spellEnd"/>
      <w:r w:rsidRPr="008306A7">
        <w:rPr>
          <w:rFonts w:ascii="Times New Roman" w:hAnsi="Times New Roman" w:cs="Times New Roman"/>
        </w:rPr>
        <w:t xml:space="preserve"> = lineitem_1.l_partkey)</w:t>
      </w:r>
    </w:p>
    <w:p w14:paraId="3BD23ED3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            Join Filter: (</w:t>
      </w:r>
      <w:proofErr w:type="spellStart"/>
      <w:r w:rsidRPr="008306A7">
        <w:rPr>
          <w:rFonts w:ascii="Times New Roman" w:hAnsi="Times New Roman" w:cs="Times New Roman"/>
        </w:rPr>
        <w:t>lineitem.l_quantity</w:t>
      </w:r>
      <w:proofErr w:type="spellEnd"/>
      <w:r w:rsidRPr="008306A7">
        <w:rPr>
          <w:rFonts w:ascii="Times New Roman" w:hAnsi="Times New Roman" w:cs="Times New Roman"/>
        </w:rPr>
        <w:t xml:space="preserve"> &lt; ((0.2 * avg(lineitem_1.l_quantity))))</w:t>
      </w:r>
    </w:p>
    <w:p w14:paraId="0BC0EAA4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            Rows Removed by Join Filter: 560</w:t>
      </w:r>
    </w:p>
    <w:p w14:paraId="02F63BB8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            Buffers: shared hit=12821 read=25601</w:t>
      </w:r>
    </w:p>
    <w:p w14:paraId="3B5DC6C7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                    -&gt;  Parallel Seq Scan on </w:t>
      </w:r>
      <w:proofErr w:type="spellStart"/>
      <w:r w:rsidRPr="008306A7">
        <w:rPr>
          <w:rFonts w:ascii="Times New Roman" w:hAnsi="Times New Roman" w:cs="Times New Roman"/>
        </w:rPr>
        <w:t>lineitem</w:t>
      </w:r>
      <w:proofErr w:type="spellEnd"/>
      <w:r w:rsidRPr="008306A7">
        <w:rPr>
          <w:rFonts w:ascii="Times New Roman" w:hAnsi="Times New Roman" w:cs="Times New Roman"/>
        </w:rPr>
        <w:t xml:space="preserve">  (cost=0.00..39681.04 rows=750004 width=17) (actual time=0.057..20.016 rows=600000.33 loops=3)</w:t>
      </w:r>
    </w:p>
    <w:p w14:paraId="179F9E55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</w:t>
      </w:r>
    </w:p>
    <w:p w14:paraId="6189EBC8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03274DBF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Plan Q17 u </w:t>
      </w:r>
      <w:proofErr w:type="spellStart"/>
      <w:r w:rsidRPr="008306A7">
        <w:rPr>
          <w:rFonts w:ascii="Times New Roman" w:hAnsi="Times New Roman" w:cs="Times New Roman"/>
        </w:rPr>
        <w:t>fazi</w:t>
      </w:r>
      <w:proofErr w:type="spellEnd"/>
      <w:r w:rsidRPr="008306A7">
        <w:rPr>
          <w:rFonts w:ascii="Times New Roman" w:hAnsi="Times New Roman" w:cs="Times New Roman"/>
        </w:rPr>
        <w:t xml:space="preserve"> 1 </w:t>
      </w:r>
      <w:proofErr w:type="spellStart"/>
      <w:r w:rsidRPr="008306A7">
        <w:rPr>
          <w:rFonts w:ascii="Times New Roman" w:hAnsi="Times New Roman" w:cs="Times New Roman"/>
        </w:rPr>
        <w:t>prikazan</w:t>
      </w:r>
      <w:proofErr w:type="spellEnd"/>
      <w:r w:rsidRPr="008306A7">
        <w:rPr>
          <w:rFonts w:ascii="Times New Roman" w:hAnsi="Times New Roman" w:cs="Times New Roman"/>
        </w:rPr>
        <w:t xml:space="preserve"> je bez ANALYZE, </w:t>
      </w:r>
      <w:proofErr w:type="spellStart"/>
      <w:r w:rsidRPr="008306A7">
        <w:rPr>
          <w:rFonts w:ascii="Times New Roman" w:hAnsi="Times New Roman" w:cs="Times New Roman"/>
        </w:rPr>
        <w:t>jer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nije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završen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roku</w:t>
      </w:r>
      <w:proofErr w:type="spellEnd"/>
      <w:r w:rsidRPr="008306A7">
        <w:rPr>
          <w:rFonts w:ascii="Times New Roman" w:hAnsi="Times New Roman" w:cs="Times New Roman"/>
        </w:rPr>
        <w:t xml:space="preserve"> od 60 s. Procenjeni </w:t>
      </w:r>
      <w:proofErr w:type="spellStart"/>
      <w:r w:rsidRPr="008306A7">
        <w:rPr>
          <w:rFonts w:ascii="Times New Roman" w:hAnsi="Times New Roman" w:cs="Times New Roman"/>
        </w:rPr>
        <w:t>trošak</w:t>
      </w:r>
      <w:proofErr w:type="spellEnd"/>
      <w:r w:rsidRPr="008306A7">
        <w:rPr>
          <w:rFonts w:ascii="Times New Roman" w:hAnsi="Times New Roman" w:cs="Times New Roman"/>
        </w:rPr>
        <w:t xml:space="preserve"> od </w:t>
      </w:r>
      <w:proofErr w:type="spellStart"/>
      <w:r w:rsidRPr="008306A7">
        <w:rPr>
          <w:rFonts w:ascii="Times New Roman" w:hAnsi="Times New Roman" w:cs="Times New Roman"/>
        </w:rPr>
        <w:t>oko</w:t>
      </w:r>
      <w:proofErr w:type="spellEnd"/>
      <w:r w:rsidRPr="008306A7">
        <w:rPr>
          <w:rFonts w:ascii="Times New Roman" w:hAnsi="Times New Roman" w:cs="Times New Roman"/>
        </w:rPr>
        <w:t xml:space="preserve"> 100 </w:t>
      </w:r>
      <w:proofErr w:type="spellStart"/>
      <w:r w:rsidRPr="008306A7">
        <w:rPr>
          <w:rFonts w:ascii="Times New Roman" w:hAnsi="Times New Roman" w:cs="Times New Roman"/>
        </w:rPr>
        <w:t>miliona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jedinica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potiče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čvora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SubPlan</w:t>
      </w:r>
      <w:proofErr w:type="spellEnd"/>
      <w:r w:rsidRPr="008306A7">
        <w:rPr>
          <w:rFonts w:ascii="Times New Roman" w:hAnsi="Times New Roman" w:cs="Times New Roman"/>
        </w:rPr>
        <w:t xml:space="preserve"> 1, koji za </w:t>
      </w:r>
      <w:proofErr w:type="spellStart"/>
      <w:r w:rsidRPr="008306A7">
        <w:rPr>
          <w:rFonts w:ascii="Times New Roman" w:hAnsi="Times New Roman" w:cs="Times New Roman"/>
        </w:rPr>
        <w:t>svaki</w:t>
      </w:r>
      <w:proofErr w:type="spellEnd"/>
      <w:r w:rsidRPr="008306A7">
        <w:rPr>
          <w:rFonts w:ascii="Times New Roman" w:hAnsi="Times New Roman" w:cs="Times New Roman"/>
        </w:rPr>
        <w:t xml:space="preserve"> red </w:t>
      </w:r>
      <w:proofErr w:type="spellStart"/>
      <w:r w:rsidRPr="008306A7">
        <w:rPr>
          <w:rFonts w:ascii="Times New Roman" w:hAnsi="Times New Roman" w:cs="Times New Roman"/>
        </w:rPr>
        <w:t>spajanja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izvršava</w:t>
      </w:r>
      <w:proofErr w:type="spellEnd"/>
      <w:r w:rsidRPr="008306A7">
        <w:rPr>
          <w:rFonts w:ascii="Times New Roman" w:hAnsi="Times New Roman" w:cs="Times New Roman"/>
        </w:rPr>
        <w:t xml:space="preserve"> Seq Scan </w:t>
      </w:r>
      <w:proofErr w:type="spellStart"/>
      <w:r w:rsidRPr="008306A7">
        <w:rPr>
          <w:rFonts w:ascii="Times New Roman" w:hAnsi="Times New Roman" w:cs="Times New Roman"/>
        </w:rPr>
        <w:t>cele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tabele</w:t>
      </w:r>
      <w:proofErr w:type="spellEnd"/>
      <w:r w:rsidRPr="008306A7">
        <w:rPr>
          <w:rFonts w:ascii="Times New Roman" w:hAnsi="Times New Roman" w:cs="Times New Roman"/>
        </w:rPr>
        <w:t xml:space="preserve"> LINEITEM (</w:t>
      </w:r>
      <w:proofErr w:type="spellStart"/>
      <w:r w:rsidRPr="008306A7">
        <w:rPr>
          <w:rFonts w:ascii="Times New Roman" w:hAnsi="Times New Roman" w:cs="Times New Roman"/>
        </w:rPr>
        <w:t>trošak</w:t>
      </w:r>
      <w:proofErr w:type="spellEnd"/>
      <w:r w:rsidRPr="008306A7">
        <w:rPr>
          <w:rFonts w:ascii="Times New Roman" w:hAnsi="Times New Roman" w:cs="Times New Roman"/>
        </w:rPr>
        <w:t xml:space="preserve"> 54.681 po </w:t>
      </w:r>
      <w:proofErr w:type="spellStart"/>
      <w:r w:rsidRPr="008306A7">
        <w:rPr>
          <w:rFonts w:ascii="Times New Roman" w:hAnsi="Times New Roman" w:cs="Times New Roman"/>
        </w:rPr>
        <w:t>izvršavanju</w:t>
      </w:r>
      <w:proofErr w:type="spellEnd"/>
      <w:r w:rsidRPr="008306A7">
        <w:rPr>
          <w:rFonts w:ascii="Times New Roman" w:hAnsi="Times New Roman" w:cs="Times New Roman"/>
        </w:rPr>
        <w:t xml:space="preserve">). </w:t>
      </w:r>
      <w:proofErr w:type="spellStart"/>
      <w:r w:rsidRPr="008306A7">
        <w:rPr>
          <w:rFonts w:ascii="Times New Roman" w:hAnsi="Times New Roman" w:cs="Times New Roman"/>
        </w:rPr>
        <w:t>Posle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dekorelacije</w:t>
      </w:r>
      <w:proofErr w:type="spellEnd"/>
      <w:r w:rsidRPr="008306A7">
        <w:rPr>
          <w:rFonts w:ascii="Times New Roman" w:hAnsi="Times New Roman" w:cs="Times New Roman"/>
        </w:rPr>
        <w:t xml:space="preserve"> plan </w:t>
      </w:r>
      <w:proofErr w:type="spellStart"/>
      <w:r w:rsidRPr="008306A7">
        <w:rPr>
          <w:rFonts w:ascii="Times New Roman" w:hAnsi="Times New Roman" w:cs="Times New Roman"/>
        </w:rPr>
        <w:t>više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nema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SubPlan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agregat</w:t>
      </w:r>
      <w:proofErr w:type="spellEnd"/>
      <w:r w:rsidRPr="008306A7">
        <w:rPr>
          <w:rFonts w:ascii="Times New Roman" w:hAnsi="Times New Roman" w:cs="Times New Roman"/>
        </w:rPr>
        <w:t xml:space="preserve"> po </w:t>
      </w:r>
      <w:proofErr w:type="spellStart"/>
      <w:r w:rsidRPr="008306A7">
        <w:rPr>
          <w:rFonts w:ascii="Times New Roman" w:hAnsi="Times New Roman" w:cs="Times New Roman"/>
        </w:rPr>
        <w:t>delu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računa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jednom</w:t>
      </w:r>
      <w:proofErr w:type="spellEnd"/>
      <w:r w:rsidRPr="008306A7">
        <w:rPr>
          <w:rFonts w:ascii="Times New Roman" w:hAnsi="Times New Roman" w:cs="Times New Roman"/>
        </w:rPr>
        <w:t xml:space="preserve">, a </w:t>
      </w:r>
      <w:proofErr w:type="spellStart"/>
      <w:r w:rsidRPr="008306A7">
        <w:rPr>
          <w:rFonts w:ascii="Times New Roman" w:hAnsi="Times New Roman" w:cs="Times New Roman"/>
        </w:rPr>
        <w:t>zatim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spaja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heš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spajanjem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stavkama</w:t>
      </w:r>
      <w:proofErr w:type="spellEnd"/>
      <w:r w:rsidRPr="008306A7">
        <w:rPr>
          <w:rFonts w:ascii="Times New Roman" w:hAnsi="Times New Roman" w:cs="Times New Roman"/>
        </w:rPr>
        <w:t xml:space="preserve"> (Hash Join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uslovom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sz w:val="19"/>
        </w:rPr>
        <w:t>l_quantity</w:t>
      </w:r>
      <w:proofErr w:type="spellEnd"/>
      <w:r w:rsidRPr="008306A7">
        <w:rPr>
          <w:rFonts w:ascii="Times New Roman" w:hAnsi="Times New Roman" w:cs="Times New Roman"/>
          <w:sz w:val="19"/>
        </w:rPr>
        <w:t xml:space="preserve"> &lt; 0.2 * avg(...)</w:t>
      </w:r>
      <w:r w:rsidRPr="008306A7">
        <w:rPr>
          <w:rFonts w:ascii="Times New Roman" w:hAnsi="Times New Roman" w:cs="Times New Roman"/>
        </w:rPr>
        <w:t xml:space="preserve">), </w:t>
      </w:r>
      <w:proofErr w:type="spellStart"/>
      <w:r w:rsidRPr="008306A7">
        <w:rPr>
          <w:rFonts w:ascii="Times New Roman" w:hAnsi="Times New Roman" w:cs="Times New Roman"/>
        </w:rPr>
        <w:t>paralelno</w:t>
      </w:r>
      <w:proofErr w:type="spellEnd"/>
      <w:r w:rsidRPr="008306A7">
        <w:rPr>
          <w:rFonts w:ascii="Times New Roman" w:hAnsi="Times New Roman" w:cs="Times New Roman"/>
        </w:rPr>
        <w:t xml:space="preserve"> u tri </w:t>
      </w:r>
      <w:proofErr w:type="spellStart"/>
      <w:r w:rsidRPr="008306A7">
        <w:rPr>
          <w:rFonts w:ascii="Times New Roman" w:hAnsi="Times New Roman" w:cs="Times New Roman"/>
        </w:rPr>
        <w:t>procesa</w:t>
      </w:r>
      <w:proofErr w:type="spellEnd"/>
      <w:r w:rsidRPr="008306A7">
        <w:rPr>
          <w:rFonts w:ascii="Times New Roman" w:hAnsi="Times New Roman" w:cs="Times New Roman"/>
        </w:rPr>
        <w:t xml:space="preserve">, za 58 </w:t>
      </w:r>
      <w:proofErr w:type="spellStart"/>
      <w:r w:rsidRPr="008306A7">
        <w:rPr>
          <w:rFonts w:ascii="Times New Roman" w:hAnsi="Times New Roman" w:cs="Times New Roman"/>
        </w:rPr>
        <w:t>ms.</w:t>
      </w:r>
      <w:proofErr w:type="spellEnd"/>
    </w:p>
    <w:p w14:paraId="15DE560E" w14:textId="5A753F04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8306A7">
        <w:rPr>
          <w:rFonts w:ascii="Times New Roman" w:hAnsi="Times New Roman" w:cs="Times New Roman"/>
          <w:color w:val="auto"/>
        </w:rPr>
        <w:lastRenderedPageBreak/>
        <w:t xml:space="preserve">Listing 38. </w:t>
      </w:r>
      <w:proofErr w:type="spellStart"/>
      <w:r w:rsidRPr="008306A7">
        <w:rPr>
          <w:rFonts w:ascii="Times New Roman" w:hAnsi="Times New Roman" w:cs="Times New Roman"/>
          <w:color w:val="auto"/>
        </w:rPr>
        <w:t>Izlaz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r w:rsidR="00CC66DA" w:rsidRPr="008306A7">
        <w:rPr>
          <w:rFonts w:ascii="Times New Roman" w:hAnsi="Times New Roman" w:cs="Times New Roman"/>
          <w:color w:val="auto"/>
        </w:rPr>
        <w:t>-</w:t>
      </w:r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cena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optimizacije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8306A7">
        <w:rPr>
          <w:rFonts w:ascii="Times New Roman" w:hAnsi="Times New Roman" w:cs="Times New Roman"/>
          <w:color w:val="auto"/>
        </w:rPr>
        <w:t>sačuvani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fajlovi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završetak</w:t>
      </w:r>
      <w:proofErr w:type="spellEnd"/>
    </w:p>
    <w:p w14:paraId="0D981D60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Cena </w:t>
      </w:r>
      <w:proofErr w:type="spellStart"/>
      <w:r w:rsidRPr="008306A7">
        <w:rPr>
          <w:rFonts w:ascii="Times New Roman" w:hAnsi="Times New Roman" w:cs="Times New Roman"/>
        </w:rPr>
        <w:t>optimizacije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prostor</w:t>
      </w:r>
      <w:proofErr w:type="spellEnd"/>
      <w:r w:rsidRPr="008306A7">
        <w:rPr>
          <w:rFonts w:ascii="Times New Roman" w:hAnsi="Times New Roman" w:cs="Times New Roman"/>
        </w:rPr>
        <w:t>):</w:t>
      </w:r>
    </w:p>
    <w:p w14:paraId="1FAB9E87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</w:t>
      </w:r>
      <w:proofErr w:type="spellStart"/>
      <w:r w:rsidRPr="008306A7">
        <w:rPr>
          <w:rFonts w:ascii="Times New Roman" w:hAnsi="Times New Roman" w:cs="Times New Roman"/>
        </w:rPr>
        <w:t>podaci</w:t>
      </w:r>
      <w:proofErr w:type="spellEnd"/>
      <w:r w:rsidRPr="008306A7">
        <w:rPr>
          <w:rFonts w:ascii="Times New Roman" w:hAnsi="Times New Roman" w:cs="Times New Roman"/>
        </w:rPr>
        <w:t xml:space="preserve"> (pre </w:t>
      </w:r>
      <w:proofErr w:type="spellStart"/>
      <w:r w:rsidRPr="008306A7">
        <w:rPr>
          <w:rFonts w:ascii="Times New Roman" w:hAnsi="Times New Roman" w:cs="Times New Roman"/>
        </w:rPr>
        <w:t>indeksa</w:t>
      </w:r>
      <w:proofErr w:type="spellEnd"/>
      <w:r w:rsidRPr="008306A7">
        <w:rPr>
          <w:rFonts w:ascii="Times New Roman" w:hAnsi="Times New Roman" w:cs="Times New Roman"/>
        </w:rPr>
        <w:t xml:space="preserve">): 348.3 MB; </w:t>
      </w:r>
      <w:proofErr w:type="spellStart"/>
      <w:r w:rsidRPr="008306A7">
        <w:rPr>
          <w:rFonts w:ascii="Times New Roman" w:hAnsi="Times New Roman" w:cs="Times New Roman"/>
        </w:rPr>
        <w:t>indeksi</w:t>
      </w:r>
      <w:proofErr w:type="spellEnd"/>
      <w:r w:rsidRPr="008306A7">
        <w:rPr>
          <w:rFonts w:ascii="Times New Roman" w:hAnsi="Times New Roman" w:cs="Times New Roman"/>
        </w:rPr>
        <w:t xml:space="preserve">: 161.0 MB (46% </w:t>
      </w:r>
      <w:proofErr w:type="spellStart"/>
      <w:r w:rsidRPr="008306A7">
        <w:rPr>
          <w:rFonts w:ascii="Times New Roman" w:hAnsi="Times New Roman" w:cs="Times New Roman"/>
        </w:rPr>
        <w:t>podataka</w:t>
      </w:r>
      <w:proofErr w:type="spellEnd"/>
      <w:r w:rsidRPr="008306A7">
        <w:rPr>
          <w:rFonts w:ascii="Times New Roman" w:hAnsi="Times New Roman" w:cs="Times New Roman"/>
        </w:rPr>
        <w:t xml:space="preserve">); mat. </w:t>
      </w:r>
      <w:proofErr w:type="spellStart"/>
      <w:r w:rsidRPr="008306A7">
        <w:rPr>
          <w:rFonts w:ascii="Times New Roman" w:hAnsi="Times New Roman" w:cs="Times New Roman"/>
        </w:rPr>
        <w:t>pogled</w:t>
      </w:r>
      <w:proofErr w:type="spellEnd"/>
      <w:r w:rsidRPr="008306A7">
        <w:rPr>
          <w:rFonts w:ascii="Times New Roman" w:hAnsi="Times New Roman" w:cs="Times New Roman"/>
        </w:rPr>
        <w:t xml:space="preserve">: 528.0 kB (3,817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15ED72CB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</w:t>
      </w:r>
    </w:p>
    <w:p w14:paraId="51598FBD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</w:t>
      </w:r>
      <w:proofErr w:type="spellStart"/>
      <w:r w:rsidRPr="008306A7">
        <w:rPr>
          <w:rFonts w:ascii="Times New Roman" w:hAnsi="Times New Roman" w:cs="Times New Roman"/>
        </w:rPr>
        <w:t>Rezultati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sačuvani</w:t>
      </w:r>
      <w:proofErr w:type="spellEnd"/>
      <w:r w:rsidRPr="008306A7">
        <w:rPr>
          <w:rFonts w:ascii="Times New Roman" w:hAnsi="Times New Roman" w:cs="Times New Roman"/>
        </w:rPr>
        <w:t xml:space="preserve"> u: C:\Users\Katarina\Desktop\GitHub\DMS\seminar1_tpc_optimizacija\rezultati</w:t>
      </w:r>
    </w:p>
    <w:p w14:paraId="73EC3620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- izvestaj.md, rezultati.csv, </w:t>
      </w:r>
      <w:proofErr w:type="spellStart"/>
      <w:r w:rsidRPr="008306A7">
        <w:rPr>
          <w:rFonts w:ascii="Times New Roman" w:hAnsi="Times New Roman" w:cs="Times New Roman"/>
        </w:rPr>
        <w:t>planovi</w:t>
      </w:r>
      <w:proofErr w:type="spellEnd"/>
      <w:r w:rsidRPr="008306A7">
        <w:rPr>
          <w:rFonts w:ascii="Times New Roman" w:hAnsi="Times New Roman" w:cs="Times New Roman"/>
        </w:rPr>
        <w:t xml:space="preserve">/ (54 </w:t>
      </w:r>
      <w:proofErr w:type="spellStart"/>
      <w:r w:rsidRPr="008306A7">
        <w:rPr>
          <w:rFonts w:ascii="Times New Roman" w:hAnsi="Times New Roman" w:cs="Times New Roman"/>
        </w:rPr>
        <w:t>fajlova</w:t>
      </w:r>
      <w:proofErr w:type="spellEnd"/>
      <w:r w:rsidRPr="008306A7">
        <w:rPr>
          <w:rFonts w:ascii="Times New Roman" w:hAnsi="Times New Roman" w:cs="Times New Roman"/>
        </w:rPr>
        <w:t>)</w:t>
      </w:r>
    </w:p>
    <w:p w14:paraId="47E55C1E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- grafik_upiti_po_fazama.png</w:t>
      </w:r>
    </w:p>
    <w:p w14:paraId="450BB35B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- grafik_geomean_po_fazama.png</w:t>
      </w:r>
    </w:p>
    <w:p w14:paraId="6CEC7655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  - grafik_throughput.png</w:t>
      </w:r>
    </w:p>
    <w:p w14:paraId="468497A2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Baza '</w:t>
      </w:r>
      <w:proofErr w:type="spellStart"/>
      <w:r w:rsidRPr="008306A7">
        <w:rPr>
          <w:rFonts w:ascii="Times New Roman" w:hAnsi="Times New Roman" w:cs="Times New Roman"/>
        </w:rPr>
        <w:t>tpc_demo</w:t>
      </w:r>
      <w:proofErr w:type="spellEnd"/>
      <w:r w:rsidRPr="008306A7">
        <w:rPr>
          <w:rFonts w:ascii="Times New Roman" w:hAnsi="Times New Roman" w:cs="Times New Roman"/>
        </w:rPr>
        <w:t xml:space="preserve">' </w:t>
      </w:r>
      <w:proofErr w:type="spellStart"/>
      <w:r w:rsidRPr="008306A7">
        <w:rPr>
          <w:rFonts w:ascii="Times New Roman" w:hAnsi="Times New Roman" w:cs="Times New Roman"/>
        </w:rPr>
        <w:t>obrisana</w:t>
      </w:r>
      <w:proofErr w:type="spellEnd"/>
      <w:r w:rsidRPr="008306A7">
        <w:rPr>
          <w:rFonts w:ascii="Times New Roman" w:hAnsi="Times New Roman" w:cs="Times New Roman"/>
        </w:rPr>
        <w:t xml:space="preserve"> (za </w:t>
      </w:r>
      <w:proofErr w:type="spellStart"/>
      <w:r w:rsidRPr="008306A7">
        <w:rPr>
          <w:rFonts w:ascii="Times New Roman" w:hAnsi="Times New Roman" w:cs="Times New Roman"/>
        </w:rPr>
        <w:t>zadržavanje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koristite</w:t>
      </w:r>
      <w:proofErr w:type="spellEnd"/>
      <w:r w:rsidRPr="008306A7">
        <w:rPr>
          <w:rFonts w:ascii="Times New Roman" w:hAnsi="Times New Roman" w:cs="Times New Roman"/>
        </w:rPr>
        <w:t xml:space="preserve"> --keep).</w:t>
      </w:r>
    </w:p>
    <w:p w14:paraId="67BA0C53" w14:textId="77777777" w:rsidR="004D5FC2" w:rsidRPr="008306A7" w:rsidRDefault="00000000">
      <w:pPr>
        <w:pStyle w:val="Izlaz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    </w:t>
      </w:r>
      <w:proofErr w:type="spellStart"/>
      <w:r w:rsidRPr="008306A7">
        <w:rPr>
          <w:rFonts w:ascii="Times New Roman" w:hAnsi="Times New Roman" w:cs="Times New Roman"/>
        </w:rPr>
        <w:t>Ukupno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trajanje</w:t>
      </w:r>
      <w:proofErr w:type="spellEnd"/>
      <w:r w:rsidRPr="008306A7">
        <w:rPr>
          <w:rFonts w:ascii="Times New Roman" w:hAnsi="Times New Roman" w:cs="Times New Roman"/>
        </w:rPr>
        <w:t>: 189 s</w:t>
      </w:r>
    </w:p>
    <w:p w14:paraId="6777AA43" w14:textId="77777777" w:rsidR="004D5FC2" w:rsidRPr="008306A7" w:rsidRDefault="004D5FC2">
      <w:pPr>
        <w:spacing w:after="0"/>
        <w:rPr>
          <w:rFonts w:ascii="Times New Roman" w:hAnsi="Times New Roman" w:cs="Times New Roman"/>
        </w:rPr>
      </w:pPr>
    </w:p>
    <w:p w14:paraId="74CBAB92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Indeksi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zauzimaju</w:t>
      </w:r>
      <w:proofErr w:type="spellEnd"/>
      <w:r w:rsidRPr="008306A7">
        <w:rPr>
          <w:rFonts w:ascii="Times New Roman" w:hAnsi="Times New Roman" w:cs="Times New Roman"/>
        </w:rPr>
        <w:t xml:space="preserve"> 161 MB, </w:t>
      </w:r>
      <w:proofErr w:type="spellStart"/>
      <w:r w:rsidRPr="008306A7">
        <w:rPr>
          <w:rFonts w:ascii="Times New Roman" w:hAnsi="Times New Roman" w:cs="Times New Roman"/>
        </w:rPr>
        <w:t>odnosno</w:t>
      </w:r>
      <w:proofErr w:type="spellEnd"/>
      <w:r w:rsidRPr="008306A7">
        <w:rPr>
          <w:rFonts w:ascii="Times New Roman" w:hAnsi="Times New Roman" w:cs="Times New Roman"/>
        </w:rPr>
        <w:t xml:space="preserve"> 46% </w:t>
      </w:r>
      <w:proofErr w:type="spellStart"/>
      <w:r w:rsidRPr="008306A7">
        <w:rPr>
          <w:rFonts w:ascii="Times New Roman" w:hAnsi="Times New Roman" w:cs="Times New Roman"/>
        </w:rPr>
        <w:t>veličine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podataka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što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značajna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prostorna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cena</w:t>
      </w:r>
      <w:proofErr w:type="spellEnd"/>
      <w:r w:rsidRPr="008306A7">
        <w:rPr>
          <w:rFonts w:ascii="Times New Roman" w:hAnsi="Times New Roman" w:cs="Times New Roman"/>
        </w:rPr>
        <w:t xml:space="preserve">; </w:t>
      </w:r>
      <w:proofErr w:type="spellStart"/>
      <w:r w:rsidRPr="008306A7">
        <w:rPr>
          <w:rFonts w:ascii="Times New Roman" w:hAnsi="Times New Roman" w:cs="Times New Roman"/>
        </w:rPr>
        <w:t>materijalizovani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pogled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zauzima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samo</w:t>
      </w:r>
      <w:proofErr w:type="spellEnd"/>
      <w:r w:rsidRPr="008306A7">
        <w:rPr>
          <w:rFonts w:ascii="Times New Roman" w:hAnsi="Times New Roman" w:cs="Times New Roman"/>
        </w:rPr>
        <w:t xml:space="preserve"> 528 kB. </w:t>
      </w:r>
      <w:proofErr w:type="spellStart"/>
      <w:r w:rsidRPr="008306A7">
        <w:rPr>
          <w:rFonts w:ascii="Times New Roman" w:hAnsi="Times New Roman" w:cs="Times New Roman"/>
        </w:rPr>
        <w:t>Skripta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sačuvala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izveštaj</w:t>
      </w:r>
      <w:proofErr w:type="spellEnd"/>
      <w:r w:rsidRPr="008306A7">
        <w:rPr>
          <w:rFonts w:ascii="Times New Roman" w:hAnsi="Times New Roman" w:cs="Times New Roman"/>
        </w:rPr>
        <w:t xml:space="preserve">, CSV, 54 </w:t>
      </w:r>
      <w:proofErr w:type="spellStart"/>
      <w:r w:rsidRPr="008306A7">
        <w:rPr>
          <w:rFonts w:ascii="Times New Roman" w:hAnsi="Times New Roman" w:cs="Times New Roman"/>
        </w:rPr>
        <w:t>fajla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planovima</w:t>
      </w:r>
      <w:proofErr w:type="spellEnd"/>
      <w:r w:rsidRPr="008306A7">
        <w:rPr>
          <w:rFonts w:ascii="Times New Roman" w:hAnsi="Times New Roman" w:cs="Times New Roman"/>
        </w:rPr>
        <w:t xml:space="preserve"> (9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× 6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)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tri </w:t>
      </w:r>
      <w:proofErr w:type="spellStart"/>
      <w:r w:rsidRPr="008306A7">
        <w:rPr>
          <w:rFonts w:ascii="Times New Roman" w:hAnsi="Times New Roman" w:cs="Times New Roman"/>
        </w:rPr>
        <w:t>grafika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obrisala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bazu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završila</w:t>
      </w:r>
      <w:proofErr w:type="spellEnd"/>
      <w:r w:rsidRPr="008306A7">
        <w:rPr>
          <w:rFonts w:ascii="Times New Roman" w:hAnsi="Times New Roman" w:cs="Times New Roman"/>
        </w:rPr>
        <w:t xml:space="preserve"> rad za 189 s.</w:t>
      </w:r>
    </w:p>
    <w:p w14:paraId="4481FB12" w14:textId="77777777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70" w:name="_Toc241670098"/>
      <w:bookmarkStart w:id="71" w:name="_Toc241677640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4.11.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Tabelarni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grafički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prikaz</w:t>
      </w:r>
      <w:bookmarkEnd w:id="70"/>
      <w:bookmarkEnd w:id="71"/>
      <w:proofErr w:type="spellEnd"/>
    </w:p>
    <w:p w14:paraId="4989C545" w14:textId="65A04105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Rezultati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izlaza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sistematizovani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su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tabelama</w:t>
      </w:r>
      <w:proofErr w:type="spellEnd"/>
      <w:r w:rsidRPr="008306A7">
        <w:rPr>
          <w:rFonts w:ascii="Times New Roman" w:hAnsi="Times New Roman" w:cs="Times New Roman"/>
        </w:rPr>
        <w:t xml:space="preserve"> 3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8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slikama</w:t>
      </w:r>
      <w:proofErr w:type="spellEnd"/>
      <w:r w:rsidRPr="008306A7">
        <w:rPr>
          <w:rFonts w:ascii="Times New Roman" w:hAnsi="Times New Roman" w:cs="Times New Roman"/>
        </w:rPr>
        <w:t xml:space="preserve"> 2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4. </w:t>
      </w:r>
      <w:proofErr w:type="spellStart"/>
      <w:r w:rsidRPr="008306A7">
        <w:rPr>
          <w:rFonts w:ascii="Times New Roman" w:hAnsi="Times New Roman" w:cs="Times New Roman"/>
        </w:rPr>
        <w:t>Dodatni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rezultati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sirovi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rezultati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svih</w:t>
      </w:r>
      <w:proofErr w:type="spellEnd"/>
      <w:r w:rsidRPr="008306A7">
        <w:rPr>
          <w:rFonts w:ascii="Times New Roman" w:hAnsi="Times New Roman" w:cs="Times New Roman"/>
        </w:rPr>
        <w:t xml:space="preserve"> 54 </w:t>
      </w:r>
      <w:proofErr w:type="spellStart"/>
      <w:r w:rsidRPr="008306A7">
        <w:rPr>
          <w:rFonts w:ascii="Times New Roman" w:hAnsi="Times New Roman" w:cs="Times New Roman"/>
        </w:rPr>
        <w:t>merenja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r w:rsidRPr="008306A7">
        <w:rPr>
          <w:rFonts w:ascii="Times New Roman" w:hAnsi="Times New Roman" w:cs="Times New Roman"/>
          <w:sz w:val="19"/>
        </w:rPr>
        <w:t>rezultati.csv</w:t>
      </w:r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minimumom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maksimumom</w:t>
      </w:r>
      <w:proofErr w:type="spellEnd"/>
      <w:r w:rsidRPr="008306A7">
        <w:rPr>
          <w:rFonts w:ascii="Times New Roman" w:hAnsi="Times New Roman" w:cs="Times New Roman"/>
        </w:rPr>
        <w:t xml:space="preserve">), </w:t>
      </w:r>
      <w:proofErr w:type="spellStart"/>
      <w:r w:rsidRPr="008306A7">
        <w:rPr>
          <w:rFonts w:ascii="Times New Roman" w:hAnsi="Times New Roman" w:cs="Times New Roman"/>
        </w:rPr>
        <w:t>trajanje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svake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naredbe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pripreme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pregled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tekst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svih</w:t>
      </w:r>
      <w:proofErr w:type="spellEnd"/>
      <w:r w:rsidRPr="008306A7">
        <w:rPr>
          <w:rFonts w:ascii="Times New Roman" w:hAnsi="Times New Roman" w:cs="Times New Roman"/>
        </w:rPr>
        <w:t xml:space="preserve"> 54 plana </w:t>
      </w:r>
      <w:proofErr w:type="spellStart"/>
      <w:r w:rsidRPr="008306A7">
        <w:rPr>
          <w:rFonts w:ascii="Times New Roman" w:hAnsi="Times New Roman" w:cs="Times New Roman"/>
        </w:rPr>
        <w:t>izvršavanja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nalaze</w:t>
      </w:r>
      <w:proofErr w:type="spellEnd"/>
      <w:r w:rsidRPr="008306A7">
        <w:rPr>
          <w:rFonts w:ascii="Times New Roman" w:hAnsi="Times New Roman" w:cs="Times New Roman"/>
        </w:rPr>
        <w:t xml:space="preserve"> se u </w:t>
      </w:r>
      <w:proofErr w:type="spellStart"/>
      <w:r w:rsidRPr="008306A7">
        <w:rPr>
          <w:rFonts w:ascii="Times New Roman" w:hAnsi="Times New Roman" w:cs="Times New Roman"/>
        </w:rPr>
        <w:t>Prilogu</w:t>
      </w:r>
      <w:proofErr w:type="spellEnd"/>
      <w:r w:rsidRPr="008306A7">
        <w:rPr>
          <w:rFonts w:ascii="Times New Roman" w:hAnsi="Times New Roman" w:cs="Times New Roman"/>
        </w:rPr>
        <w:t xml:space="preserve"> B, </w:t>
      </w:r>
      <w:proofErr w:type="spellStart"/>
      <w:r w:rsidRPr="008306A7">
        <w:rPr>
          <w:rFonts w:ascii="Times New Roman" w:hAnsi="Times New Roman" w:cs="Times New Roman"/>
        </w:rPr>
        <w:t>posebnom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dokumentu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uz</w:t>
      </w:r>
      <w:proofErr w:type="spellEnd"/>
      <w:r w:rsidRPr="008306A7">
        <w:rPr>
          <w:rFonts w:ascii="Times New Roman" w:hAnsi="Times New Roman" w:cs="Times New Roman"/>
        </w:rPr>
        <w:t xml:space="preserve"> rad. Svi </w:t>
      </w:r>
      <w:proofErr w:type="spellStart"/>
      <w:r w:rsidRPr="008306A7">
        <w:rPr>
          <w:rFonts w:ascii="Times New Roman" w:hAnsi="Times New Roman" w:cs="Times New Roman"/>
        </w:rPr>
        <w:t>upiti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su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svim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fazama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vratili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rezultat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kao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referentno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izvršavanje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4561B8D7" w14:textId="77777777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proofErr w:type="spellStart"/>
      <w:r w:rsidRPr="008306A7">
        <w:rPr>
          <w:rFonts w:ascii="Times New Roman" w:hAnsi="Times New Roman" w:cs="Times New Roman"/>
          <w:color w:val="auto"/>
        </w:rPr>
        <w:t>Tabela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3. </w:t>
      </w:r>
      <w:proofErr w:type="spellStart"/>
      <w:r w:rsidRPr="008306A7">
        <w:rPr>
          <w:rFonts w:ascii="Times New Roman" w:hAnsi="Times New Roman" w:cs="Times New Roman"/>
          <w:color w:val="auto"/>
        </w:rPr>
        <w:t>Kardinalnosti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generisanih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tabela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(SF = 0,3)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0"/>
        <w:gridCol w:w="2034"/>
        <w:gridCol w:w="2034"/>
        <w:gridCol w:w="2847"/>
      </w:tblGrid>
      <w:tr w:rsidR="004D5FC2" w:rsidRPr="008306A7" w14:paraId="5E9D391B" w14:textId="77777777">
        <w:trPr>
          <w:tblHeader/>
          <w:jc w:val="center"/>
        </w:trPr>
        <w:tc>
          <w:tcPr>
            <w:tcW w:w="2440" w:type="dxa"/>
            <w:shd w:val="clear" w:color="auto" w:fill="DCE6F1"/>
          </w:tcPr>
          <w:p w14:paraId="50FCE29A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tabela</w:t>
            </w:r>
            <w:proofErr w:type="spellEnd"/>
          </w:p>
        </w:tc>
        <w:tc>
          <w:tcPr>
            <w:tcW w:w="2034" w:type="dxa"/>
            <w:shd w:val="clear" w:color="auto" w:fill="DCE6F1"/>
          </w:tcPr>
          <w:p w14:paraId="108E0743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broj</w:t>
            </w:r>
            <w:proofErr w:type="spellEnd"/>
            <w:r w:rsidRPr="008306A7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redova</w:t>
            </w:r>
            <w:proofErr w:type="spellEnd"/>
          </w:p>
        </w:tc>
        <w:tc>
          <w:tcPr>
            <w:tcW w:w="2034" w:type="dxa"/>
            <w:shd w:val="clear" w:color="auto" w:fill="DCE6F1"/>
          </w:tcPr>
          <w:p w14:paraId="33B95C99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veličina</w:t>
            </w:r>
            <w:proofErr w:type="spellEnd"/>
          </w:p>
        </w:tc>
        <w:tc>
          <w:tcPr>
            <w:tcW w:w="2847" w:type="dxa"/>
            <w:shd w:val="clear" w:color="auto" w:fill="DCE6F1"/>
          </w:tcPr>
          <w:p w14:paraId="69222974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TPC-H formula</w:t>
            </w:r>
          </w:p>
        </w:tc>
      </w:tr>
      <w:tr w:rsidR="004D5FC2" w:rsidRPr="008306A7" w14:paraId="0F45F941" w14:textId="77777777">
        <w:trPr>
          <w:jc w:val="center"/>
        </w:trPr>
        <w:tc>
          <w:tcPr>
            <w:tcW w:w="2440" w:type="dxa"/>
          </w:tcPr>
          <w:p w14:paraId="50A4A536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region</w:t>
            </w:r>
          </w:p>
        </w:tc>
        <w:tc>
          <w:tcPr>
            <w:tcW w:w="2034" w:type="dxa"/>
          </w:tcPr>
          <w:p w14:paraId="5762F1BE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2034" w:type="dxa"/>
          </w:tcPr>
          <w:p w14:paraId="09E0D9CC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8,0 kB</w:t>
            </w:r>
          </w:p>
        </w:tc>
        <w:tc>
          <w:tcPr>
            <w:tcW w:w="2847" w:type="dxa"/>
          </w:tcPr>
          <w:p w14:paraId="12101D6F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5 (</w:t>
            </w: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fiksno</w:t>
            </w:r>
            <w:proofErr w:type="spellEnd"/>
            <w:r w:rsidRPr="008306A7">
              <w:rPr>
                <w:rFonts w:ascii="Times New Roman" w:hAnsi="Times New Roman" w:cs="Times New Roman"/>
                <w:sz w:val="18"/>
              </w:rPr>
              <w:t>)</w:t>
            </w:r>
          </w:p>
        </w:tc>
      </w:tr>
      <w:tr w:rsidR="004D5FC2" w:rsidRPr="008306A7" w14:paraId="220206C4" w14:textId="77777777">
        <w:trPr>
          <w:jc w:val="center"/>
        </w:trPr>
        <w:tc>
          <w:tcPr>
            <w:tcW w:w="2440" w:type="dxa"/>
          </w:tcPr>
          <w:p w14:paraId="0A77E27F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nation</w:t>
            </w:r>
          </w:p>
        </w:tc>
        <w:tc>
          <w:tcPr>
            <w:tcW w:w="2034" w:type="dxa"/>
          </w:tcPr>
          <w:p w14:paraId="3438D83C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25</w:t>
            </w:r>
          </w:p>
        </w:tc>
        <w:tc>
          <w:tcPr>
            <w:tcW w:w="2034" w:type="dxa"/>
          </w:tcPr>
          <w:p w14:paraId="03CC552F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8,0 kB</w:t>
            </w:r>
          </w:p>
        </w:tc>
        <w:tc>
          <w:tcPr>
            <w:tcW w:w="2847" w:type="dxa"/>
          </w:tcPr>
          <w:p w14:paraId="50ECA851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25 (</w:t>
            </w: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fiksno</w:t>
            </w:r>
            <w:proofErr w:type="spellEnd"/>
            <w:r w:rsidRPr="008306A7">
              <w:rPr>
                <w:rFonts w:ascii="Times New Roman" w:hAnsi="Times New Roman" w:cs="Times New Roman"/>
                <w:sz w:val="18"/>
              </w:rPr>
              <w:t>)</w:t>
            </w:r>
          </w:p>
        </w:tc>
      </w:tr>
      <w:tr w:rsidR="004D5FC2" w:rsidRPr="008306A7" w14:paraId="554DFF16" w14:textId="77777777">
        <w:trPr>
          <w:jc w:val="center"/>
        </w:trPr>
        <w:tc>
          <w:tcPr>
            <w:tcW w:w="2440" w:type="dxa"/>
          </w:tcPr>
          <w:p w14:paraId="42CA50CA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supplier</w:t>
            </w:r>
          </w:p>
        </w:tc>
        <w:tc>
          <w:tcPr>
            <w:tcW w:w="2034" w:type="dxa"/>
          </w:tcPr>
          <w:p w14:paraId="668A2913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3.000</w:t>
            </w:r>
          </w:p>
        </w:tc>
        <w:tc>
          <w:tcPr>
            <w:tcW w:w="2034" w:type="dxa"/>
          </w:tcPr>
          <w:p w14:paraId="5D56B9FB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488,0 kB</w:t>
            </w:r>
          </w:p>
        </w:tc>
        <w:tc>
          <w:tcPr>
            <w:tcW w:w="2847" w:type="dxa"/>
          </w:tcPr>
          <w:p w14:paraId="6329CA97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10.000 · SF</w:t>
            </w:r>
          </w:p>
        </w:tc>
      </w:tr>
      <w:tr w:rsidR="004D5FC2" w:rsidRPr="008306A7" w14:paraId="06D9F401" w14:textId="77777777">
        <w:trPr>
          <w:jc w:val="center"/>
        </w:trPr>
        <w:tc>
          <w:tcPr>
            <w:tcW w:w="2440" w:type="dxa"/>
          </w:tcPr>
          <w:p w14:paraId="2C3FCEFA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part</w:t>
            </w:r>
          </w:p>
        </w:tc>
        <w:tc>
          <w:tcPr>
            <w:tcW w:w="2034" w:type="dxa"/>
          </w:tcPr>
          <w:p w14:paraId="26F41A73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60.000</w:t>
            </w:r>
          </w:p>
        </w:tc>
        <w:tc>
          <w:tcPr>
            <w:tcW w:w="2034" w:type="dxa"/>
          </w:tcPr>
          <w:p w14:paraId="7DA76825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10,2 MB</w:t>
            </w:r>
          </w:p>
        </w:tc>
        <w:tc>
          <w:tcPr>
            <w:tcW w:w="2847" w:type="dxa"/>
          </w:tcPr>
          <w:p w14:paraId="1A534064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200.000 · SF</w:t>
            </w:r>
          </w:p>
        </w:tc>
      </w:tr>
      <w:tr w:rsidR="004D5FC2" w:rsidRPr="008306A7" w14:paraId="51E34B5E" w14:textId="77777777">
        <w:trPr>
          <w:jc w:val="center"/>
        </w:trPr>
        <w:tc>
          <w:tcPr>
            <w:tcW w:w="2440" w:type="dxa"/>
          </w:tcPr>
          <w:p w14:paraId="72727C43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partsupp</w:t>
            </w:r>
            <w:proofErr w:type="spellEnd"/>
          </w:p>
        </w:tc>
        <w:tc>
          <w:tcPr>
            <w:tcW w:w="2034" w:type="dxa"/>
          </w:tcPr>
          <w:p w14:paraId="2D16157F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240.000</w:t>
            </w:r>
          </w:p>
        </w:tc>
        <w:tc>
          <w:tcPr>
            <w:tcW w:w="2034" w:type="dxa"/>
          </w:tcPr>
          <w:p w14:paraId="4343660E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26,8 MB</w:t>
            </w:r>
          </w:p>
        </w:tc>
        <w:tc>
          <w:tcPr>
            <w:tcW w:w="2847" w:type="dxa"/>
          </w:tcPr>
          <w:p w14:paraId="0BAEF46A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4 · PART</w:t>
            </w:r>
          </w:p>
        </w:tc>
      </w:tr>
      <w:tr w:rsidR="004D5FC2" w:rsidRPr="008306A7" w14:paraId="0D426C98" w14:textId="77777777">
        <w:trPr>
          <w:jc w:val="center"/>
        </w:trPr>
        <w:tc>
          <w:tcPr>
            <w:tcW w:w="2440" w:type="dxa"/>
          </w:tcPr>
          <w:p w14:paraId="17CF2C38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customer</w:t>
            </w:r>
          </w:p>
        </w:tc>
        <w:tc>
          <w:tcPr>
            <w:tcW w:w="2034" w:type="dxa"/>
          </w:tcPr>
          <w:p w14:paraId="01E0165F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45.000</w:t>
            </w:r>
          </w:p>
        </w:tc>
        <w:tc>
          <w:tcPr>
            <w:tcW w:w="2034" w:type="dxa"/>
          </w:tcPr>
          <w:p w14:paraId="0CC6EC91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6,8 MB</w:t>
            </w:r>
          </w:p>
        </w:tc>
        <w:tc>
          <w:tcPr>
            <w:tcW w:w="2847" w:type="dxa"/>
          </w:tcPr>
          <w:p w14:paraId="466E370B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150.000 · SF</w:t>
            </w:r>
          </w:p>
        </w:tc>
      </w:tr>
      <w:tr w:rsidR="004D5FC2" w:rsidRPr="008306A7" w14:paraId="422213C6" w14:textId="77777777">
        <w:trPr>
          <w:jc w:val="center"/>
        </w:trPr>
        <w:tc>
          <w:tcPr>
            <w:tcW w:w="2440" w:type="dxa"/>
          </w:tcPr>
          <w:p w14:paraId="484CB1F9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orders</w:t>
            </w:r>
          </w:p>
        </w:tc>
        <w:tc>
          <w:tcPr>
            <w:tcW w:w="2034" w:type="dxa"/>
          </w:tcPr>
          <w:p w14:paraId="4154847C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450.000</w:t>
            </w:r>
          </w:p>
        </w:tc>
        <w:tc>
          <w:tcPr>
            <w:tcW w:w="2034" w:type="dxa"/>
          </w:tcPr>
          <w:p w14:paraId="626B5985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52,5 MB</w:t>
            </w:r>
          </w:p>
        </w:tc>
        <w:tc>
          <w:tcPr>
            <w:tcW w:w="2847" w:type="dxa"/>
          </w:tcPr>
          <w:p w14:paraId="4B56204D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1.500.000 · SF</w:t>
            </w:r>
          </w:p>
        </w:tc>
      </w:tr>
      <w:tr w:rsidR="004D5FC2" w:rsidRPr="008306A7" w14:paraId="361BE7A4" w14:textId="77777777">
        <w:trPr>
          <w:jc w:val="center"/>
        </w:trPr>
        <w:tc>
          <w:tcPr>
            <w:tcW w:w="2440" w:type="dxa"/>
          </w:tcPr>
          <w:p w14:paraId="305D58B0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lineitem</w:t>
            </w:r>
            <w:proofErr w:type="spellEnd"/>
          </w:p>
        </w:tc>
        <w:tc>
          <w:tcPr>
            <w:tcW w:w="2034" w:type="dxa"/>
          </w:tcPr>
          <w:p w14:paraId="082035E7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1.800.001</w:t>
            </w:r>
          </w:p>
        </w:tc>
        <w:tc>
          <w:tcPr>
            <w:tcW w:w="2034" w:type="dxa"/>
          </w:tcPr>
          <w:p w14:paraId="56C089DA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251,5 MB</w:t>
            </w:r>
          </w:p>
        </w:tc>
        <w:tc>
          <w:tcPr>
            <w:tcW w:w="2847" w:type="dxa"/>
          </w:tcPr>
          <w:p w14:paraId="33754D1C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≈ 4 · ORDERS</w:t>
            </w:r>
          </w:p>
        </w:tc>
      </w:tr>
    </w:tbl>
    <w:p w14:paraId="67924875" w14:textId="77777777" w:rsidR="004D5FC2" w:rsidRPr="008306A7" w:rsidRDefault="004D5FC2">
      <w:pPr>
        <w:spacing w:after="40"/>
        <w:rPr>
          <w:rFonts w:ascii="Times New Roman" w:hAnsi="Times New Roman" w:cs="Times New Roman"/>
        </w:rPr>
      </w:pPr>
    </w:p>
    <w:p w14:paraId="71F28E16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Tabela</w:t>
      </w:r>
      <w:proofErr w:type="spellEnd"/>
      <w:r w:rsidRPr="008306A7">
        <w:rPr>
          <w:rFonts w:ascii="Times New Roman" w:hAnsi="Times New Roman" w:cs="Times New Roman"/>
        </w:rPr>
        <w:t xml:space="preserve"> 3 </w:t>
      </w:r>
      <w:proofErr w:type="spellStart"/>
      <w:r w:rsidRPr="008306A7">
        <w:rPr>
          <w:rFonts w:ascii="Times New Roman" w:hAnsi="Times New Roman" w:cs="Times New Roman"/>
        </w:rPr>
        <w:t>pokazuje</w:t>
      </w:r>
      <w:proofErr w:type="spellEnd"/>
      <w:r w:rsidRPr="008306A7">
        <w:rPr>
          <w:rFonts w:ascii="Times New Roman" w:hAnsi="Times New Roman" w:cs="Times New Roman"/>
        </w:rPr>
        <w:t xml:space="preserve"> da 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svake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tačno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odgovara</w:t>
      </w:r>
      <w:proofErr w:type="spellEnd"/>
      <w:r w:rsidRPr="008306A7">
        <w:rPr>
          <w:rFonts w:ascii="Times New Roman" w:hAnsi="Times New Roman" w:cs="Times New Roman"/>
        </w:rPr>
        <w:t xml:space="preserve"> TPC-H </w:t>
      </w:r>
      <w:proofErr w:type="spellStart"/>
      <w:r w:rsidRPr="008306A7">
        <w:rPr>
          <w:rFonts w:ascii="Times New Roman" w:hAnsi="Times New Roman" w:cs="Times New Roman"/>
        </w:rPr>
        <w:t>formuli</w:t>
      </w:r>
      <w:proofErr w:type="spellEnd"/>
      <w:r w:rsidRPr="008306A7">
        <w:rPr>
          <w:rFonts w:ascii="Times New Roman" w:hAnsi="Times New Roman" w:cs="Times New Roman"/>
        </w:rPr>
        <w:t xml:space="preserve"> za SF = 0,3. </w:t>
      </w:r>
      <w:proofErr w:type="spellStart"/>
      <w:r w:rsidRPr="008306A7">
        <w:rPr>
          <w:rFonts w:ascii="Times New Roman" w:hAnsi="Times New Roman" w:cs="Times New Roman"/>
        </w:rPr>
        <w:t>Tabela</w:t>
      </w:r>
      <w:proofErr w:type="spellEnd"/>
      <w:r w:rsidRPr="008306A7">
        <w:rPr>
          <w:rFonts w:ascii="Times New Roman" w:hAnsi="Times New Roman" w:cs="Times New Roman"/>
        </w:rPr>
        <w:t xml:space="preserve"> LINEITEM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1,8 </w:t>
      </w:r>
      <w:proofErr w:type="spellStart"/>
      <w:r w:rsidRPr="008306A7">
        <w:rPr>
          <w:rFonts w:ascii="Times New Roman" w:hAnsi="Times New Roman" w:cs="Times New Roman"/>
        </w:rPr>
        <w:t>miliona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251,5 MB </w:t>
      </w:r>
      <w:proofErr w:type="spellStart"/>
      <w:r w:rsidRPr="008306A7">
        <w:rPr>
          <w:rFonts w:ascii="Times New Roman" w:hAnsi="Times New Roman" w:cs="Times New Roman"/>
        </w:rPr>
        <w:t>čini</w:t>
      </w:r>
      <w:proofErr w:type="spellEnd"/>
      <w:r w:rsidRPr="008306A7">
        <w:rPr>
          <w:rFonts w:ascii="Times New Roman" w:hAnsi="Times New Roman" w:cs="Times New Roman"/>
        </w:rPr>
        <w:t xml:space="preserve"> 72% </w:t>
      </w:r>
      <w:proofErr w:type="spellStart"/>
      <w:r w:rsidRPr="008306A7">
        <w:rPr>
          <w:rFonts w:ascii="Times New Roman" w:hAnsi="Times New Roman" w:cs="Times New Roman"/>
        </w:rPr>
        <w:t>ukupne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veličine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podataka</w:t>
      </w:r>
      <w:proofErr w:type="spellEnd"/>
      <w:r w:rsidRPr="008306A7">
        <w:rPr>
          <w:rFonts w:ascii="Times New Roman" w:hAnsi="Times New Roman" w:cs="Times New Roman"/>
        </w:rPr>
        <w:t xml:space="preserve">, a </w:t>
      </w:r>
      <w:proofErr w:type="spellStart"/>
      <w:r w:rsidRPr="008306A7">
        <w:rPr>
          <w:rFonts w:ascii="Times New Roman" w:hAnsi="Times New Roman" w:cs="Times New Roman"/>
        </w:rPr>
        <w:t>zajedno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ORDERS 87%; </w:t>
      </w:r>
      <w:proofErr w:type="spellStart"/>
      <w:r w:rsidRPr="008306A7">
        <w:rPr>
          <w:rFonts w:ascii="Times New Roman" w:hAnsi="Times New Roman" w:cs="Times New Roman"/>
        </w:rPr>
        <w:t>zato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ove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dve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dominiraju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vremenom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izvršavanja</w:t>
      </w:r>
      <w:proofErr w:type="spellEnd"/>
      <w:r w:rsidRPr="008306A7">
        <w:rPr>
          <w:rFonts w:ascii="Times New Roman" w:hAnsi="Times New Roman" w:cs="Times New Roman"/>
        </w:rPr>
        <w:t xml:space="preserve">, a </w:t>
      </w:r>
      <w:proofErr w:type="spellStart"/>
      <w:r w:rsidRPr="008306A7">
        <w:rPr>
          <w:rFonts w:ascii="Times New Roman" w:hAnsi="Times New Roman" w:cs="Times New Roman"/>
        </w:rPr>
        <w:t>optimizacije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usmerene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njih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0141DD2E" w14:textId="77777777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proofErr w:type="spellStart"/>
      <w:r w:rsidRPr="008306A7">
        <w:rPr>
          <w:rFonts w:ascii="Times New Roman" w:hAnsi="Times New Roman" w:cs="Times New Roman"/>
          <w:color w:val="auto"/>
        </w:rPr>
        <w:t>Tabela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4. </w:t>
      </w:r>
      <w:proofErr w:type="spellStart"/>
      <w:r w:rsidRPr="008306A7">
        <w:rPr>
          <w:rFonts w:ascii="Times New Roman" w:hAnsi="Times New Roman" w:cs="Times New Roman"/>
          <w:color w:val="auto"/>
        </w:rPr>
        <w:t>Procena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kardinalnosti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pre </w:t>
      </w:r>
      <w:proofErr w:type="spellStart"/>
      <w:r w:rsidRPr="008306A7">
        <w:rPr>
          <w:rFonts w:ascii="Times New Roman" w:hAnsi="Times New Roman" w:cs="Times New Roman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posle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ANALYZE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54"/>
        <w:gridCol w:w="1336"/>
        <w:gridCol w:w="1782"/>
        <w:gridCol w:w="1782"/>
      </w:tblGrid>
      <w:tr w:rsidR="004D5FC2" w:rsidRPr="008306A7" w14:paraId="4EC4DBD5" w14:textId="77777777">
        <w:trPr>
          <w:tblHeader/>
          <w:jc w:val="center"/>
        </w:trPr>
        <w:tc>
          <w:tcPr>
            <w:tcW w:w="4454" w:type="dxa"/>
            <w:shd w:val="clear" w:color="auto" w:fill="DCE6F1"/>
          </w:tcPr>
          <w:p w14:paraId="56CED280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predikat</w:t>
            </w:r>
            <w:proofErr w:type="spellEnd"/>
          </w:p>
        </w:tc>
        <w:tc>
          <w:tcPr>
            <w:tcW w:w="1336" w:type="dxa"/>
            <w:shd w:val="clear" w:color="auto" w:fill="DCE6F1"/>
          </w:tcPr>
          <w:p w14:paraId="576E5975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stvarno</w:t>
            </w:r>
            <w:proofErr w:type="spellEnd"/>
          </w:p>
        </w:tc>
        <w:tc>
          <w:tcPr>
            <w:tcW w:w="1782" w:type="dxa"/>
            <w:shd w:val="clear" w:color="auto" w:fill="DCE6F1"/>
          </w:tcPr>
          <w:p w14:paraId="3F6AC475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 xml:space="preserve">bez </w:t>
            </w: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statistike</w:t>
            </w:r>
            <w:proofErr w:type="spellEnd"/>
          </w:p>
        </w:tc>
        <w:tc>
          <w:tcPr>
            <w:tcW w:w="1782" w:type="dxa"/>
            <w:shd w:val="clear" w:color="auto" w:fill="DCE6F1"/>
          </w:tcPr>
          <w:p w14:paraId="7DFF8601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posle</w:t>
            </w:r>
            <w:proofErr w:type="spellEnd"/>
            <w:r w:rsidRPr="008306A7">
              <w:rPr>
                <w:rFonts w:ascii="Times New Roman" w:hAnsi="Times New Roman" w:cs="Times New Roman"/>
                <w:sz w:val="18"/>
              </w:rPr>
              <w:t xml:space="preserve"> ANALYZE</w:t>
            </w:r>
          </w:p>
        </w:tc>
      </w:tr>
      <w:tr w:rsidR="004D5FC2" w:rsidRPr="008306A7" w14:paraId="6C8968F2" w14:textId="77777777">
        <w:trPr>
          <w:jc w:val="center"/>
        </w:trPr>
        <w:tc>
          <w:tcPr>
            <w:tcW w:w="4454" w:type="dxa"/>
          </w:tcPr>
          <w:p w14:paraId="713263CD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5"/>
              </w:rPr>
              <w:t>l_returnflag</w:t>
            </w:r>
            <w:proofErr w:type="spellEnd"/>
            <w:r w:rsidRPr="008306A7">
              <w:rPr>
                <w:rFonts w:ascii="Times New Roman" w:hAnsi="Times New Roman" w:cs="Times New Roman"/>
                <w:sz w:val="15"/>
              </w:rPr>
              <w:t xml:space="preserve"> = 'R'</w:t>
            </w:r>
          </w:p>
        </w:tc>
        <w:tc>
          <w:tcPr>
            <w:tcW w:w="1336" w:type="dxa"/>
          </w:tcPr>
          <w:p w14:paraId="352B9F1E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445.031</w:t>
            </w:r>
          </w:p>
        </w:tc>
        <w:tc>
          <w:tcPr>
            <w:tcW w:w="1782" w:type="dxa"/>
          </w:tcPr>
          <w:p w14:paraId="65840E40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3.218 (×138,3)</w:t>
            </w:r>
          </w:p>
        </w:tc>
        <w:tc>
          <w:tcPr>
            <w:tcW w:w="1782" w:type="dxa"/>
          </w:tcPr>
          <w:p w14:paraId="16238A9D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447.000 (×1,0)</w:t>
            </w:r>
          </w:p>
        </w:tc>
      </w:tr>
      <w:tr w:rsidR="004D5FC2" w:rsidRPr="008306A7" w14:paraId="3D169AA4" w14:textId="77777777">
        <w:trPr>
          <w:jc w:val="center"/>
        </w:trPr>
        <w:tc>
          <w:tcPr>
            <w:tcW w:w="4454" w:type="dxa"/>
          </w:tcPr>
          <w:p w14:paraId="6E8C09CB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5"/>
              </w:rPr>
              <w:t>l_shipdate</w:t>
            </w:r>
            <w:proofErr w:type="spellEnd"/>
            <w:r w:rsidRPr="008306A7">
              <w:rPr>
                <w:rFonts w:ascii="Times New Roman" w:hAnsi="Times New Roman" w:cs="Times New Roman"/>
                <w:sz w:val="15"/>
              </w:rPr>
              <w:t xml:space="preserve"> BETWEEN '1995-09-01' AND '1995-09-30'</w:t>
            </w:r>
          </w:p>
        </w:tc>
        <w:tc>
          <w:tcPr>
            <w:tcW w:w="1336" w:type="dxa"/>
          </w:tcPr>
          <w:p w14:paraId="0D609095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22.303</w:t>
            </w:r>
          </w:p>
        </w:tc>
        <w:tc>
          <w:tcPr>
            <w:tcW w:w="1782" w:type="dxa"/>
          </w:tcPr>
          <w:p w14:paraId="4C9763E4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3.218 (×6,9)</w:t>
            </w:r>
          </w:p>
        </w:tc>
        <w:tc>
          <w:tcPr>
            <w:tcW w:w="1782" w:type="dxa"/>
          </w:tcPr>
          <w:p w14:paraId="66E011C5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22.543 (×1,0)</w:t>
            </w:r>
          </w:p>
        </w:tc>
      </w:tr>
      <w:tr w:rsidR="004D5FC2" w:rsidRPr="008306A7" w14:paraId="0CEDF983" w14:textId="77777777">
        <w:trPr>
          <w:jc w:val="center"/>
        </w:trPr>
        <w:tc>
          <w:tcPr>
            <w:tcW w:w="4454" w:type="dxa"/>
          </w:tcPr>
          <w:p w14:paraId="27376AE2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5"/>
              </w:rPr>
              <w:t>o_orderpriority</w:t>
            </w:r>
            <w:proofErr w:type="spellEnd"/>
            <w:r w:rsidRPr="008306A7">
              <w:rPr>
                <w:rFonts w:ascii="Times New Roman" w:hAnsi="Times New Roman" w:cs="Times New Roman"/>
                <w:sz w:val="15"/>
              </w:rPr>
              <w:t xml:space="preserve"> = '1-URGENT' AND </w:t>
            </w:r>
            <w:proofErr w:type="spellStart"/>
            <w:r w:rsidRPr="008306A7">
              <w:rPr>
                <w:rFonts w:ascii="Times New Roman" w:hAnsi="Times New Roman" w:cs="Times New Roman"/>
                <w:sz w:val="15"/>
              </w:rPr>
              <w:t>o_orderdate</w:t>
            </w:r>
            <w:proofErr w:type="spellEnd"/>
            <w:r w:rsidRPr="008306A7">
              <w:rPr>
                <w:rFonts w:ascii="Times New Roman" w:hAnsi="Times New Roman" w:cs="Times New Roman"/>
                <w:sz w:val="15"/>
              </w:rPr>
              <w:t xml:space="preserve"> &gt;= '1997-01-01'</w:t>
            </w:r>
          </w:p>
        </w:tc>
        <w:tc>
          <w:tcPr>
            <w:tcW w:w="1336" w:type="dxa"/>
          </w:tcPr>
          <w:p w14:paraId="140C29C2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21.710</w:t>
            </w:r>
          </w:p>
        </w:tc>
        <w:tc>
          <w:tcPr>
            <w:tcW w:w="1782" w:type="dxa"/>
          </w:tcPr>
          <w:p w14:paraId="31AAC029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235 (×92,4)</w:t>
            </w:r>
          </w:p>
        </w:tc>
        <w:tc>
          <w:tcPr>
            <w:tcW w:w="1782" w:type="dxa"/>
          </w:tcPr>
          <w:p w14:paraId="7E9A9FB6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21.453 (×1,0)</w:t>
            </w:r>
          </w:p>
        </w:tc>
      </w:tr>
      <w:tr w:rsidR="004D5FC2" w:rsidRPr="008306A7" w14:paraId="2005A8A9" w14:textId="77777777">
        <w:trPr>
          <w:jc w:val="center"/>
        </w:trPr>
        <w:tc>
          <w:tcPr>
            <w:tcW w:w="4454" w:type="dxa"/>
          </w:tcPr>
          <w:p w14:paraId="2089DBC0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5"/>
              </w:rPr>
              <w:t>c_mktsegment</w:t>
            </w:r>
            <w:proofErr w:type="spellEnd"/>
            <w:r w:rsidRPr="008306A7">
              <w:rPr>
                <w:rFonts w:ascii="Times New Roman" w:hAnsi="Times New Roman" w:cs="Times New Roman"/>
                <w:sz w:val="15"/>
              </w:rPr>
              <w:t xml:space="preserve"> = 'BUILDING'</w:t>
            </w:r>
          </w:p>
        </w:tc>
        <w:tc>
          <w:tcPr>
            <w:tcW w:w="1336" w:type="dxa"/>
          </w:tcPr>
          <w:p w14:paraId="63C02153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9.011</w:t>
            </w:r>
          </w:p>
        </w:tc>
        <w:tc>
          <w:tcPr>
            <w:tcW w:w="1782" w:type="dxa"/>
          </w:tcPr>
          <w:p w14:paraId="5CCB5F6B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61 (×147,7)</w:t>
            </w:r>
          </w:p>
        </w:tc>
        <w:tc>
          <w:tcPr>
            <w:tcW w:w="1782" w:type="dxa"/>
          </w:tcPr>
          <w:p w14:paraId="011865CA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8.970 (×1,0)</w:t>
            </w:r>
          </w:p>
        </w:tc>
      </w:tr>
    </w:tbl>
    <w:p w14:paraId="142430AB" w14:textId="77777777" w:rsidR="004D5FC2" w:rsidRPr="008306A7" w:rsidRDefault="004D5FC2">
      <w:pPr>
        <w:spacing w:after="40"/>
        <w:rPr>
          <w:rFonts w:ascii="Times New Roman" w:hAnsi="Times New Roman" w:cs="Times New Roman"/>
        </w:rPr>
      </w:pPr>
    </w:p>
    <w:p w14:paraId="4B6BC3DC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U </w:t>
      </w:r>
      <w:proofErr w:type="spellStart"/>
      <w:r w:rsidRPr="008306A7">
        <w:rPr>
          <w:rFonts w:ascii="Times New Roman" w:hAnsi="Times New Roman" w:cs="Times New Roman"/>
        </w:rPr>
        <w:t>tabeli</w:t>
      </w:r>
      <w:proofErr w:type="spellEnd"/>
      <w:r w:rsidRPr="008306A7">
        <w:rPr>
          <w:rFonts w:ascii="Times New Roman" w:hAnsi="Times New Roman" w:cs="Times New Roman"/>
        </w:rPr>
        <w:t xml:space="preserve"> 4 </w:t>
      </w:r>
      <w:proofErr w:type="spellStart"/>
      <w:r w:rsidRPr="008306A7">
        <w:rPr>
          <w:rFonts w:ascii="Times New Roman" w:hAnsi="Times New Roman" w:cs="Times New Roman"/>
        </w:rPr>
        <w:t>vidi</w:t>
      </w:r>
      <w:proofErr w:type="spellEnd"/>
      <w:r w:rsidRPr="008306A7">
        <w:rPr>
          <w:rFonts w:ascii="Times New Roman" w:hAnsi="Times New Roman" w:cs="Times New Roman"/>
        </w:rPr>
        <w:t xml:space="preserve"> se da </w:t>
      </w:r>
      <w:proofErr w:type="spellStart"/>
      <w:r w:rsidRPr="008306A7">
        <w:rPr>
          <w:rFonts w:ascii="Times New Roman" w:hAnsi="Times New Roman" w:cs="Times New Roman"/>
        </w:rPr>
        <w:t>su</w:t>
      </w:r>
      <w:proofErr w:type="spellEnd"/>
      <w:r w:rsidRPr="008306A7">
        <w:rPr>
          <w:rFonts w:ascii="Times New Roman" w:hAnsi="Times New Roman" w:cs="Times New Roman"/>
        </w:rPr>
        <w:t xml:space="preserve"> bez </w:t>
      </w:r>
      <w:proofErr w:type="spellStart"/>
      <w:r w:rsidRPr="008306A7">
        <w:rPr>
          <w:rFonts w:ascii="Times New Roman" w:hAnsi="Times New Roman" w:cs="Times New Roman"/>
        </w:rPr>
        <w:t>statistike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procene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jednakost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opseg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identične</w:t>
      </w:r>
      <w:proofErr w:type="spellEnd"/>
      <w:r w:rsidRPr="008306A7">
        <w:rPr>
          <w:rFonts w:ascii="Times New Roman" w:hAnsi="Times New Roman" w:cs="Times New Roman"/>
        </w:rPr>
        <w:t xml:space="preserve"> (3.218), </w:t>
      </w:r>
      <w:proofErr w:type="spellStart"/>
      <w:r w:rsidRPr="008306A7">
        <w:rPr>
          <w:rFonts w:ascii="Times New Roman" w:hAnsi="Times New Roman" w:cs="Times New Roman"/>
        </w:rPr>
        <w:t>jer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obe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koriste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istu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podrazumevanu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selektivnost</w:t>
      </w:r>
      <w:proofErr w:type="spellEnd"/>
      <w:r w:rsidRPr="008306A7">
        <w:rPr>
          <w:rFonts w:ascii="Times New Roman" w:hAnsi="Times New Roman" w:cs="Times New Roman"/>
        </w:rPr>
        <w:t xml:space="preserve"> 0,005, a </w:t>
      </w:r>
      <w:proofErr w:type="spellStart"/>
      <w:r w:rsidRPr="008306A7">
        <w:rPr>
          <w:rFonts w:ascii="Times New Roman" w:hAnsi="Times New Roman" w:cs="Times New Roman"/>
        </w:rPr>
        <w:t>procena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dva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uslova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proizvod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selektivnosti</w:t>
      </w:r>
      <w:proofErr w:type="spellEnd"/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</w:rPr>
        <w:t>Posle</w:t>
      </w:r>
      <w:proofErr w:type="spellEnd"/>
      <w:r w:rsidRPr="008306A7">
        <w:rPr>
          <w:rFonts w:ascii="Times New Roman" w:hAnsi="Times New Roman" w:cs="Times New Roman"/>
        </w:rPr>
        <w:t xml:space="preserve"> ANALYZE </w:t>
      </w:r>
      <w:proofErr w:type="spellStart"/>
      <w:r w:rsidRPr="008306A7">
        <w:rPr>
          <w:rFonts w:ascii="Times New Roman" w:hAnsi="Times New Roman" w:cs="Times New Roman"/>
        </w:rPr>
        <w:t>sve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procene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unutar</w:t>
      </w:r>
      <w:proofErr w:type="spellEnd"/>
      <w:r w:rsidRPr="008306A7">
        <w:rPr>
          <w:rFonts w:ascii="Times New Roman" w:hAnsi="Times New Roman" w:cs="Times New Roman"/>
        </w:rPr>
        <w:t xml:space="preserve"> 1,5% </w:t>
      </w:r>
      <w:proofErr w:type="spellStart"/>
      <w:r w:rsidRPr="008306A7">
        <w:rPr>
          <w:rFonts w:ascii="Times New Roman" w:hAnsi="Times New Roman" w:cs="Times New Roman"/>
        </w:rPr>
        <w:t>od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stvarnih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vrednosti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zahvaljujući</w:t>
      </w:r>
      <w:proofErr w:type="spellEnd"/>
      <w:r w:rsidRPr="008306A7">
        <w:rPr>
          <w:rFonts w:ascii="Times New Roman" w:hAnsi="Times New Roman" w:cs="Times New Roman"/>
        </w:rPr>
        <w:t xml:space="preserve"> MCV </w:t>
      </w:r>
      <w:proofErr w:type="spellStart"/>
      <w:r w:rsidRPr="008306A7">
        <w:rPr>
          <w:rFonts w:ascii="Times New Roman" w:hAnsi="Times New Roman" w:cs="Times New Roman"/>
        </w:rPr>
        <w:t>listama</w:t>
      </w:r>
      <w:proofErr w:type="spellEnd"/>
      <w:r w:rsidRPr="008306A7">
        <w:rPr>
          <w:rFonts w:ascii="Times New Roman" w:hAnsi="Times New Roman" w:cs="Times New Roman"/>
        </w:rPr>
        <w:t xml:space="preserve"> (za </w:t>
      </w:r>
      <w:proofErr w:type="spellStart"/>
      <w:r w:rsidRPr="008306A7">
        <w:rPr>
          <w:rFonts w:ascii="Times New Roman" w:hAnsi="Times New Roman" w:cs="Times New Roman"/>
        </w:rPr>
        <w:t>kolone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malo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različitih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vrednosti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kao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sz w:val="19"/>
        </w:rPr>
        <w:t>l_returnflag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sz w:val="19"/>
        </w:rPr>
        <w:t>c_mktsegment</w:t>
      </w:r>
      <w:proofErr w:type="spellEnd"/>
      <w:r w:rsidRPr="008306A7">
        <w:rPr>
          <w:rFonts w:ascii="Times New Roman" w:hAnsi="Times New Roman" w:cs="Times New Roman"/>
        </w:rPr>
        <w:t xml:space="preserve">)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histogramima</w:t>
      </w:r>
      <w:proofErr w:type="spellEnd"/>
      <w:r w:rsidRPr="008306A7">
        <w:rPr>
          <w:rFonts w:ascii="Times New Roman" w:hAnsi="Times New Roman" w:cs="Times New Roman"/>
        </w:rPr>
        <w:t xml:space="preserve"> (za </w:t>
      </w:r>
      <w:proofErr w:type="spellStart"/>
      <w:r w:rsidRPr="008306A7">
        <w:rPr>
          <w:rFonts w:ascii="Times New Roman" w:hAnsi="Times New Roman" w:cs="Times New Roman"/>
        </w:rPr>
        <w:t>datume</w:t>
      </w:r>
      <w:proofErr w:type="spellEnd"/>
      <w:r w:rsidRPr="008306A7">
        <w:rPr>
          <w:rFonts w:ascii="Times New Roman" w:hAnsi="Times New Roman" w:cs="Times New Roman"/>
        </w:rPr>
        <w:t>).</w:t>
      </w:r>
    </w:p>
    <w:p w14:paraId="0045A5CE" w14:textId="77777777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proofErr w:type="spellStart"/>
      <w:r w:rsidRPr="008306A7">
        <w:rPr>
          <w:rFonts w:ascii="Times New Roman" w:hAnsi="Times New Roman" w:cs="Times New Roman"/>
          <w:color w:val="auto"/>
        </w:rPr>
        <w:t>Tabela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5. </w:t>
      </w:r>
      <w:proofErr w:type="spellStart"/>
      <w:r w:rsidRPr="008306A7">
        <w:rPr>
          <w:rFonts w:ascii="Times New Roman" w:hAnsi="Times New Roman" w:cs="Times New Roman"/>
          <w:color w:val="auto"/>
        </w:rPr>
        <w:t>Medijana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vremena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izvršavanja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upita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po </w:t>
      </w:r>
      <w:proofErr w:type="spellStart"/>
      <w:r w:rsidRPr="008306A7">
        <w:rPr>
          <w:rFonts w:ascii="Times New Roman" w:hAnsi="Times New Roman" w:cs="Times New Roman"/>
          <w:color w:val="auto"/>
        </w:rPr>
        <w:t>fazama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8306A7">
        <w:rPr>
          <w:rFonts w:ascii="Times New Roman" w:hAnsi="Times New Roman" w:cs="Times New Roman"/>
          <w:color w:val="auto"/>
        </w:rPr>
        <w:t>ms</w:t>
      </w:r>
      <w:proofErr w:type="spellEnd"/>
      <w:r w:rsidRPr="008306A7">
        <w:rPr>
          <w:rFonts w:ascii="Times New Roman" w:hAnsi="Times New Roman" w:cs="Times New Roman"/>
          <w:color w:val="auto"/>
        </w:rPr>
        <w:t>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55"/>
        <w:gridCol w:w="1141"/>
        <w:gridCol w:w="1141"/>
        <w:gridCol w:w="1141"/>
        <w:gridCol w:w="1141"/>
        <w:gridCol w:w="1141"/>
        <w:gridCol w:w="1141"/>
        <w:gridCol w:w="1255"/>
      </w:tblGrid>
      <w:tr w:rsidR="004D5FC2" w:rsidRPr="008306A7" w14:paraId="00415A30" w14:textId="77777777">
        <w:trPr>
          <w:tblHeader/>
          <w:jc w:val="center"/>
        </w:trPr>
        <w:tc>
          <w:tcPr>
            <w:tcW w:w="1255" w:type="dxa"/>
            <w:shd w:val="clear" w:color="auto" w:fill="DCE6F1"/>
          </w:tcPr>
          <w:p w14:paraId="0AF68796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upit</w:t>
            </w:r>
            <w:proofErr w:type="spellEnd"/>
          </w:p>
        </w:tc>
        <w:tc>
          <w:tcPr>
            <w:tcW w:w="1141" w:type="dxa"/>
            <w:shd w:val="clear" w:color="auto" w:fill="DCE6F1"/>
          </w:tcPr>
          <w:p w14:paraId="2EBC3E5E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F0</w:t>
            </w:r>
          </w:p>
        </w:tc>
        <w:tc>
          <w:tcPr>
            <w:tcW w:w="1141" w:type="dxa"/>
            <w:shd w:val="clear" w:color="auto" w:fill="DCE6F1"/>
          </w:tcPr>
          <w:p w14:paraId="06B158D6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F1</w:t>
            </w:r>
          </w:p>
        </w:tc>
        <w:tc>
          <w:tcPr>
            <w:tcW w:w="1141" w:type="dxa"/>
            <w:shd w:val="clear" w:color="auto" w:fill="DCE6F1"/>
          </w:tcPr>
          <w:p w14:paraId="5CA9B2EA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F2</w:t>
            </w:r>
          </w:p>
        </w:tc>
        <w:tc>
          <w:tcPr>
            <w:tcW w:w="1141" w:type="dxa"/>
            <w:shd w:val="clear" w:color="auto" w:fill="DCE6F1"/>
          </w:tcPr>
          <w:p w14:paraId="7541A0CC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F3</w:t>
            </w:r>
          </w:p>
        </w:tc>
        <w:tc>
          <w:tcPr>
            <w:tcW w:w="1141" w:type="dxa"/>
            <w:shd w:val="clear" w:color="auto" w:fill="DCE6F1"/>
          </w:tcPr>
          <w:p w14:paraId="71C295E9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F4</w:t>
            </w:r>
          </w:p>
        </w:tc>
        <w:tc>
          <w:tcPr>
            <w:tcW w:w="1141" w:type="dxa"/>
            <w:shd w:val="clear" w:color="auto" w:fill="DCE6F1"/>
          </w:tcPr>
          <w:p w14:paraId="50FE09C0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F5</w:t>
            </w:r>
          </w:p>
        </w:tc>
        <w:tc>
          <w:tcPr>
            <w:tcW w:w="1255" w:type="dxa"/>
            <w:shd w:val="clear" w:color="auto" w:fill="DCE6F1"/>
          </w:tcPr>
          <w:p w14:paraId="3CC8D933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ubrzanje</w:t>
            </w:r>
            <w:proofErr w:type="spellEnd"/>
          </w:p>
        </w:tc>
      </w:tr>
      <w:tr w:rsidR="004D5FC2" w:rsidRPr="008306A7" w14:paraId="7825E978" w14:textId="77777777">
        <w:trPr>
          <w:jc w:val="center"/>
        </w:trPr>
        <w:tc>
          <w:tcPr>
            <w:tcW w:w="1255" w:type="dxa"/>
          </w:tcPr>
          <w:p w14:paraId="662DA30D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Q1</w:t>
            </w:r>
          </w:p>
        </w:tc>
        <w:tc>
          <w:tcPr>
            <w:tcW w:w="1141" w:type="dxa"/>
          </w:tcPr>
          <w:p w14:paraId="7FD50BBA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543,1</w:t>
            </w:r>
          </w:p>
        </w:tc>
        <w:tc>
          <w:tcPr>
            <w:tcW w:w="1141" w:type="dxa"/>
          </w:tcPr>
          <w:p w14:paraId="2B2FDD47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267,8</w:t>
            </w:r>
          </w:p>
        </w:tc>
        <w:tc>
          <w:tcPr>
            <w:tcW w:w="1141" w:type="dxa"/>
          </w:tcPr>
          <w:p w14:paraId="6648A643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268,5</w:t>
            </w:r>
          </w:p>
        </w:tc>
        <w:tc>
          <w:tcPr>
            <w:tcW w:w="1141" w:type="dxa"/>
          </w:tcPr>
          <w:p w14:paraId="0C1F3E65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267,3</w:t>
            </w:r>
          </w:p>
        </w:tc>
        <w:tc>
          <w:tcPr>
            <w:tcW w:w="1141" w:type="dxa"/>
          </w:tcPr>
          <w:p w14:paraId="25A96B4E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191,6</w:t>
            </w:r>
          </w:p>
        </w:tc>
        <w:tc>
          <w:tcPr>
            <w:tcW w:w="1141" w:type="dxa"/>
          </w:tcPr>
          <w:p w14:paraId="6F86552B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1,0</w:t>
            </w:r>
          </w:p>
        </w:tc>
        <w:tc>
          <w:tcPr>
            <w:tcW w:w="1255" w:type="dxa"/>
          </w:tcPr>
          <w:p w14:paraId="0F7E378E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×532,4</w:t>
            </w:r>
          </w:p>
        </w:tc>
      </w:tr>
      <w:tr w:rsidR="004D5FC2" w:rsidRPr="008306A7" w14:paraId="1F522478" w14:textId="77777777">
        <w:trPr>
          <w:jc w:val="center"/>
        </w:trPr>
        <w:tc>
          <w:tcPr>
            <w:tcW w:w="1255" w:type="dxa"/>
          </w:tcPr>
          <w:p w14:paraId="617AAB36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Q3</w:t>
            </w:r>
          </w:p>
        </w:tc>
        <w:tc>
          <w:tcPr>
            <w:tcW w:w="1141" w:type="dxa"/>
          </w:tcPr>
          <w:p w14:paraId="3A0711F5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241,1</w:t>
            </w:r>
          </w:p>
        </w:tc>
        <w:tc>
          <w:tcPr>
            <w:tcW w:w="1141" w:type="dxa"/>
          </w:tcPr>
          <w:p w14:paraId="3C48A797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75,7</w:t>
            </w:r>
          </w:p>
        </w:tc>
        <w:tc>
          <w:tcPr>
            <w:tcW w:w="1141" w:type="dxa"/>
          </w:tcPr>
          <w:p w14:paraId="4A521F8D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108,7</w:t>
            </w:r>
          </w:p>
        </w:tc>
        <w:tc>
          <w:tcPr>
            <w:tcW w:w="1141" w:type="dxa"/>
          </w:tcPr>
          <w:p w14:paraId="4B9139F1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108,2</w:t>
            </w:r>
          </w:p>
        </w:tc>
        <w:tc>
          <w:tcPr>
            <w:tcW w:w="1141" w:type="dxa"/>
          </w:tcPr>
          <w:p w14:paraId="1D68A49A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107,0</w:t>
            </w:r>
          </w:p>
        </w:tc>
        <w:tc>
          <w:tcPr>
            <w:tcW w:w="1141" w:type="dxa"/>
          </w:tcPr>
          <w:p w14:paraId="527F5773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109,6</w:t>
            </w:r>
          </w:p>
        </w:tc>
        <w:tc>
          <w:tcPr>
            <w:tcW w:w="1255" w:type="dxa"/>
          </w:tcPr>
          <w:p w14:paraId="7A4AB6C2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×2,2</w:t>
            </w:r>
          </w:p>
        </w:tc>
      </w:tr>
      <w:tr w:rsidR="004D5FC2" w:rsidRPr="008306A7" w14:paraId="492E3825" w14:textId="77777777">
        <w:trPr>
          <w:jc w:val="center"/>
        </w:trPr>
        <w:tc>
          <w:tcPr>
            <w:tcW w:w="1255" w:type="dxa"/>
          </w:tcPr>
          <w:p w14:paraId="2D4DC9F7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Q5</w:t>
            </w:r>
          </w:p>
        </w:tc>
        <w:tc>
          <w:tcPr>
            <w:tcW w:w="1141" w:type="dxa"/>
          </w:tcPr>
          <w:p w14:paraId="1C49CF51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91,0</w:t>
            </w:r>
          </w:p>
        </w:tc>
        <w:tc>
          <w:tcPr>
            <w:tcW w:w="1141" w:type="dxa"/>
          </w:tcPr>
          <w:p w14:paraId="56A30DF2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65,9</w:t>
            </w:r>
          </w:p>
        </w:tc>
        <w:tc>
          <w:tcPr>
            <w:tcW w:w="1141" w:type="dxa"/>
          </w:tcPr>
          <w:p w14:paraId="485AED9B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65,5</w:t>
            </w:r>
          </w:p>
        </w:tc>
        <w:tc>
          <w:tcPr>
            <w:tcW w:w="1141" w:type="dxa"/>
          </w:tcPr>
          <w:p w14:paraId="635A3457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65,8</w:t>
            </w:r>
          </w:p>
        </w:tc>
        <w:tc>
          <w:tcPr>
            <w:tcW w:w="1141" w:type="dxa"/>
          </w:tcPr>
          <w:p w14:paraId="1696D010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67,5</w:t>
            </w:r>
          </w:p>
        </w:tc>
        <w:tc>
          <w:tcPr>
            <w:tcW w:w="1141" w:type="dxa"/>
          </w:tcPr>
          <w:p w14:paraId="32B8C337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64,9</w:t>
            </w:r>
          </w:p>
        </w:tc>
        <w:tc>
          <w:tcPr>
            <w:tcW w:w="1255" w:type="dxa"/>
          </w:tcPr>
          <w:p w14:paraId="7525E0CE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×1,4</w:t>
            </w:r>
          </w:p>
        </w:tc>
      </w:tr>
      <w:tr w:rsidR="004D5FC2" w:rsidRPr="008306A7" w14:paraId="3D0130B6" w14:textId="77777777">
        <w:trPr>
          <w:jc w:val="center"/>
        </w:trPr>
        <w:tc>
          <w:tcPr>
            <w:tcW w:w="1255" w:type="dxa"/>
          </w:tcPr>
          <w:p w14:paraId="0D2CC048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Q6</w:t>
            </w:r>
          </w:p>
        </w:tc>
        <w:tc>
          <w:tcPr>
            <w:tcW w:w="1141" w:type="dxa"/>
          </w:tcPr>
          <w:p w14:paraId="08D93FA9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56,3</w:t>
            </w:r>
          </w:p>
        </w:tc>
        <w:tc>
          <w:tcPr>
            <w:tcW w:w="1141" w:type="dxa"/>
          </w:tcPr>
          <w:p w14:paraId="116BDE09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56,1</w:t>
            </w:r>
          </w:p>
        </w:tc>
        <w:tc>
          <w:tcPr>
            <w:tcW w:w="1141" w:type="dxa"/>
          </w:tcPr>
          <w:p w14:paraId="7231B61D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18,9</w:t>
            </w:r>
          </w:p>
        </w:tc>
        <w:tc>
          <w:tcPr>
            <w:tcW w:w="1141" w:type="dxa"/>
          </w:tcPr>
          <w:p w14:paraId="7824753C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18,9</w:t>
            </w:r>
          </w:p>
        </w:tc>
        <w:tc>
          <w:tcPr>
            <w:tcW w:w="1141" w:type="dxa"/>
          </w:tcPr>
          <w:p w14:paraId="29B284FF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19,4</w:t>
            </w:r>
          </w:p>
        </w:tc>
        <w:tc>
          <w:tcPr>
            <w:tcW w:w="1141" w:type="dxa"/>
          </w:tcPr>
          <w:p w14:paraId="40A4EA67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19,6</w:t>
            </w:r>
          </w:p>
        </w:tc>
        <w:tc>
          <w:tcPr>
            <w:tcW w:w="1255" w:type="dxa"/>
          </w:tcPr>
          <w:p w14:paraId="11C13B00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×2,9</w:t>
            </w:r>
          </w:p>
        </w:tc>
      </w:tr>
      <w:tr w:rsidR="004D5FC2" w:rsidRPr="008306A7" w14:paraId="4A5ACB77" w14:textId="77777777">
        <w:trPr>
          <w:jc w:val="center"/>
        </w:trPr>
        <w:tc>
          <w:tcPr>
            <w:tcW w:w="1255" w:type="dxa"/>
          </w:tcPr>
          <w:p w14:paraId="71B69B6B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Q10</w:t>
            </w:r>
          </w:p>
        </w:tc>
        <w:tc>
          <w:tcPr>
            <w:tcW w:w="1141" w:type="dxa"/>
          </w:tcPr>
          <w:p w14:paraId="057547E5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109,0</w:t>
            </w:r>
          </w:p>
        </w:tc>
        <w:tc>
          <w:tcPr>
            <w:tcW w:w="1141" w:type="dxa"/>
          </w:tcPr>
          <w:p w14:paraId="7F53BE94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81,3</w:t>
            </w:r>
          </w:p>
        </w:tc>
        <w:tc>
          <w:tcPr>
            <w:tcW w:w="1141" w:type="dxa"/>
          </w:tcPr>
          <w:p w14:paraId="4AC34247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79,9</w:t>
            </w:r>
          </w:p>
        </w:tc>
        <w:tc>
          <w:tcPr>
            <w:tcW w:w="1141" w:type="dxa"/>
          </w:tcPr>
          <w:p w14:paraId="3FD28A37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79,9</w:t>
            </w:r>
          </w:p>
        </w:tc>
        <w:tc>
          <w:tcPr>
            <w:tcW w:w="1141" w:type="dxa"/>
          </w:tcPr>
          <w:p w14:paraId="0B0D3374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77,7</w:t>
            </w:r>
          </w:p>
        </w:tc>
        <w:tc>
          <w:tcPr>
            <w:tcW w:w="1141" w:type="dxa"/>
          </w:tcPr>
          <w:p w14:paraId="147BA9F5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77,4</w:t>
            </w:r>
          </w:p>
        </w:tc>
        <w:tc>
          <w:tcPr>
            <w:tcW w:w="1255" w:type="dxa"/>
          </w:tcPr>
          <w:p w14:paraId="6733D40C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×1,4</w:t>
            </w:r>
          </w:p>
        </w:tc>
      </w:tr>
      <w:tr w:rsidR="004D5FC2" w:rsidRPr="008306A7" w14:paraId="3A304301" w14:textId="77777777">
        <w:trPr>
          <w:jc w:val="center"/>
        </w:trPr>
        <w:tc>
          <w:tcPr>
            <w:tcW w:w="1255" w:type="dxa"/>
          </w:tcPr>
          <w:p w14:paraId="183C7EC8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Q12</w:t>
            </w:r>
          </w:p>
        </w:tc>
        <w:tc>
          <w:tcPr>
            <w:tcW w:w="1141" w:type="dxa"/>
          </w:tcPr>
          <w:p w14:paraId="63D87D5F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87,8</w:t>
            </w:r>
          </w:p>
        </w:tc>
        <w:tc>
          <w:tcPr>
            <w:tcW w:w="1141" w:type="dxa"/>
          </w:tcPr>
          <w:p w14:paraId="034E80A1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79,4</w:t>
            </w:r>
          </w:p>
        </w:tc>
        <w:tc>
          <w:tcPr>
            <w:tcW w:w="1141" w:type="dxa"/>
          </w:tcPr>
          <w:p w14:paraId="75A94F2A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75,1</w:t>
            </w:r>
          </w:p>
        </w:tc>
        <w:tc>
          <w:tcPr>
            <w:tcW w:w="1141" w:type="dxa"/>
          </w:tcPr>
          <w:p w14:paraId="7B4F04AE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78,3</w:t>
            </w:r>
          </w:p>
        </w:tc>
        <w:tc>
          <w:tcPr>
            <w:tcW w:w="1141" w:type="dxa"/>
          </w:tcPr>
          <w:p w14:paraId="217372E3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66,5</w:t>
            </w:r>
          </w:p>
        </w:tc>
        <w:tc>
          <w:tcPr>
            <w:tcW w:w="1141" w:type="dxa"/>
          </w:tcPr>
          <w:p w14:paraId="650B22B0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77,8</w:t>
            </w:r>
          </w:p>
        </w:tc>
        <w:tc>
          <w:tcPr>
            <w:tcW w:w="1255" w:type="dxa"/>
          </w:tcPr>
          <w:p w14:paraId="773EAAED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×1,1</w:t>
            </w:r>
          </w:p>
        </w:tc>
      </w:tr>
      <w:tr w:rsidR="004D5FC2" w:rsidRPr="008306A7" w14:paraId="14132128" w14:textId="77777777">
        <w:trPr>
          <w:jc w:val="center"/>
        </w:trPr>
        <w:tc>
          <w:tcPr>
            <w:tcW w:w="1255" w:type="dxa"/>
          </w:tcPr>
          <w:p w14:paraId="68874F68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Q14</w:t>
            </w:r>
          </w:p>
        </w:tc>
        <w:tc>
          <w:tcPr>
            <w:tcW w:w="1141" w:type="dxa"/>
          </w:tcPr>
          <w:p w14:paraId="29FE4504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221,2</w:t>
            </w:r>
          </w:p>
        </w:tc>
        <w:tc>
          <w:tcPr>
            <w:tcW w:w="1141" w:type="dxa"/>
          </w:tcPr>
          <w:p w14:paraId="1AAA6413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155,0</w:t>
            </w:r>
          </w:p>
        </w:tc>
        <w:tc>
          <w:tcPr>
            <w:tcW w:w="1141" w:type="dxa"/>
          </w:tcPr>
          <w:p w14:paraId="15CDFA88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146,8</w:t>
            </w:r>
          </w:p>
        </w:tc>
        <w:tc>
          <w:tcPr>
            <w:tcW w:w="1141" w:type="dxa"/>
          </w:tcPr>
          <w:p w14:paraId="1A10EDC7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10,7</w:t>
            </w:r>
          </w:p>
        </w:tc>
        <w:tc>
          <w:tcPr>
            <w:tcW w:w="1141" w:type="dxa"/>
          </w:tcPr>
          <w:p w14:paraId="167EB1E1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11,4</w:t>
            </w:r>
          </w:p>
        </w:tc>
        <w:tc>
          <w:tcPr>
            <w:tcW w:w="1141" w:type="dxa"/>
          </w:tcPr>
          <w:p w14:paraId="157ABC43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11,0</w:t>
            </w:r>
          </w:p>
        </w:tc>
        <w:tc>
          <w:tcPr>
            <w:tcW w:w="1255" w:type="dxa"/>
          </w:tcPr>
          <w:p w14:paraId="209520AC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×20,0</w:t>
            </w:r>
          </w:p>
        </w:tc>
      </w:tr>
      <w:tr w:rsidR="004D5FC2" w:rsidRPr="008306A7" w14:paraId="27F35FEA" w14:textId="77777777">
        <w:trPr>
          <w:jc w:val="center"/>
        </w:trPr>
        <w:tc>
          <w:tcPr>
            <w:tcW w:w="1255" w:type="dxa"/>
          </w:tcPr>
          <w:p w14:paraId="3CEBB7A0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Q17</w:t>
            </w:r>
          </w:p>
        </w:tc>
        <w:tc>
          <w:tcPr>
            <w:tcW w:w="1141" w:type="dxa"/>
          </w:tcPr>
          <w:p w14:paraId="39F04287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≥ 60.000</w:t>
            </w:r>
          </w:p>
        </w:tc>
        <w:tc>
          <w:tcPr>
            <w:tcW w:w="1141" w:type="dxa"/>
          </w:tcPr>
          <w:p w14:paraId="513500DF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≥ 60.000</w:t>
            </w:r>
          </w:p>
        </w:tc>
        <w:tc>
          <w:tcPr>
            <w:tcW w:w="1141" w:type="dxa"/>
          </w:tcPr>
          <w:p w14:paraId="796F3DF4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79,7</w:t>
            </w:r>
          </w:p>
        </w:tc>
        <w:tc>
          <w:tcPr>
            <w:tcW w:w="1141" w:type="dxa"/>
          </w:tcPr>
          <w:p w14:paraId="3BA8BCC4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50,0</w:t>
            </w:r>
          </w:p>
        </w:tc>
        <w:tc>
          <w:tcPr>
            <w:tcW w:w="1141" w:type="dxa"/>
          </w:tcPr>
          <w:p w14:paraId="535E803F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49,8</w:t>
            </w:r>
          </w:p>
        </w:tc>
        <w:tc>
          <w:tcPr>
            <w:tcW w:w="1141" w:type="dxa"/>
          </w:tcPr>
          <w:p w14:paraId="6B6AD0F1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106,9</w:t>
            </w:r>
          </w:p>
        </w:tc>
        <w:tc>
          <w:tcPr>
            <w:tcW w:w="1255" w:type="dxa"/>
          </w:tcPr>
          <w:p w14:paraId="7BDEA881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≥ ×561,2</w:t>
            </w:r>
          </w:p>
        </w:tc>
      </w:tr>
      <w:tr w:rsidR="004D5FC2" w:rsidRPr="008306A7" w14:paraId="228F6420" w14:textId="77777777">
        <w:trPr>
          <w:jc w:val="center"/>
        </w:trPr>
        <w:tc>
          <w:tcPr>
            <w:tcW w:w="1255" w:type="dxa"/>
          </w:tcPr>
          <w:p w14:paraId="3EB36202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Q18</w:t>
            </w:r>
          </w:p>
        </w:tc>
        <w:tc>
          <w:tcPr>
            <w:tcW w:w="1141" w:type="dxa"/>
          </w:tcPr>
          <w:p w14:paraId="02C3C3F1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1.698,9</w:t>
            </w:r>
          </w:p>
        </w:tc>
        <w:tc>
          <w:tcPr>
            <w:tcW w:w="1141" w:type="dxa"/>
          </w:tcPr>
          <w:p w14:paraId="2B40A688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739,0</w:t>
            </w:r>
          </w:p>
        </w:tc>
        <w:tc>
          <w:tcPr>
            <w:tcW w:w="1141" w:type="dxa"/>
          </w:tcPr>
          <w:p w14:paraId="6A4168CD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507,4</w:t>
            </w:r>
          </w:p>
        </w:tc>
        <w:tc>
          <w:tcPr>
            <w:tcW w:w="1141" w:type="dxa"/>
          </w:tcPr>
          <w:p w14:paraId="6A5E768F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504,1</w:t>
            </w:r>
          </w:p>
        </w:tc>
        <w:tc>
          <w:tcPr>
            <w:tcW w:w="1141" w:type="dxa"/>
          </w:tcPr>
          <w:p w14:paraId="44F72FFA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395,4</w:t>
            </w:r>
          </w:p>
        </w:tc>
        <w:tc>
          <w:tcPr>
            <w:tcW w:w="1141" w:type="dxa"/>
          </w:tcPr>
          <w:p w14:paraId="59F87677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398,7</w:t>
            </w:r>
          </w:p>
        </w:tc>
        <w:tc>
          <w:tcPr>
            <w:tcW w:w="1255" w:type="dxa"/>
          </w:tcPr>
          <w:p w14:paraId="2BE59B9B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×4,3</w:t>
            </w:r>
          </w:p>
        </w:tc>
      </w:tr>
      <w:tr w:rsidR="004D5FC2" w:rsidRPr="008306A7" w14:paraId="0E7530DF" w14:textId="77777777">
        <w:trPr>
          <w:jc w:val="center"/>
        </w:trPr>
        <w:tc>
          <w:tcPr>
            <w:tcW w:w="1255" w:type="dxa"/>
          </w:tcPr>
          <w:p w14:paraId="7200D8CB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geomean</w:t>
            </w:r>
          </w:p>
        </w:tc>
        <w:tc>
          <w:tcPr>
            <w:tcW w:w="1141" w:type="dxa"/>
          </w:tcPr>
          <w:p w14:paraId="2589D44A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374,5</w:t>
            </w:r>
          </w:p>
        </w:tc>
        <w:tc>
          <w:tcPr>
            <w:tcW w:w="1141" w:type="dxa"/>
          </w:tcPr>
          <w:p w14:paraId="33A1EE21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246,2</w:t>
            </w:r>
          </w:p>
        </w:tc>
        <w:tc>
          <w:tcPr>
            <w:tcW w:w="1141" w:type="dxa"/>
          </w:tcPr>
          <w:p w14:paraId="66393A42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102,9</w:t>
            </w:r>
          </w:p>
        </w:tc>
        <w:tc>
          <w:tcPr>
            <w:tcW w:w="1141" w:type="dxa"/>
          </w:tcPr>
          <w:p w14:paraId="3C7CE0C0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73,3</w:t>
            </w:r>
          </w:p>
        </w:tc>
        <w:tc>
          <w:tcPr>
            <w:tcW w:w="1141" w:type="dxa"/>
          </w:tcPr>
          <w:p w14:paraId="1DC6F95F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68,0</w:t>
            </w:r>
          </w:p>
        </w:tc>
        <w:tc>
          <w:tcPr>
            <w:tcW w:w="1141" w:type="dxa"/>
          </w:tcPr>
          <w:p w14:paraId="75598042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41,9</w:t>
            </w:r>
          </w:p>
        </w:tc>
        <w:tc>
          <w:tcPr>
            <w:tcW w:w="1255" w:type="dxa"/>
          </w:tcPr>
          <w:p w14:paraId="059A6083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×8,9</w:t>
            </w:r>
          </w:p>
        </w:tc>
      </w:tr>
      <w:tr w:rsidR="004D5FC2" w:rsidRPr="008306A7" w14:paraId="537DD947" w14:textId="77777777">
        <w:trPr>
          <w:jc w:val="center"/>
        </w:trPr>
        <w:tc>
          <w:tcPr>
            <w:tcW w:w="1255" w:type="dxa"/>
          </w:tcPr>
          <w:p w14:paraId="40E0A617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Power-like</w:t>
            </w:r>
          </w:p>
        </w:tc>
        <w:tc>
          <w:tcPr>
            <w:tcW w:w="1141" w:type="dxa"/>
          </w:tcPr>
          <w:p w14:paraId="05509A59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2.884</w:t>
            </w:r>
          </w:p>
        </w:tc>
        <w:tc>
          <w:tcPr>
            <w:tcW w:w="1141" w:type="dxa"/>
          </w:tcPr>
          <w:p w14:paraId="003E0195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4.387</w:t>
            </w:r>
          </w:p>
        </w:tc>
        <w:tc>
          <w:tcPr>
            <w:tcW w:w="1141" w:type="dxa"/>
          </w:tcPr>
          <w:p w14:paraId="65CF5BE9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10.500</w:t>
            </w:r>
          </w:p>
        </w:tc>
        <w:tc>
          <w:tcPr>
            <w:tcW w:w="1141" w:type="dxa"/>
          </w:tcPr>
          <w:p w14:paraId="5F05EEFB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14.744</w:t>
            </w:r>
          </w:p>
        </w:tc>
        <w:tc>
          <w:tcPr>
            <w:tcW w:w="1141" w:type="dxa"/>
          </w:tcPr>
          <w:p w14:paraId="01AE0CA5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15.884</w:t>
            </w:r>
          </w:p>
        </w:tc>
        <w:tc>
          <w:tcPr>
            <w:tcW w:w="1141" w:type="dxa"/>
          </w:tcPr>
          <w:p w14:paraId="0D27DA48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25.746</w:t>
            </w:r>
          </w:p>
        </w:tc>
        <w:tc>
          <w:tcPr>
            <w:tcW w:w="1255" w:type="dxa"/>
          </w:tcPr>
          <w:p w14:paraId="4CEDA272" w14:textId="77777777" w:rsidR="004D5FC2" w:rsidRPr="008306A7" w:rsidRDefault="004D5FC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1E055C9A" w14:textId="77777777" w:rsidR="004D5FC2" w:rsidRPr="008306A7" w:rsidRDefault="004D5FC2">
      <w:pPr>
        <w:spacing w:after="40"/>
        <w:rPr>
          <w:rFonts w:ascii="Times New Roman" w:hAnsi="Times New Roman" w:cs="Times New Roman"/>
        </w:rPr>
      </w:pPr>
    </w:p>
    <w:p w14:paraId="4EBE3153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Tabela</w:t>
      </w:r>
      <w:proofErr w:type="spellEnd"/>
      <w:r w:rsidRPr="008306A7">
        <w:rPr>
          <w:rFonts w:ascii="Times New Roman" w:hAnsi="Times New Roman" w:cs="Times New Roman"/>
        </w:rPr>
        <w:t xml:space="preserve"> 5 </w:t>
      </w:r>
      <w:proofErr w:type="spellStart"/>
      <w:r w:rsidRPr="008306A7">
        <w:rPr>
          <w:rFonts w:ascii="Times New Roman" w:hAnsi="Times New Roman" w:cs="Times New Roman"/>
        </w:rPr>
        <w:t>sažima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medijane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izlaza</w:t>
      </w:r>
      <w:proofErr w:type="spellEnd"/>
      <w:r w:rsidRPr="008306A7">
        <w:rPr>
          <w:rFonts w:ascii="Times New Roman" w:hAnsi="Times New Roman" w:cs="Times New Roman"/>
        </w:rPr>
        <w:t xml:space="preserve">. Za </w:t>
      </w:r>
      <w:proofErr w:type="spellStart"/>
      <w:r w:rsidRPr="008306A7">
        <w:rPr>
          <w:rFonts w:ascii="Times New Roman" w:hAnsi="Times New Roman" w:cs="Times New Roman"/>
        </w:rPr>
        <w:t>svaki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može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odrediti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koja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donela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najveći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dobitak</w:t>
      </w:r>
      <w:proofErr w:type="spellEnd"/>
      <w:r w:rsidRPr="008306A7">
        <w:rPr>
          <w:rFonts w:ascii="Times New Roman" w:hAnsi="Times New Roman" w:cs="Times New Roman"/>
        </w:rPr>
        <w:t xml:space="preserve">: za Q3, Q10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Q18 to je ANALYZE, za Q6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Q17 </w:t>
      </w:r>
      <w:proofErr w:type="spellStart"/>
      <w:r w:rsidRPr="008306A7">
        <w:rPr>
          <w:rFonts w:ascii="Times New Roman" w:hAnsi="Times New Roman" w:cs="Times New Roman"/>
        </w:rPr>
        <w:t>indeksi</w:t>
      </w:r>
      <w:proofErr w:type="spellEnd"/>
      <w:r w:rsidRPr="008306A7">
        <w:rPr>
          <w:rFonts w:ascii="Times New Roman" w:hAnsi="Times New Roman" w:cs="Times New Roman"/>
        </w:rPr>
        <w:t xml:space="preserve">, za Q14 </w:t>
      </w:r>
      <w:proofErr w:type="spellStart"/>
      <w:r w:rsidRPr="008306A7">
        <w:rPr>
          <w:rFonts w:ascii="Times New Roman" w:hAnsi="Times New Roman" w:cs="Times New Roman"/>
        </w:rPr>
        <w:t>prepisivanje</w:t>
      </w:r>
      <w:proofErr w:type="spellEnd"/>
      <w:r w:rsidRPr="008306A7">
        <w:rPr>
          <w:rFonts w:ascii="Times New Roman" w:hAnsi="Times New Roman" w:cs="Times New Roman"/>
        </w:rPr>
        <w:t xml:space="preserve">, za Q12 </w:t>
      </w:r>
      <w:proofErr w:type="spellStart"/>
      <w:r w:rsidRPr="008306A7">
        <w:rPr>
          <w:rFonts w:ascii="Times New Roman" w:hAnsi="Times New Roman" w:cs="Times New Roman"/>
        </w:rPr>
        <w:t>konfiguracija</w:t>
      </w:r>
      <w:proofErr w:type="spellEnd"/>
      <w:r w:rsidRPr="008306A7">
        <w:rPr>
          <w:rFonts w:ascii="Times New Roman" w:hAnsi="Times New Roman" w:cs="Times New Roman"/>
        </w:rPr>
        <w:t xml:space="preserve">, a za Q1 </w:t>
      </w:r>
      <w:proofErr w:type="spellStart"/>
      <w:r w:rsidRPr="008306A7">
        <w:rPr>
          <w:rFonts w:ascii="Times New Roman" w:hAnsi="Times New Roman" w:cs="Times New Roman"/>
        </w:rPr>
        <w:t>materijalizovani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pogled</w:t>
      </w:r>
      <w:proofErr w:type="spellEnd"/>
      <w:r w:rsidRPr="008306A7">
        <w:rPr>
          <w:rFonts w:ascii="Times New Roman" w:hAnsi="Times New Roman" w:cs="Times New Roman"/>
        </w:rPr>
        <w:t xml:space="preserve">. Q5 </w:t>
      </w:r>
      <w:proofErr w:type="spellStart"/>
      <w:r w:rsidRPr="008306A7">
        <w:rPr>
          <w:rFonts w:ascii="Times New Roman" w:hAnsi="Times New Roman" w:cs="Times New Roman"/>
        </w:rPr>
        <w:t>ima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najravnomernije</w:t>
      </w:r>
      <w:proofErr w:type="spellEnd"/>
      <w:r w:rsidRPr="008306A7">
        <w:rPr>
          <w:rFonts w:ascii="Times New Roman" w:hAnsi="Times New Roman" w:cs="Times New Roman"/>
        </w:rPr>
        <w:t xml:space="preserve"> male </w:t>
      </w:r>
      <w:proofErr w:type="spellStart"/>
      <w:r w:rsidRPr="008306A7">
        <w:rPr>
          <w:rFonts w:ascii="Times New Roman" w:hAnsi="Times New Roman" w:cs="Times New Roman"/>
        </w:rPr>
        <w:t>dobitke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kroz</w:t>
      </w:r>
      <w:proofErr w:type="spellEnd"/>
      <w:r w:rsidRPr="008306A7">
        <w:rPr>
          <w:rFonts w:ascii="Times New Roman" w:hAnsi="Times New Roman" w:cs="Times New Roman"/>
        </w:rPr>
        <w:t xml:space="preserve"> faze 1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2. </w:t>
      </w:r>
      <w:proofErr w:type="spellStart"/>
      <w:r w:rsidRPr="008306A7">
        <w:rPr>
          <w:rFonts w:ascii="Times New Roman" w:hAnsi="Times New Roman" w:cs="Times New Roman"/>
        </w:rPr>
        <w:t>Poslednji</w:t>
      </w:r>
      <w:proofErr w:type="spellEnd"/>
      <w:r w:rsidRPr="008306A7">
        <w:rPr>
          <w:rFonts w:ascii="Times New Roman" w:hAnsi="Times New Roman" w:cs="Times New Roman"/>
        </w:rPr>
        <w:t xml:space="preserve"> red </w:t>
      </w:r>
      <w:proofErr w:type="spellStart"/>
      <w:r w:rsidRPr="008306A7">
        <w:rPr>
          <w:rFonts w:ascii="Times New Roman" w:hAnsi="Times New Roman" w:cs="Times New Roman"/>
        </w:rPr>
        <w:t>daje</w:t>
      </w:r>
      <w:proofErr w:type="spellEnd"/>
      <w:r w:rsidRPr="008306A7">
        <w:rPr>
          <w:rFonts w:ascii="Times New Roman" w:hAnsi="Times New Roman" w:cs="Times New Roman"/>
        </w:rPr>
        <w:t xml:space="preserve"> Power-like </w:t>
      </w:r>
      <w:proofErr w:type="spellStart"/>
      <w:r w:rsidRPr="008306A7">
        <w:rPr>
          <w:rFonts w:ascii="Times New Roman" w:hAnsi="Times New Roman" w:cs="Times New Roman"/>
        </w:rPr>
        <w:t>metriku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koja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obrnuto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srazmerna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geometrijskoj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sredini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71770B86" w14:textId="77777777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proofErr w:type="spellStart"/>
      <w:r w:rsidRPr="008306A7">
        <w:rPr>
          <w:rFonts w:ascii="Times New Roman" w:hAnsi="Times New Roman" w:cs="Times New Roman"/>
          <w:color w:val="auto"/>
        </w:rPr>
        <w:t>Tabela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6. </w:t>
      </w:r>
      <w:proofErr w:type="spellStart"/>
      <w:r w:rsidRPr="008306A7">
        <w:rPr>
          <w:rFonts w:ascii="Times New Roman" w:hAnsi="Times New Roman" w:cs="Times New Roman"/>
          <w:color w:val="auto"/>
        </w:rPr>
        <w:t>Broj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pročitanih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deljenih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blokova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(8 kB) po </w:t>
      </w:r>
      <w:proofErr w:type="spellStart"/>
      <w:r w:rsidRPr="008306A7">
        <w:rPr>
          <w:rFonts w:ascii="Times New Roman" w:hAnsi="Times New Roman" w:cs="Times New Roman"/>
          <w:color w:val="auto"/>
        </w:rPr>
        <w:t>upitu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fazi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8306A7">
        <w:rPr>
          <w:rFonts w:ascii="Times New Roman" w:hAnsi="Times New Roman" w:cs="Times New Roman"/>
          <w:color w:val="auto"/>
        </w:rPr>
        <w:t>uz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temp </w:t>
      </w:r>
      <w:proofErr w:type="spellStart"/>
      <w:r w:rsidRPr="008306A7">
        <w:rPr>
          <w:rFonts w:ascii="Times New Roman" w:hAnsi="Times New Roman" w:cs="Times New Roman"/>
          <w:color w:val="auto"/>
        </w:rPr>
        <w:t>blokove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85"/>
        <w:gridCol w:w="2023"/>
        <w:gridCol w:w="1896"/>
        <w:gridCol w:w="1138"/>
        <w:gridCol w:w="1138"/>
        <w:gridCol w:w="1138"/>
        <w:gridCol w:w="1138"/>
      </w:tblGrid>
      <w:tr w:rsidR="004D5FC2" w:rsidRPr="008306A7" w14:paraId="399A3629" w14:textId="77777777">
        <w:trPr>
          <w:tblHeader/>
          <w:jc w:val="center"/>
        </w:trPr>
        <w:tc>
          <w:tcPr>
            <w:tcW w:w="885" w:type="dxa"/>
            <w:shd w:val="clear" w:color="auto" w:fill="DCE6F1"/>
          </w:tcPr>
          <w:p w14:paraId="7F0213BB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upit</w:t>
            </w:r>
            <w:proofErr w:type="spellEnd"/>
          </w:p>
        </w:tc>
        <w:tc>
          <w:tcPr>
            <w:tcW w:w="2023" w:type="dxa"/>
            <w:shd w:val="clear" w:color="auto" w:fill="DCE6F1"/>
          </w:tcPr>
          <w:p w14:paraId="0DBBD71C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F0</w:t>
            </w:r>
          </w:p>
        </w:tc>
        <w:tc>
          <w:tcPr>
            <w:tcW w:w="1896" w:type="dxa"/>
            <w:shd w:val="clear" w:color="auto" w:fill="DCE6F1"/>
          </w:tcPr>
          <w:p w14:paraId="7A380F7B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F1</w:t>
            </w:r>
          </w:p>
        </w:tc>
        <w:tc>
          <w:tcPr>
            <w:tcW w:w="1138" w:type="dxa"/>
            <w:shd w:val="clear" w:color="auto" w:fill="DCE6F1"/>
          </w:tcPr>
          <w:p w14:paraId="53B6D85E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F2</w:t>
            </w:r>
          </w:p>
        </w:tc>
        <w:tc>
          <w:tcPr>
            <w:tcW w:w="1138" w:type="dxa"/>
            <w:shd w:val="clear" w:color="auto" w:fill="DCE6F1"/>
          </w:tcPr>
          <w:p w14:paraId="28978390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F3</w:t>
            </w:r>
          </w:p>
        </w:tc>
        <w:tc>
          <w:tcPr>
            <w:tcW w:w="1138" w:type="dxa"/>
            <w:shd w:val="clear" w:color="auto" w:fill="DCE6F1"/>
          </w:tcPr>
          <w:p w14:paraId="579EF6FD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F4</w:t>
            </w:r>
          </w:p>
        </w:tc>
        <w:tc>
          <w:tcPr>
            <w:tcW w:w="1138" w:type="dxa"/>
            <w:shd w:val="clear" w:color="auto" w:fill="DCE6F1"/>
          </w:tcPr>
          <w:p w14:paraId="08763349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F5</w:t>
            </w:r>
          </w:p>
        </w:tc>
      </w:tr>
      <w:tr w:rsidR="004D5FC2" w:rsidRPr="008306A7" w14:paraId="4ECC3C7C" w14:textId="77777777">
        <w:trPr>
          <w:jc w:val="center"/>
        </w:trPr>
        <w:tc>
          <w:tcPr>
            <w:tcW w:w="885" w:type="dxa"/>
          </w:tcPr>
          <w:p w14:paraId="6C1C9709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Q1</w:t>
            </w:r>
          </w:p>
        </w:tc>
        <w:tc>
          <w:tcPr>
            <w:tcW w:w="2023" w:type="dxa"/>
          </w:tcPr>
          <w:p w14:paraId="1FDB33CD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32.255 (temp 16.207)</w:t>
            </w:r>
          </w:p>
        </w:tc>
        <w:tc>
          <w:tcPr>
            <w:tcW w:w="1896" w:type="dxa"/>
          </w:tcPr>
          <w:p w14:paraId="375EF8F2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32.195</w:t>
            </w:r>
          </w:p>
        </w:tc>
        <w:tc>
          <w:tcPr>
            <w:tcW w:w="1138" w:type="dxa"/>
          </w:tcPr>
          <w:p w14:paraId="51811B9A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32.195</w:t>
            </w:r>
          </w:p>
        </w:tc>
        <w:tc>
          <w:tcPr>
            <w:tcW w:w="1138" w:type="dxa"/>
          </w:tcPr>
          <w:p w14:paraId="610CCBEB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32.195</w:t>
            </w:r>
          </w:p>
        </w:tc>
        <w:tc>
          <w:tcPr>
            <w:tcW w:w="1138" w:type="dxa"/>
          </w:tcPr>
          <w:p w14:paraId="42F7E291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32.209</w:t>
            </w:r>
          </w:p>
        </w:tc>
        <w:tc>
          <w:tcPr>
            <w:tcW w:w="1138" w:type="dxa"/>
          </w:tcPr>
          <w:p w14:paraId="3ABBB99B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64</w:t>
            </w:r>
          </w:p>
        </w:tc>
      </w:tr>
      <w:tr w:rsidR="004D5FC2" w:rsidRPr="008306A7" w14:paraId="4D1F217D" w14:textId="77777777">
        <w:trPr>
          <w:jc w:val="center"/>
        </w:trPr>
        <w:tc>
          <w:tcPr>
            <w:tcW w:w="885" w:type="dxa"/>
          </w:tcPr>
          <w:p w14:paraId="0C393E56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Q3</w:t>
            </w:r>
          </w:p>
        </w:tc>
        <w:tc>
          <w:tcPr>
            <w:tcW w:w="2023" w:type="dxa"/>
          </w:tcPr>
          <w:p w14:paraId="0B192231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41.597 (temp 6.537)</w:t>
            </w:r>
          </w:p>
        </w:tc>
        <w:tc>
          <w:tcPr>
            <w:tcW w:w="1896" w:type="dxa"/>
          </w:tcPr>
          <w:p w14:paraId="5E416713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41.523</w:t>
            </w:r>
          </w:p>
        </w:tc>
        <w:tc>
          <w:tcPr>
            <w:tcW w:w="1138" w:type="dxa"/>
          </w:tcPr>
          <w:p w14:paraId="0E1C235D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187.315</w:t>
            </w:r>
          </w:p>
        </w:tc>
        <w:tc>
          <w:tcPr>
            <w:tcW w:w="1138" w:type="dxa"/>
          </w:tcPr>
          <w:p w14:paraId="688569FE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187.315</w:t>
            </w:r>
          </w:p>
        </w:tc>
        <w:tc>
          <w:tcPr>
            <w:tcW w:w="1138" w:type="dxa"/>
          </w:tcPr>
          <w:p w14:paraId="614032DA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187.285</w:t>
            </w:r>
          </w:p>
        </w:tc>
        <w:tc>
          <w:tcPr>
            <w:tcW w:w="1138" w:type="dxa"/>
          </w:tcPr>
          <w:p w14:paraId="76EBBF84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187.285</w:t>
            </w:r>
          </w:p>
        </w:tc>
      </w:tr>
      <w:tr w:rsidR="004D5FC2" w:rsidRPr="008306A7" w14:paraId="63463681" w14:textId="77777777">
        <w:trPr>
          <w:jc w:val="center"/>
        </w:trPr>
        <w:tc>
          <w:tcPr>
            <w:tcW w:w="885" w:type="dxa"/>
          </w:tcPr>
          <w:p w14:paraId="3E54A009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Q5</w:t>
            </w:r>
          </w:p>
        </w:tc>
        <w:tc>
          <w:tcPr>
            <w:tcW w:w="2023" w:type="dxa"/>
          </w:tcPr>
          <w:p w14:paraId="4F8C5B20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41.695</w:t>
            </w:r>
          </w:p>
        </w:tc>
        <w:tc>
          <w:tcPr>
            <w:tcW w:w="1896" w:type="dxa"/>
          </w:tcPr>
          <w:p w14:paraId="5690BD01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41.687</w:t>
            </w:r>
          </w:p>
        </w:tc>
        <w:tc>
          <w:tcPr>
            <w:tcW w:w="1138" w:type="dxa"/>
          </w:tcPr>
          <w:p w14:paraId="09AFBC2A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65.579</w:t>
            </w:r>
          </w:p>
        </w:tc>
        <w:tc>
          <w:tcPr>
            <w:tcW w:w="1138" w:type="dxa"/>
          </w:tcPr>
          <w:p w14:paraId="35D240D8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65.579</w:t>
            </w:r>
          </w:p>
        </w:tc>
        <w:tc>
          <w:tcPr>
            <w:tcW w:w="1138" w:type="dxa"/>
          </w:tcPr>
          <w:p w14:paraId="5E0E710A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65.579</w:t>
            </w:r>
          </w:p>
        </w:tc>
        <w:tc>
          <w:tcPr>
            <w:tcW w:w="1138" w:type="dxa"/>
          </w:tcPr>
          <w:p w14:paraId="6B136CEA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65.579</w:t>
            </w:r>
          </w:p>
        </w:tc>
      </w:tr>
      <w:tr w:rsidR="004D5FC2" w:rsidRPr="008306A7" w14:paraId="287F50AF" w14:textId="77777777">
        <w:trPr>
          <w:jc w:val="center"/>
        </w:trPr>
        <w:tc>
          <w:tcPr>
            <w:tcW w:w="885" w:type="dxa"/>
          </w:tcPr>
          <w:p w14:paraId="17A5E97A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Q6</w:t>
            </w:r>
          </w:p>
        </w:tc>
        <w:tc>
          <w:tcPr>
            <w:tcW w:w="2023" w:type="dxa"/>
          </w:tcPr>
          <w:p w14:paraId="52FAB567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32.181</w:t>
            </w:r>
          </w:p>
        </w:tc>
        <w:tc>
          <w:tcPr>
            <w:tcW w:w="1896" w:type="dxa"/>
          </w:tcPr>
          <w:p w14:paraId="770E0037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32.181</w:t>
            </w:r>
          </w:p>
        </w:tc>
        <w:tc>
          <w:tcPr>
            <w:tcW w:w="1138" w:type="dxa"/>
          </w:tcPr>
          <w:p w14:paraId="6F2B28FA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1.643</w:t>
            </w:r>
          </w:p>
        </w:tc>
        <w:tc>
          <w:tcPr>
            <w:tcW w:w="1138" w:type="dxa"/>
          </w:tcPr>
          <w:p w14:paraId="65CFE758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1.643</w:t>
            </w:r>
          </w:p>
        </w:tc>
        <w:tc>
          <w:tcPr>
            <w:tcW w:w="1138" w:type="dxa"/>
          </w:tcPr>
          <w:p w14:paraId="73EB03CA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1.643</w:t>
            </w:r>
          </w:p>
        </w:tc>
        <w:tc>
          <w:tcPr>
            <w:tcW w:w="1138" w:type="dxa"/>
          </w:tcPr>
          <w:p w14:paraId="19FD6102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1.645</w:t>
            </w:r>
          </w:p>
        </w:tc>
      </w:tr>
      <w:tr w:rsidR="004D5FC2" w:rsidRPr="008306A7" w14:paraId="13218591" w14:textId="77777777">
        <w:trPr>
          <w:jc w:val="center"/>
        </w:trPr>
        <w:tc>
          <w:tcPr>
            <w:tcW w:w="885" w:type="dxa"/>
          </w:tcPr>
          <w:p w14:paraId="374723F0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Q10</w:t>
            </w:r>
          </w:p>
        </w:tc>
        <w:tc>
          <w:tcPr>
            <w:tcW w:w="2023" w:type="dxa"/>
          </w:tcPr>
          <w:p w14:paraId="3F3A8A46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39.776 (temp 3.195)</w:t>
            </w:r>
          </w:p>
        </w:tc>
        <w:tc>
          <w:tcPr>
            <w:tcW w:w="1896" w:type="dxa"/>
          </w:tcPr>
          <w:p w14:paraId="43D78256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41.496</w:t>
            </w:r>
          </w:p>
        </w:tc>
        <w:tc>
          <w:tcPr>
            <w:tcW w:w="1138" w:type="dxa"/>
          </w:tcPr>
          <w:p w14:paraId="3DAFEE17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41.040</w:t>
            </w:r>
          </w:p>
        </w:tc>
        <w:tc>
          <w:tcPr>
            <w:tcW w:w="1138" w:type="dxa"/>
          </w:tcPr>
          <w:p w14:paraId="214DC1D2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41.040</w:t>
            </w:r>
          </w:p>
        </w:tc>
        <w:tc>
          <w:tcPr>
            <w:tcW w:w="1138" w:type="dxa"/>
          </w:tcPr>
          <w:p w14:paraId="3F116A7C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79.262</w:t>
            </w:r>
          </w:p>
        </w:tc>
        <w:tc>
          <w:tcPr>
            <w:tcW w:w="1138" w:type="dxa"/>
          </w:tcPr>
          <w:p w14:paraId="1A2EDEAE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79.262</w:t>
            </w:r>
          </w:p>
        </w:tc>
      </w:tr>
      <w:tr w:rsidR="004D5FC2" w:rsidRPr="008306A7" w14:paraId="5EBAF431" w14:textId="77777777">
        <w:trPr>
          <w:jc w:val="center"/>
        </w:trPr>
        <w:tc>
          <w:tcPr>
            <w:tcW w:w="885" w:type="dxa"/>
          </w:tcPr>
          <w:p w14:paraId="080DC2AD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Q12</w:t>
            </w:r>
          </w:p>
        </w:tc>
        <w:tc>
          <w:tcPr>
            <w:tcW w:w="2023" w:type="dxa"/>
          </w:tcPr>
          <w:p w14:paraId="12F226C4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38.909</w:t>
            </w:r>
          </w:p>
        </w:tc>
        <w:tc>
          <w:tcPr>
            <w:tcW w:w="1896" w:type="dxa"/>
          </w:tcPr>
          <w:p w14:paraId="6EC5DE5B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38.909</w:t>
            </w:r>
          </w:p>
        </w:tc>
        <w:tc>
          <w:tcPr>
            <w:tcW w:w="1138" w:type="dxa"/>
          </w:tcPr>
          <w:p w14:paraId="37F028E5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38.909</w:t>
            </w:r>
          </w:p>
        </w:tc>
        <w:tc>
          <w:tcPr>
            <w:tcW w:w="1138" w:type="dxa"/>
          </w:tcPr>
          <w:p w14:paraId="135D98F5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38.909</w:t>
            </w:r>
          </w:p>
        </w:tc>
        <w:tc>
          <w:tcPr>
            <w:tcW w:w="1138" w:type="dxa"/>
          </w:tcPr>
          <w:p w14:paraId="08C1B896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69.637</w:t>
            </w:r>
          </w:p>
        </w:tc>
        <w:tc>
          <w:tcPr>
            <w:tcW w:w="1138" w:type="dxa"/>
          </w:tcPr>
          <w:p w14:paraId="0AD31435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69.637</w:t>
            </w:r>
          </w:p>
        </w:tc>
      </w:tr>
      <w:tr w:rsidR="004D5FC2" w:rsidRPr="008306A7" w14:paraId="537D4119" w14:textId="77777777">
        <w:trPr>
          <w:jc w:val="center"/>
        </w:trPr>
        <w:tc>
          <w:tcPr>
            <w:tcW w:w="885" w:type="dxa"/>
          </w:tcPr>
          <w:p w14:paraId="4536EBD2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Q14</w:t>
            </w:r>
          </w:p>
        </w:tc>
        <w:tc>
          <w:tcPr>
            <w:tcW w:w="2023" w:type="dxa"/>
          </w:tcPr>
          <w:p w14:paraId="67019FF8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33.486</w:t>
            </w:r>
          </w:p>
        </w:tc>
        <w:tc>
          <w:tcPr>
            <w:tcW w:w="1896" w:type="dxa"/>
          </w:tcPr>
          <w:p w14:paraId="4462CE47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33.486</w:t>
            </w:r>
          </w:p>
        </w:tc>
        <w:tc>
          <w:tcPr>
            <w:tcW w:w="1138" w:type="dxa"/>
          </w:tcPr>
          <w:p w14:paraId="1D9043D3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33.486</w:t>
            </w:r>
          </w:p>
        </w:tc>
        <w:tc>
          <w:tcPr>
            <w:tcW w:w="1138" w:type="dxa"/>
          </w:tcPr>
          <w:p w14:paraId="4286BAD0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1.443</w:t>
            </w:r>
          </w:p>
        </w:tc>
        <w:tc>
          <w:tcPr>
            <w:tcW w:w="1138" w:type="dxa"/>
          </w:tcPr>
          <w:p w14:paraId="45B98A24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1.443</w:t>
            </w:r>
          </w:p>
        </w:tc>
        <w:tc>
          <w:tcPr>
            <w:tcW w:w="1138" w:type="dxa"/>
          </w:tcPr>
          <w:p w14:paraId="79F552FA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1.443</w:t>
            </w:r>
          </w:p>
        </w:tc>
      </w:tr>
      <w:tr w:rsidR="004D5FC2" w:rsidRPr="008306A7" w14:paraId="12C1765E" w14:textId="77777777">
        <w:trPr>
          <w:jc w:val="center"/>
        </w:trPr>
        <w:tc>
          <w:tcPr>
            <w:tcW w:w="885" w:type="dxa"/>
          </w:tcPr>
          <w:p w14:paraId="073734BA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Q17</w:t>
            </w:r>
          </w:p>
        </w:tc>
        <w:tc>
          <w:tcPr>
            <w:tcW w:w="2023" w:type="dxa"/>
          </w:tcPr>
          <w:p w14:paraId="6BEE7279" w14:textId="10291F59" w:rsidR="004D5FC2" w:rsidRPr="008306A7" w:rsidRDefault="00CC66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-</w:t>
            </w:r>
          </w:p>
        </w:tc>
        <w:tc>
          <w:tcPr>
            <w:tcW w:w="1896" w:type="dxa"/>
          </w:tcPr>
          <w:p w14:paraId="35AA80EC" w14:textId="019BAAEA" w:rsidR="004D5FC2" w:rsidRPr="008306A7" w:rsidRDefault="00CC66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-</w:t>
            </w:r>
          </w:p>
        </w:tc>
        <w:tc>
          <w:tcPr>
            <w:tcW w:w="1138" w:type="dxa"/>
          </w:tcPr>
          <w:p w14:paraId="6920A60A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94.362</w:t>
            </w:r>
          </w:p>
        </w:tc>
        <w:tc>
          <w:tcPr>
            <w:tcW w:w="1138" w:type="dxa"/>
          </w:tcPr>
          <w:p w14:paraId="248EB257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38.422</w:t>
            </w:r>
          </w:p>
        </w:tc>
        <w:tc>
          <w:tcPr>
            <w:tcW w:w="1138" w:type="dxa"/>
          </w:tcPr>
          <w:p w14:paraId="115C6BE1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21.291</w:t>
            </w:r>
          </w:p>
        </w:tc>
        <w:tc>
          <w:tcPr>
            <w:tcW w:w="1138" w:type="dxa"/>
          </w:tcPr>
          <w:p w14:paraId="21A35A07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21.291</w:t>
            </w:r>
          </w:p>
        </w:tc>
      </w:tr>
      <w:tr w:rsidR="004D5FC2" w:rsidRPr="008306A7" w14:paraId="376E4DCC" w14:textId="77777777">
        <w:trPr>
          <w:jc w:val="center"/>
        </w:trPr>
        <w:tc>
          <w:tcPr>
            <w:tcW w:w="885" w:type="dxa"/>
          </w:tcPr>
          <w:p w14:paraId="22E6B3FD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Q18</w:t>
            </w:r>
          </w:p>
        </w:tc>
        <w:tc>
          <w:tcPr>
            <w:tcW w:w="2023" w:type="dxa"/>
          </w:tcPr>
          <w:p w14:paraId="0793C176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137.984 (temp 163.940)</w:t>
            </w:r>
          </w:p>
        </w:tc>
        <w:tc>
          <w:tcPr>
            <w:tcW w:w="1896" w:type="dxa"/>
          </w:tcPr>
          <w:p w14:paraId="4A718975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137.927 (temp 81.001)</w:t>
            </w:r>
          </w:p>
        </w:tc>
        <w:tc>
          <w:tcPr>
            <w:tcW w:w="1138" w:type="dxa"/>
          </w:tcPr>
          <w:p w14:paraId="00B33330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125.300</w:t>
            </w:r>
          </w:p>
        </w:tc>
        <w:tc>
          <w:tcPr>
            <w:tcW w:w="1138" w:type="dxa"/>
          </w:tcPr>
          <w:p w14:paraId="75BF5834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126.167</w:t>
            </w:r>
          </w:p>
        </w:tc>
        <w:tc>
          <w:tcPr>
            <w:tcW w:w="1138" w:type="dxa"/>
          </w:tcPr>
          <w:p w14:paraId="48A7C3B1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71.942</w:t>
            </w:r>
          </w:p>
        </w:tc>
        <w:tc>
          <w:tcPr>
            <w:tcW w:w="1138" w:type="dxa"/>
          </w:tcPr>
          <w:p w14:paraId="670B4BF8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71.942</w:t>
            </w:r>
          </w:p>
        </w:tc>
      </w:tr>
    </w:tbl>
    <w:p w14:paraId="1DAB69BF" w14:textId="77777777" w:rsidR="004D5FC2" w:rsidRPr="008306A7" w:rsidRDefault="004D5FC2">
      <w:pPr>
        <w:spacing w:after="40"/>
        <w:rPr>
          <w:rFonts w:ascii="Times New Roman" w:hAnsi="Times New Roman" w:cs="Times New Roman"/>
        </w:rPr>
      </w:pPr>
    </w:p>
    <w:p w14:paraId="540487AC" w14:textId="7627446E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Tabela</w:t>
      </w:r>
      <w:proofErr w:type="spellEnd"/>
      <w:r w:rsidRPr="008306A7">
        <w:rPr>
          <w:rFonts w:ascii="Times New Roman" w:hAnsi="Times New Roman" w:cs="Times New Roman"/>
        </w:rPr>
        <w:t xml:space="preserve"> 6 </w:t>
      </w:r>
      <w:proofErr w:type="spellStart"/>
      <w:r w:rsidRPr="008306A7">
        <w:rPr>
          <w:rFonts w:ascii="Times New Roman" w:hAnsi="Times New Roman" w:cs="Times New Roman"/>
        </w:rPr>
        <w:t>povezuje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vreme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količinom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posla</w:t>
      </w:r>
      <w:proofErr w:type="spellEnd"/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</w:rPr>
        <w:t>Nestanak</w:t>
      </w:r>
      <w:proofErr w:type="spellEnd"/>
      <w:r w:rsidRPr="008306A7">
        <w:rPr>
          <w:rFonts w:ascii="Times New Roman" w:hAnsi="Times New Roman" w:cs="Times New Roman"/>
        </w:rPr>
        <w:t xml:space="preserve"> temp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posle</w:t>
      </w:r>
      <w:proofErr w:type="spellEnd"/>
      <w:r w:rsidRPr="008306A7">
        <w:rPr>
          <w:rFonts w:ascii="Times New Roman" w:hAnsi="Times New Roman" w:cs="Times New Roman"/>
        </w:rPr>
        <w:t xml:space="preserve"> ANALYZE (Q1, Q3, Q10)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posle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indeksa</w:t>
      </w:r>
      <w:proofErr w:type="spellEnd"/>
      <w:r w:rsidRPr="008306A7">
        <w:rPr>
          <w:rFonts w:ascii="Times New Roman" w:hAnsi="Times New Roman" w:cs="Times New Roman"/>
        </w:rPr>
        <w:t xml:space="preserve"> (Q18) </w:t>
      </w:r>
      <w:proofErr w:type="spellStart"/>
      <w:r w:rsidRPr="008306A7">
        <w:rPr>
          <w:rFonts w:ascii="Times New Roman" w:hAnsi="Times New Roman" w:cs="Times New Roman"/>
        </w:rPr>
        <w:t>objašnjava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ubrzanja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. Pad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32.181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1.643 </w:t>
      </w:r>
      <w:proofErr w:type="spellStart"/>
      <w:r w:rsidRPr="008306A7">
        <w:rPr>
          <w:rFonts w:ascii="Times New Roman" w:hAnsi="Times New Roman" w:cs="Times New Roman"/>
        </w:rPr>
        <w:t>bloka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kod</w:t>
      </w:r>
      <w:proofErr w:type="spellEnd"/>
      <w:r w:rsidRPr="008306A7">
        <w:rPr>
          <w:rFonts w:ascii="Times New Roman" w:hAnsi="Times New Roman" w:cs="Times New Roman"/>
        </w:rPr>
        <w:t xml:space="preserve"> Q6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33.486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1.443 </w:t>
      </w:r>
      <w:proofErr w:type="spellStart"/>
      <w:r w:rsidRPr="008306A7">
        <w:rPr>
          <w:rFonts w:ascii="Times New Roman" w:hAnsi="Times New Roman" w:cs="Times New Roman"/>
        </w:rPr>
        <w:t>kod</w:t>
      </w:r>
      <w:proofErr w:type="spellEnd"/>
      <w:r w:rsidRPr="008306A7">
        <w:rPr>
          <w:rFonts w:ascii="Times New Roman" w:hAnsi="Times New Roman" w:cs="Times New Roman"/>
        </w:rPr>
        <w:t xml:space="preserve"> Q14 </w:t>
      </w:r>
      <w:proofErr w:type="spellStart"/>
      <w:r w:rsidRPr="008306A7">
        <w:rPr>
          <w:rFonts w:ascii="Times New Roman" w:hAnsi="Times New Roman" w:cs="Times New Roman"/>
        </w:rPr>
        <w:t>pokazuje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efekat</w:t>
      </w:r>
      <w:proofErr w:type="spellEnd"/>
      <w:r w:rsidRPr="008306A7">
        <w:rPr>
          <w:rFonts w:ascii="Times New Roman" w:hAnsi="Times New Roman" w:cs="Times New Roman"/>
        </w:rPr>
        <w:t xml:space="preserve"> Index Only Scan-a, a 64 </w:t>
      </w:r>
      <w:proofErr w:type="spellStart"/>
      <w:r w:rsidRPr="008306A7">
        <w:rPr>
          <w:rFonts w:ascii="Times New Roman" w:hAnsi="Times New Roman" w:cs="Times New Roman"/>
        </w:rPr>
        <w:t>bloka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kod</w:t>
      </w:r>
      <w:proofErr w:type="spellEnd"/>
      <w:r w:rsidRPr="008306A7">
        <w:rPr>
          <w:rFonts w:ascii="Times New Roman" w:hAnsi="Times New Roman" w:cs="Times New Roman"/>
        </w:rPr>
        <w:t xml:space="preserve"> Q1 u </w:t>
      </w:r>
      <w:proofErr w:type="spellStart"/>
      <w:r w:rsidRPr="008306A7">
        <w:rPr>
          <w:rFonts w:ascii="Times New Roman" w:hAnsi="Times New Roman" w:cs="Times New Roman"/>
        </w:rPr>
        <w:t>fazi</w:t>
      </w:r>
      <w:proofErr w:type="spellEnd"/>
      <w:r w:rsidRPr="008306A7">
        <w:rPr>
          <w:rFonts w:ascii="Times New Roman" w:hAnsi="Times New Roman" w:cs="Times New Roman"/>
        </w:rPr>
        <w:t xml:space="preserve"> 5 </w:t>
      </w:r>
      <w:proofErr w:type="spellStart"/>
      <w:r w:rsidRPr="008306A7">
        <w:rPr>
          <w:rFonts w:ascii="Times New Roman" w:hAnsi="Times New Roman" w:cs="Times New Roman"/>
        </w:rPr>
        <w:t>efekat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materijalizovanog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pogleda</w:t>
      </w:r>
      <w:proofErr w:type="spellEnd"/>
      <w:r w:rsidRPr="008306A7">
        <w:rPr>
          <w:rFonts w:ascii="Times New Roman" w:hAnsi="Times New Roman" w:cs="Times New Roman"/>
        </w:rPr>
        <w:t xml:space="preserve">. Rast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kod</w:t>
      </w:r>
      <w:proofErr w:type="spellEnd"/>
      <w:r w:rsidRPr="008306A7">
        <w:rPr>
          <w:rFonts w:ascii="Times New Roman" w:hAnsi="Times New Roman" w:cs="Times New Roman"/>
        </w:rPr>
        <w:t xml:space="preserve"> Q3 u </w:t>
      </w:r>
      <w:proofErr w:type="spellStart"/>
      <w:r w:rsidRPr="008306A7">
        <w:rPr>
          <w:rFonts w:ascii="Times New Roman" w:hAnsi="Times New Roman" w:cs="Times New Roman"/>
        </w:rPr>
        <w:t>fazi</w:t>
      </w:r>
      <w:proofErr w:type="spellEnd"/>
      <w:r w:rsidRPr="008306A7">
        <w:rPr>
          <w:rFonts w:ascii="Times New Roman" w:hAnsi="Times New Roman" w:cs="Times New Roman"/>
        </w:rPr>
        <w:t xml:space="preserve"> 2 (41.523 </w:t>
      </w:r>
      <w:r w:rsidR="008306A7">
        <w:rPr>
          <w:rFonts w:ascii="Times New Roman" w:hAnsi="Times New Roman" w:cs="Times New Roman"/>
        </w:rPr>
        <w:t>-&gt;</w:t>
      </w:r>
      <w:r w:rsidRPr="008306A7">
        <w:rPr>
          <w:rFonts w:ascii="Times New Roman" w:hAnsi="Times New Roman" w:cs="Times New Roman"/>
        </w:rPr>
        <w:t xml:space="preserve"> 187.315) </w:t>
      </w:r>
      <w:proofErr w:type="spellStart"/>
      <w:r w:rsidRPr="008306A7">
        <w:rPr>
          <w:rFonts w:ascii="Times New Roman" w:hAnsi="Times New Roman" w:cs="Times New Roman"/>
        </w:rPr>
        <w:t>objašnjava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njegovu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regresiju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dok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kod</w:t>
      </w:r>
      <w:proofErr w:type="spellEnd"/>
      <w:r w:rsidRPr="008306A7">
        <w:rPr>
          <w:rFonts w:ascii="Times New Roman" w:hAnsi="Times New Roman" w:cs="Times New Roman"/>
        </w:rPr>
        <w:t xml:space="preserve"> Q10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Q12 u </w:t>
      </w:r>
      <w:proofErr w:type="spellStart"/>
      <w:r w:rsidRPr="008306A7">
        <w:rPr>
          <w:rFonts w:ascii="Times New Roman" w:hAnsi="Times New Roman" w:cs="Times New Roman"/>
        </w:rPr>
        <w:t>fazi</w:t>
      </w:r>
      <w:proofErr w:type="spellEnd"/>
      <w:r w:rsidRPr="008306A7">
        <w:rPr>
          <w:rFonts w:ascii="Times New Roman" w:hAnsi="Times New Roman" w:cs="Times New Roman"/>
        </w:rPr>
        <w:t xml:space="preserve"> 4 </w:t>
      </w:r>
      <w:proofErr w:type="spellStart"/>
      <w:r w:rsidRPr="008306A7">
        <w:rPr>
          <w:rFonts w:ascii="Times New Roman" w:hAnsi="Times New Roman" w:cs="Times New Roman"/>
        </w:rPr>
        <w:t>rast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praćen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smanjenjem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vremena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jer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posao</w:t>
      </w:r>
      <w:proofErr w:type="spellEnd"/>
      <w:r w:rsidRPr="008306A7">
        <w:rPr>
          <w:rFonts w:ascii="Times New Roman" w:hAnsi="Times New Roman" w:cs="Times New Roman"/>
        </w:rPr>
        <w:t xml:space="preserve"> deli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više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paralelnih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procesa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4CD5AFAB" w14:textId="77777777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proofErr w:type="spellStart"/>
      <w:r w:rsidRPr="008306A7">
        <w:rPr>
          <w:rFonts w:ascii="Times New Roman" w:hAnsi="Times New Roman" w:cs="Times New Roman"/>
          <w:color w:val="auto"/>
        </w:rPr>
        <w:t>Tabela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7. Throughput test u </w:t>
      </w:r>
      <w:proofErr w:type="spellStart"/>
      <w:r w:rsidRPr="008306A7">
        <w:rPr>
          <w:rFonts w:ascii="Times New Roman" w:hAnsi="Times New Roman" w:cs="Times New Roman"/>
          <w:color w:val="auto"/>
        </w:rPr>
        <w:t>finalnoj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fazi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41"/>
        <w:gridCol w:w="1641"/>
        <w:gridCol w:w="1641"/>
        <w:gridCol w:w="1969"/>
        <w:gridCol w:w="2462"/>
      </w:tblGrid>
      <w:tr w:rsidR="004D5FC2" w:rsidRPr="008306A7" w14:paraId="50B6BC4F" w14:textId="77777777">
        <w:trPr>
          <w:tblHeader/>
          <w:jc w:val="center"/>
        </w:trPr>
        <w:tc>
          <w:tcPr>
            <w:tcW w:w="1641" w:type="dxa"/>
            <w:shd w:val="clear" w:color="auto" w:fill="DCE6F1"/>
          </w:tcPr>
          <w:p w14:paraId="3CC11953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tokova</w:t>
            </w:r>
            <w:proofErr w:type="spellEnd"/>
          </w:p>
        </w:tc>
        <w:tc>
          <w:tcPr>
            <w:tcW w:w="1641" w:type="dxa"/>
            <w:shd w:val="clear" w:color="auto" w:fill="DCE6F1"/>
          </w:tcPr>
          <w:p w14:paraId="56F555B3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upita</w:t>
            </w:r>
            <w:proofErr w:type="spellEnd"/>
          </w:p>
        </w:tc>
        <w:tc>
          <w:tcPr>
            <w:tcW w:w="1641" w:type="dxa"/>
            <w:shd w:val="clear" w:color="auto" w:fill="DCE6F1"/>
          </w:tcPr>
          <w:p w14:paraId="1CE597FC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trajanje</w:t>
            </w:r>
            <w:proofErr w:type="spellEnd"/>
          </w:p>
        </w:tc>
        <w:tc>
          <w:tcPr>
            <w:tcW w:w="1969" w:type="dxa"/>
            <w:shd w:val="clear" w:color="auto" w:fill="DCE6F1"/>
          </w:tcPr>
          <w:p w14:paraId="2F045DDD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upita</w:t>
            </w:r>
            <w:proofErr w:type="spellEnd"/>
            <w:r w:rsidRPr="008306A7">
              <w:rPr>
                <w:rFonts w:ascii="Times New Roman" w:hAnsi="Times New Roman" w:cs="Times New Roman"/>
                <w:sz w:val="18"/>
              </w:rPr>
              <w:t>/sat</w:t>
            </w:r>
          </w:p>
        </w:tc>
        <w:tc>
          <w:tcPr>
            <w:tcW w:w="2462" w:type="dxa"/>
            <w:shd w:val="clear" w:color="auto" w:fill="DCE6F1"/>
          </w:tcPr>
          <w:p w14:paraId="5591AD6B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Throughput-like (×SF)</w:t>
            </w:r>
          </w:p>
        </w:tc>
      </w:tr>
      <w:tr w:rsidR="004D5FC2" w:rsidRPr="008306A7" w14:paraId="6C633E41" w14:textId="77777777">
        <w:trPr>
          <w:jc w:val="center"/>
        </w:trPr>
        <w:tc>
          <w:tcPr>
            <w:tcW w:w="1641" w:type="dxa"/>
          </w:tcPr>
          <w:p w14:paraId="0D6305C2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641" w:type="dxa"/>
          </w:tcPr>
          <w:p w14:paraId="2AE09BE6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9</w:t>
            </w:r>
          </w:p>
        </w:tc>
        <w:tc>
          <w:tcPr>
            <w:tcW w:w="1641" w:type="dxa"/>
          </w:tcPr>
          <w:p w14:paraId="05C997C8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0,95 s</w:t>
            </w:r>
          </w:p>
        </w:tc>
        <w:tc>
          <w:tcPr>
            <w:tcW w:w="1969" w:type="dxa"/>
          </w:tcPr>
          <w:p w14:paraId="21D0833D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34.045</w:t>
            </w:r>
          </w:p>
        </w:tc>
        <w:tc>
          <w:tcPr>
            <w:tcW w:w="2462" w:type="dxa"/>
          </w:tcPr>
          <w:p w14:paraId="57477BBF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10.213,4</w:t>
            </w:r>
          </w:p>
        </w:tc>
      </w:tr>
      <w:tr w:rsidR="004D5FC2" w:rsidRPr="008306A7" w14:paraId="26B4971A" w14:textId="77777777">
        <w:trPr>
          <w:jc w:val="center"/>
        </w:trPr>
        <w:tc>
          <w:tcPr>
            <w:tcW w:w="1641" w:type="dxa"/>
          </w:tcPr>
          <w:p w14:paraId="365824B9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1641" w:type="dxa"/>
          </w:tcPr>
          <w:p w14:paraId="6E859044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18</w:t>
            </w:r>
          </w:p>
        </w:tc>
        <w:tc>
          <w:tcPr>
            <w:tcW w:w="1641" w:type="dxa"/>
          </w:tcPr>
          <w:p w14:paraId="14FC7059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1,08 s</w:t>
            </w:r>
          </w:p>
        </w:tc>
        <w:tc>
          <w:tcPr>
            <w:tcW w:w="1969" w:type="dxa"/>
          </w:tcPr>
          <w:p w14:paraId="336ED2AF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60.196</w:t>
            </w:r>
          </w:p>
        </w:tc>
        <w:tc>
          <w:tcPr>
            <w:tcW w:w="2462" w:type="dxa"/>
          </w:tcPr>
          <w:p w14:paraId="3D9560EF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18.058,7</w:t>
            </w:r>
          </w:p>
        </w:tc>
      </w:tr>
      <w:tr w:rsidR="004D5FC2" w:rsidRPr="008306A7" w14:paraId="79319CB0" w14:textId="77777777">
        <w:trPr>
          <w:jc w:val="center"/>
        </w:trPr>
        <w:tc>
          <w:tcPr>
            <w:tcW w:w="1641" w:type="dxa"/>
          </w:tcPr>
          <w:p w14:paraId="791597F5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1641" w:type="dxa"/>
          </w:tcPr>
          <w:p w14:paraId="4C739833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36</w:t>
            </w:r>
          </w:p>
        </w:tc>
        <w:tc>
          <w:tcPr>
            <w:tcW w:w="1641" w:type="dxa"/>
          </w:tcPr>
          <w:p w14:paraId="09A2C2A9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1,45 s</w:t>
            </w:r>
          </w:p>
        </w:tc>
        <w:tc>
          <w:tcPr>
            <w:tcW w:w="1969" w:type="dxa"/>
          </w:tcPr>
          <w:p w14:paraId="4412709C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89.482</w:t>
            </w:r>
          </w:p>
        </w:tc>
        <w:tc>
          <w:tcPr>
            <w:tcW w:w="2462" w:type="dxa"/>
          </w:tcPr>
          <w:p w14:paraId="1276F8C0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26.844,5</w:t>
            </w:r>
          </w:p>
        </w:tc>
      </w:tr>
    </w:tbl>
    <w:p w14:paraId="7F54FBF4" w14:textId="77777777" w:rsidR="004D5FC2" w:rsidRPr="008306A7" w:rsidRDefault="004D5FC2">
      <w:pPr>
        <w:spacing w:after="40"/>
        <w:rPr>
          <w:rFonts w:ascii="Times New Roman" w:hAnsi="Times New Roman" w:cs="Times New Roman"/>
        </w:rPr>
      </w:pPr>
    </w:p>
    <w:p w14:paraId="7A52AEC2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U </w:t>
      </w:r>
      <w:proofErr w:type="spellStart"/>
      <w:r w:rsidRPr="008306A7">
        <w:rPr>
          <w:rFonts w:ascii="Times New Roman" w:hAnsi="Times New Roman" w:cs="Times New Roman"/>
        </w:rPr>
        <w:t>tabeli</w:t>
      </w:r>
      <w:proofErr w:type="spellEnd"/>
      <w:r w:rsidRPr="008306A7">
        <w:rPr>
          <w:rFonts w:ascii="Times New Roman" w:hAnsi="Times New Roman" w:cs="Times New Roman"/>
        </w:rPr>
        <w:t xml:space="preserve"> 7 </w:t>
      </w:r>
      <w:proofErr w:type="spellStart"/>
      <w:r w:rsidRPr="008306A7">
        <w:rPr>
          <w:rFonts w:ascii="Times New Roman" w:hAnsi="Times New Roman" w:cs="Times New Roman"/>
        </w:rPr>
        <w:t>dva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toka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daju</w:t>
      </w:r>
      <w:proofErr w:type="spellEnd"/>
      <w:r w:rsidRPr="008306A7">
        <w:rPr>
          <w:rFonts w:ascii="Times New Roman" w:hAnsi="Times New Roman" w:cs="Times New Roman"/>
        </w:rPr>
        <w:t xml:space="preserve"> 1,77 puta, a </w:t>
      </w:r>
      <w:proofErr w:type="spellStart"/>
      <w:r w:rsidRPr="008306A7">
        <w:rPr>
          <w:rFonts w:ascii="Times New Roman" w:hAnsi="Times New Roman" w:cs="Times New Roman"/>
        </w:rPr>
        <w:t>četiri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toka</w:t>
      </w:r>
      <w:proofErr w:type="spellEnd"/>
      <w:r w:rsidRPr="008306A7">
        <w:rPr>
          <w:rFonts w:ascii="Times New Roman" w:hAnsi="Times New Roman" w:cs="Times New Roman"/>
        </w:rPr>
        <w:t xml:space="preserve"> 2,63 puta </w:t>
      </w:r>
      <w:proofErr w:type="spellStart"/>
      <w:r w:rsidRPr="008306A7">
        <w:rPr>
          <w:rFonts w:ascii="Times New Roman" w:hAnsi="Times New Roman" w:cs="Times New Roman"/>
        </w:rPr>
        <w:t>veću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propusnu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moć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jednog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toka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odnosno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efikasnost</w:t>
      </w:r>
      <w:proofErr w:type="spellEnd"/>
      <w:r w:rsidRPr="008306A7">
        <w:rPr>
          <w:rFonts w:ascii="Times New Roman" w:hAnsi="Times New Roman" w:cs="Times New Roman"/>
        </w:rPr>
        <w:t xml:space="preserve"> od 88%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66% po </w:t>
      </w:r>
      <w:proofErr w:type="spellStart"/>
      <w:r w:rsidRPr="008306A7">
        <w:rPr>
          <w:rFonts w:ascii="Times New Roman" w:hAnsi="Times New Roman" w:cs="Times New Roman"/>
        </w:rPr>
        <w:t>toku</w:t>
      </w:r>
      <w:proofErr w:type="spellEnd"/>
      <w:r w:rsidRPr="008306A7">
        <w:rPr>
          <w:rFonts w:ascii="Times New Roman" w:hAnsi="Times New Roman" w:cs="Times New Roman"/>
        </w:rPr>
        <w:t xml:space="preserve">. Pad </w:t>
      </w:r>
      <w:proofErr w:type="spellStart"/>
      <w:r w:rsidRPr="008306A7">
        <w:rPr>
          <w:rFonts w:ascii="Times New Roman" w:hAnsi="Times New Roman" w:cs="Times New Roman"/>
        </w:rPr>
        <w:t>efikasnosti</w:t>
      </w:r>
      <w:proofErr w:type="spellEnd"/>
      <w:r w:rsidRPr="008306A7">
        <w:rPr>
          <w:rFonts w:ascii="Times New Roman" w:hAnsi="Times New Roman" w:cs="Times New Roman"/>
        </w:rPr>
        <w:t xml:space="preserve"> je u </w:t>
      </w:r>
      <w:proofErr w:type="spellStart"/>
      <w:r w:rsidRPr="008306A7">
        <w:rPr>
          <w:rFonts w:ascii="Times New Roman" w:hAnsi="Times New Roman" w:cs="Times New Roman"/>
        </w:rPr>
        <w:t>skladu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Amdahlovim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zakonom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činjenicom</w:t>
      </w:r>
      <w:proofErr w:type="spellEnd"/>
      <w:r w:rsidRPr="008306A7">
        <w:rPr>
          <w:rFonts w:ascii="Times New Roman" w:hAnsi="Times New Roman" w:cs="Times New Roman"/>
        </w:rPr>
        <w:t xml:space="preserve"> da </w:t>
      </w:r>
      <w:proofErr w:type="spellStart"/>
      <w:r w:rsidRPr="008306A7">
        <w:rPr>
          <w:rFonts w:ascii="Times New Roman" w:hAnsi="Times New Roman" w:cs="Times New Roman"/>
        </w:rPr>
        <w:t>tokovi</w:t>
      </w:r>
      <w:proofErr w:type="spellEnd"/>
      <w:r w:rsidRPr="008306A7">
        <w:rPr>
          <w:rFonts w:ascii="Times New Roman" w:hAnsi="Times New Roman" w:cs="Times New Roman"/>
        </w:rPr>
        <w:t xml:space="preserve"> dele </w:t>
      </w:r>
      <w:proofErr w:type="spellStart"/>
      <w:r w:rsidRPr="008306A7">
        <w:rPr>
          <w:rFonts w:ascii="Times New Roman" w:hAnsi="Times New Roman" w:cs="Times New Roman"/>
        </w:rPr>
        <w:t>procesor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bafer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pul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najviše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osam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paralelnih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radnika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servera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510730B3" w14:textId="77777777" w:rsidR="004D5FC2" w:rsidRPr="008306A7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proofErr w:type="spellStart"/>
      <w:r w:rsidRPr="008306A7">
        <w:rPr>
          <w:rFonts w:ascii="Times New Roman" w:hAnsi="Times New Roman" w:cs="Times New Roman"/>
          <w:color w:val="auto"/>
        </w:rPr>
        <w:t>Tabela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8. </w:t>
      </w:r>
      <w:proofErr w:type="spellStart"/>
      <w:r w:rsidRPr="008306A7">
        <w:rPr>
          <w:rFonts w:ascii="Times New Roman" w:hAnsi="Times New Roman" w:cs="Times New Roman"/>
          <w:color w:val="auto"/>
        </w:rPr>
        <w:t>Veličina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indeksa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posle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faze 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16"/>
        <w:gridCol w:w="2339"/>
      </w:tblGrid>
      <w:tr w:rsidR="004D5FC2" w:rsidRPr="008306A7" w14:paraId="7A65C000" w14:textId="77777777">
        <w:trPr>
          <w:tblHeader/>
          <w:jc w:val="center"/>
        </w:trPr>
        <w:tc>
          <w:tcPr>
            <w:tcW w:w="7016" w:type="dxa"/>
            <w:shd w:val="clear" w:color="auto" w:fill="DCE6F1"/>
          </w:tcPr>
          <w:p w14:paraId="1BE43658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indeks</w:t>
            </w:r>
            <w:proofErr w:type="spellEnd"/>
          </w:p>
        </w:tc>
        <w:tc>
          <w:tcPr>
            <w:tcW w:w="2339" w:type="dxa"/>
            <w:shd w:val="clear" w:color="auto" w:fill="DCE6F1"/>
          </w:tcPr>
          <w:p w14:paraId="1D05965A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8"/>
              </w:rPr>
              <w:t>veličina</w:t>
            </w:r>
            <w:proofErr w:type="spellEnd"/>
          </w:p>
        </w:tc>
      </w:tr>
      <w:tr w:rsidR="004D5FC2" w:rsidRPr="008306A7" w14:paraId="597292B7" w14:textId="77777777">
        <w:trPr>
          <w:jc w:val="center"/>
        </w:trPr>
        <w:tc>
          <w:tcPr>
            <w:tcW w:w="7016" w:type="dxa"/>
          </w:tcPr>
          <w:p w14:paraId="2C83C0E1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6"/>
              </w:rPr>
              <w:t>idx_lineitem_shipdate</w:t>
            </w:r>
            <w:proofErr w:type="spellEnd"/>
          </w:p>
        </w:tc>
        <w:tc>
          <w:tcPr>
            <w:tcW w:w="2339" w:type="dxa"/>
          </w:tcPr>
          <w:p w14:paraId="558B3B66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84.8 MB</w:t>
            </w:r>
          </w:p>
        </w:tc>
      </w:tr>
      <w:tr w:rsidR="004D5FC2" w:rsidRPr="008306A7" w14:paraId="376B6F4E" w14:textId="77777777">
        <w:trPr>
          <w:jc w:val="center"/>
        </w:trPr>
        <w:tc>
          <w:tcPr>
            <w:tcW w:w="7016" w:type="dxa"/>
          </w:tcPr>
          <w:p w14:paraId="1B736E71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6"/>
              </w:rPr>
              <w:t>lineitem_pkey</w:t>
            </w:r>
            <w:proofErr w:type="spellEnd"/>
          </w:p>
        </w:tc>
        <w:tc>
          <w:tcPr>
            <w:tcW w:w="2339" w:type="dxa"/>
          </w:tcPr>
          <w:p w14:paraId="3660B779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38.6 MB</w:t>
            </w:r>
          </w:p>
        </w:tc>
      </w:tr>
      <w:tr w:rsidR="004D5FC2" w:rsidRPr="008306A7" w14:paraId="106A9950" w14:textId="77777777">
        <w:trPr>
          <w:jc w:val="center"/>
        </w:trPr>
        <w:tc>
          <w:tcPr>
            <w:tcW w:w="7016" w:type="dxa"/>
          </w:tcPr>
          <w:p w14:paraId="2F99CEB7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6"/>
              </w:rPr>
              <w:t>idx_lineitem_partkey</w:t>
            </w:r>
            <w:proofErr w:type="spellEnd"/>
          </w:p>
        </w:tc>
        <w:tc>
          <w:tcPr>
            <w:tcW w:w="2339" w:type="dxa"/>
          </w:tcPr>
          <w:p w14:paraId="3A9C11FB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12.9 MB</w:t>
            </w:r>
          </w:p>
        </w:tc>
      </w:tr>
      <w:tr w:rsidR="004D5FC2" w:rsidRPr="008306A7" w14:paraId="19B852B9" w14:textId="77777777">
        <w:trPr>
          <w:jc w:val="center"/>
        </w:trPr>
        <w:tc>
          <w:tcPr>
            <w:tcW w:w="7016" w:type="dxa"/>
          </w:tcPr>
          <w:p w14:paraId="64883E58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6"/>
              </w:rPr>
              <w:t>orders_pkey</w:t>
            </w:r>
            <w:proofErr w:type="spellEnd"/>
          </w:p>
        </w:tc>
        <w:tc>
          <w:tcPr>
            <w:tcW w:w="2339" w:type="dxa"/>
          </w:tcPr>
          <w:p w14:paraId="59CC9D38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9.7 MB</w:t>
            </w:r>
          </w:p>
        </w:tc>
      </w:tr>
      <w:tr w:rsidR="004D5FC2" w:rsidRPr="008306A7" w14:paraId="2A0896BF" w14:textId="77777777">
        <w:trPr>
          <w:jc w:val="center"/>
        </w:trPr>
        <w:tc>
          <w:tcPr>
            <w:tcW w:w="7016" w:type="dxa"/>
          </w:tcPr>
          <w:p w14:paraId="4F4A53D4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6"/>
              </w:rPr>
              <w:t>partsupp_pkey</w:t>
            </w:r>
            <w:proofErr w:type="spellEnd"/>
          </w:p>
        </w:tc>
        <w:tc>
          <w:tcPr>
            <w:tcW w:w="2339" w:type="dxa"/>
          </w:tcPr>
          <w:p w14:paraId="717ED6F0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5.2 MB</w:t>
            </w:r>
          </w:p>
        </w:tc>
      </w:tr>
      <w:tr w:rsidR="004D5FC2" w:rsidRPr="008306A7" w14:paraId="3F1B9767" w14:textId="77777777">
        <w:trPr>
          <w:jc w:val="center"/>
        </w:trPr>
        <w:tc>
          <w:tcPr>
            <w:tcW w:w="7016" w:type="dxa"/>
          </w:tcPr>
          <w:p w14:paraId="268BE40C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6"/>
              </w:rPr>
              <w:t>idx_orders_custkey</w:t>
            </w:r>
            <w:proofErr w:type="spellEnd"/>
          </w:p>
        </w:tc>
        <w:tc>
          <w:tcPr>
            <w:tcW w:w="2339" w:type="dxa"/>
          </w:tcPr>
          <w:p w14:paraId="5FB85ED9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4.0 MB</w:t>
            </w:r>
          </w:p>
        </w:tc>
      </w:tr>
      <w:tr w:rsidR="004D5FC2" w:rsidRPr="008306A7" w14:paraId="33A785A7" w14:textId="77777777">
        <w:trPr>
          <w:jc w:val="center"/>
        </w:trPr>
        <w:tc>
          <w:tcPr>
            <w:tcW w:w="7016" w:type="dxa"/>
          </w:tcPr>
          <w:p w14:paraId="208C2BD4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6"/>
              </w:rPr>
              <w:t>idx_orders_orderdate</w:t>
            </w:r>
            <w:proofErr w:type="spellEnd"/>
          </w:p>
        </w:tc>
        <w:tc>
          <w:tcPr>
            <w:tcW w:w="2339" w:type="dxa"/>
          </w:tcPr>
          <w:p w14:paraId="3C7A1C96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3.0 MB</w:t>
            </w:r>
          </w:p>
        </w:tc>
      </w:tr>
      <w:tr w:rsidR="004D5FC2" w:rsidRPr="008306A7" w14:paraId="60EE63A8" w14:textId="77777777">
        <w:trPr>
          <w:jc w:val="center"/>
        </w:trPr>
        <w:tc>
          <w:tcPr>
            <w:tcW w:w="7016" w:type="dxa"/>
          </w:tcPr>
          <w:p w14:paraId="3CBF255E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6"/>
              </w:rPr>
              <w:t>part_pkey</w:t>
            </w:r>
            <w:proofErr w:type="spellEnd"/>
          </w:p>
        </w:tc>
        <w:tc>
          <w:tcPr>
            <w:tcW w:w="2339" w:type="dxa"/>
          </w:tcPr>
          <w:p w14:paraId="0C096EDA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1.3 MB</w:t>
            </w:r>
          </w:p>
        </w:tc>
      </w:tr>
      <w:tr w:rsidR="004D5FC2" w:rsidRPr="008306A7" w14:paraId="5A5DEB83" w14:textId="77777777">
        <w:trPr>
          <w:jc w:val="center"/>
        </w:trPr>
        <w:tc>
          <w:tcPr>
            <w:tcW w:w="7016" w:type="dxa"/>
          </w:tcPr>
          <w:p w14:paraId="3472024B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6"/>
              </w:rPr>
              <w:t>customer_pkey</w:t>
            </w:r>
            <w:proofErr w:type="spellEnd"/>
          </w:p>
        </w:tc>
        <w:tc>
          <w:tcPr>
            <w:tcW w:w="2339" w:type="dxa"/>
          </w:tcPr>
          <w:p w14:paraId="14CEBE0E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1000.0 kB</w:t>
            </w:r>
          </w:p>
        </w:tc>
      </w:tr>
      <w:tr w:rsidR="004D5FC2" w:rsidRPr="008306A7" w14:paraId="7D772BEE" w14:textId="77777777">
        <w:trPr>
          <w:jc w:val="center"/>
        </w:trPr>
        <w:tc>
          <w:tcPr>
            <w:tcW w:w="7016" w:type="dxa"/>
          </w:tcPr>
          <w:p w14:paraId="6020E4EB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6"/>
              </w:rPr>
              <w:t>idx_part_brand_container</w:t>
            </w:r>
            <w:proofErr w:type="spellEnd"/>
          </w:p>
        </w:tc>
        <w:tc>
          <w:tcPr>
            <w:tcW w:w="2339" w:type="dxa"/>
          </w:tcPr>
          <w:p w14:paraId="68FAED86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448.0 kB</w:t>
            </w:r>
          </w:p>
        </w:tc>
      </w:tr>
      <w:tr w:rsidR="004D5FC2" w:rsidRPr="008306A7" w14:paraId="78DF8BBD" w14:textId="77777777">
        <w:trPr>
          <w:jc w:val="center"/>
        </w:trPr>
        <w:tc>
          <w:tcPr>
            <w:tcW w:w="7016" w:type="dxa"/>
          </w:tcPr>
          <w:p w14:paraId="5FDD4C22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6"/>
              </w:rPr>
              <w:t>supplier_pkey</w:t>
            </w:r>
            <w:proofErr w:type="spellEnd"/>
          </w:p>
        </w:tc>
        <w:tc>
          <w:tcPr>
            <w:tcW w:w="2339" w:type="dxa"/>
          </w:tcPr>
          <w:p w14:paraId="47BEAC29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88.0 kB</w:t>
            </w:r>
          </w:p>
        </w:tc>
      </w:tr>
      <w:tr w:rsidR="004D5FC2" w:rsidRPr="008306A7" w14:paraId="300F7F2C" w14:textId="77777777">
        <w:trPr>
          <w:jc w:val="center"/>
        </w:trPr>
        <w:tc>
          <w:tcPr>
            <w:tcW w:w="7016" w:type="dxa"/>
          </w:tcPr>
          <w:p w14:paraId="3300D29D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6"/>
              </w:rPr>
              <w:t>nation_pkey</w:t>
            </w:r>
            <w:proofErr w:type="spellEnd"/>
          </w:p>
        </w:tc>
        <w:tc>
          <w:tcPr>
            <w:tcW w:w="2339" w:type="dxa"/>
          </w:tcPr>
          <w:p w14:paraId="419C9BBD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16.0 kB</w:t>
            </w:r>
          </w:p>
        </w:tc>
      </w:tr>
      <w:tr w:rsidR="004D5FC2" w:rsidRPr="008306A7" w14:paraId="4B11FF09" w14:textId="77777777">
        <w:trPr>
          <w:jc w:val="center"/>
        </w:trPr>
        <w:tc>
          <w:tcPr>
            <w:tcW w:w="7016" w:type="dxa"/>
          </w:tcPr>
          <w:p w14:paraId="5D8E88D5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06A7">
              <w:rPr>
                <w:rFonts w:ascii="Times New Roman" w:hAnsi="Times New Roman" w:cs="Times New Roman"/>
                <w:sz w:val="16"/>
              </w:rPr>
              <w:t>region_pkey</w:t>
            </w:r>
            <w:proofErr w:type="spellEnd"/>
          </w:p>
        </w:tc>
        <w:tc>
          <w:tcPr>
            <w:tcW w:w="2339" w:type="dxa"/>
          </w:tcPr>
          <w:p w14:paraId="40244904" w14:textId="77777777" w:rsidR="004D5FC2" w:rsidRPr="008306A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06A7">
              <w:rPr>
                <w:rFonts w:ascii="Times New Roman" w:hAnsi="Times New Roman" w:cs="Times New Roman"/>
                <w:sz w:val="18"/>
              </w:rPr>
              <w:t>16.0 kB</w:t>
            </w:r>
          </w:p>
        </w:tc>
      </w:tr>
    </w:tbl>
    <w:p w14:paraId="0C71DB48" w14:textId="77777777" w:rsidR="004D5FC2" w:rsidRPr="008306A7" w:rsidRDefault="004D5FC2">
      <w:pPr>
        <w:spacing w:after="40"/>
        <w:rPr>
          <w:rFonts w:ascii="Times New Roman" w:hAnsi="Times New Roman" w:cs="Times New Roman"/>
        </w:rPr>
      </w:pPr>
    </w:p>
    <w:p w14:paraId="06F618ED" w14:textId="171E424D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Najveći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pokrivajući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sz w:val="19"/>
        </w:rPr>
        <w:t>idx_lineitem_shipdate</w:t>
      </w:r>
      <w:proofErr w:type="spellEnd"/>
      <w:r w:rsidRPr="008306A7">
        <w:rPr>
          <w:rFonts w:ascii="Times New Roman" w:hAnsi="Times New Roman" w:cs="Times New Roman"/>
        </w:rPr>
        <w:t xml:space="preserve"> (84,8 MB), </w:t>
      </w:r>
      <w:proofErr w:type="spellStart"/>
      <w:r w:rsidRPr="008306A7">
        <w:rPr>
          <w:rFonts w:ascii="Times New Roman" w:hAnsi="Times New Roman" w:cs="Times New Roman"/>
        </w:rPr>
        <w:t>jer</w:t>
      </w:r>
      <w:proofErr w:type="spellEnd"/>
      <w:r w:rsidRPr="008306A7">
        <w:rPr>
          <w:rFonts w:ascii="Times New Roman" w:hAnsi="Times New Roman" w:cs="Times New Roman"/>
        </w:rPr>
        <w:t xml:space="preserve"> pored </w:t>
      </w:r>
      <w:proofErr w:type="spellStart"/>
      <w:r w:rsidRPr="008306A7">
        <w:rPr>
          <w:rFonts w:ascii="Times New Roman" w:hAnsi="Times New Roman" w:cs="Times New Roman"/>
        </w:rPr>
        <w:t>ključa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nosi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još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četiri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kolone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to je </w:t>
      </w:r>
      <w:proofErr w:type="spellStart"/>
      <w:r w:rsidRPr="008306A7">
        <w:rPr>
          <w:rFonts w:ascii="Times New Roman" w:hAnsi="Times New Roman" w:cs="Times New Roman"/>
        </w:rPr>
        <w:t>cena</w:t>
      </w:r>
      <w:proofErr w:type="spellEnd"/>
      <w:r w:rsidRPr="008306A7">
        <w:rPr>
          <w:rFonts w:ascii="Times New Roman" w:hAnsi="Times New Roman" w:cs="Times New Roman"/>
        </w:rPr>
        <w:t xml:space="preserve"> Index Only Scan-a za Q6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Q14. </w:t>
      </w:r>
      <w:proofErr w:type="spellStart"/>
      <w:r w:rsidRPr="008306A7">
        <w:rPr>
          <w:rFonts w:ascii="Times New Roman" w:hAnsi="Times New Roman" w:cs="Times New Roman"/>
        </w:rPr>
        <w:t>Primarni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ključ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tabele</w:t>
      </w:r>
      <w:proofErr w:type="spellEnd"/>
      <w:r w:rsidRPr="008306A7">
        <w:rPr>
          <w:rFonts w:ascii="Times New Roman" w:hAnsi="Times New Roman" w:cs="Times New Roman"/>
        </w:rPr>
        <w:t xml:space="preserve"> LINEITEM </w:t>
      </w:r>
      <w:proofErr w:type="spellStart"/>
      <w:r w:rsidRPr="008306A7">
        <w:rPr>
          <w:rFonts w:ascii="Times New Roman" w:hAnsi="Times New Roman" w:cs="Times New Roman"/>
        </w:rPr>
        <w:t>zauzima</w:t>
      </w:r>
      <w:proofErr w:type="spellEnd"/>
      <w:r w:rsidRPr="008306A7">
        <w:rPr>
          <w:rFonts w:ascii="Times New Roman" w:hAnsi="Times New Roman" w:cs="Times New Roman"/>
        </w:rPr>
        <w:t xml:space="preserve"> 38,6 MB. </w:t>
      </w:r>
      <w:proofErr w:type="spellStart"/>
      <w:r w:rsidRPr="008306A7">
        <w:rPr>
          <w:rFonts w:ascii="Times New Roman" w:hAnsi="Times New Roman" w:cs="Times New Roman"/>
        </w:rPr>
        <w:t>Ukupno</w:t>
      </w:r>
      <w:proofErr w:type="spellEnd"/>
      <w:r w:rsidRPr="008306A7">
        <w:rPr>
          <w:rFonts w:ascii="Times New Roman" w:hAnsi="Times New Roman" w:cs="Times New Roman"/>
        </w:rPr>
        <w:t xml:space="preserve"> 161 MB </w:t>
      </w:r>
      <w:proofErr w:type="spellStart"/>
      <w:r w:rsidRPr="008306A7">
        <w:rPr>
          <w:rFonts w:ascii="Times New Roman" w:hAnsi="Times New Roman" w:cs="Times New Roman"/>
        </w:rPr>
        <w:t>indeksa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prema</w:t>
      </w:r>
      <w:proofErr w:type="spellEnd"/>
      <w:r w:rsidRPr="008306A7">
        <w:rPr>
          <w:rFonts w:ascii="Times New Roman" w:hAnsi="Times New Roman" w:cs="Times New Roman"/>
        </w:rPr>
        <w:t xml:space="preserve"> 348,3 MB </w:t>
      </w:r>
      <w:proofErr w:type="spellStart"/>
      <w:r w:rsidRPr="008306A7">
        <w:rPr>
          <w:rFonts w:ascii="Times New Roman" w:hAnsi="Times New Roman" w:cs="Times New Roman"/>
        </w:rPr>
        <w:t>podataka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2A26DF51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Kompozitna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metrika</w:t>
      </w:r>
      <w:proofErr w:type="spellEnd"/>
      <w:r w:rsidRPr="008306A7">
        <w:rPr>
          <w:rFonts w:ascii="Times New Roman" w:hAnsi="Times New Roman" w:cs="Times New Roman"/>
        </w:rPr>
        <w:t xml:space="preserve"> po </w:t>
      </w:r>
      <w:proofErr w:type="spellStart"/>
      <w:r w:rsidRPr="008306A7">
        <w:rPr>
          <w:rFonts w:ascii="Times New Roman" w:hAnsi="Times New Roman" w:cs="Times New Roman"/>
        </w:rPr>
        <w:t>uzoru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QphH@Size</w:t>
      </w:r>
      <w:proofErr w:type="spellEnd"/>
      <w:r w:rsidRPr="008306A7">
        <w:rPr>
          <w:rFonts w:ascii="Times New Roman" w:hAnsi="Times New Roman" w:cs="Times New Roman"/>
        </w:rPr>
        <w:t xml:space="preserve">, √(Power-like · Throughput-like), za </w:t>
      </w:r>
      <w:proofErr w:type="spellStart"/>
      <w:r w:rsidRPr="008306A7">
        <w:rPr>
          <w:rFonts w:ascii="Times New Roman" w:hAnsi="Times New Roman" w:cs="Times New Roman"/>
        </w:rPr>
        <w:t>finalnu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fazu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najbolji</w:t>
      </w:r>
      <w:proofErr w:type="spellEnd"/>
      <w:r w:rsidRPr="008306A7">
        <w:rPr>
          <w:rFonts w:ascii="Times New Roman" w:hAnsi="Times New Roman" w:cs="Times New Roman"/>
        </w:rPr>
        <w:t xml:space="preserve"> throughput </w:t>
      </w:r>
      <w:proofErr w:type="spellStart"/>
      <w:r w:rsidRPr="008306A7">
        <w:rPr>
          <w:rFonts w:ascii="Times New Roman" w:hAnsi="Times New Roman" w:cs="Times New Roman"/>
        </w:rPr>
        <w:t>rezultat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iznosi</w:t>
      </w:r>
      <w:proofErr w:type="spellEnd"/>
      <w:r w:rsidRPr="008306A7">
        <w:rPr>
          <w:rFonts w:ascii="Times New Roman" w:hAnsi="Times New Roman" w:cs="Times New Roman"/>
        </w:rPr>
        <w:t xml:space="preserve"> 26.289 (</w:t>
      </w:r>
      <w:proofErr w:type="spellStart"/>
      <w:r w:rsidRPr="008306A7">
        <w:rPr>
          <w:rFonts w:ascii="Times New Roman" w:hAnsi="Times New Roman" w:cs="Times New Roman"/>
        </w:rPr>
        <w:t>vrednost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izveštaja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Pr="008306A7">
        <w:rPr>
          <w:rFonts w:ascii="Times New Roman" w:hAnsi="Times New Roman" w:cs="Times New Roman"/>
          <w:sz w:val="19"/>
        </w:rPr>
        <w:t>izvestaj.md</w:t>
      </w:r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izračunata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nezaokruženih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vrednosti</w:t>
      </w:r>
      <w:proofErr w:type="spellEnd"/>
      <w:r w:rsidRPr="008306A7">
        <w:rPr>
          <w:rFonts w:ascii="Times New Roman" w:hAnsi="Times New Roman" w:cs="Times New Roman"/>
        </w:rPr>
        <w:t xml:space="preserve"> Power-like = 25.746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Throughput-like = 26.844,5).</w:t>
      </w:r>
    </w:p>
    <w:p w14:paraId="3051E824" w14:textId="77777777" w:rsidR="004D5FC2" w:rsidRPr="008306A7" w:rsidRDefault="00000000">
      <w:pPr>
        <w:keepNext/>
        <w:jc w:val="center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A92599" wp14:editId="02145499">
            <wp:extent cx="5400000" cy="247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_upiti_po_faza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6C04" w14:textId="77777777" w:rsidR="004D5FC2" w:rsidRPr="008306A7" w:rsidRDefault="00000000">
      <w:pPr>
        <w:pStyle w:val="Natpis"/>
        <w:jc w:val="center"/>
        <w:rPr>
          <w:rFonts w:ascii="Times New Roman" w:hAnsi="Times New Roman" w:cs="Times New Roman"/>
          <w:color w:val="auto"/>
        </w:rPr>
      </w:pPr>
      <w:proofErr w:type="spellStart"/>
      <w:r w:rsidRPr="008306A7">
        <w:rPr>
          <w:rFonts w:ascii="Times New Roman" w:hAnsi="Times New Roman" w:cs="Times New Roman"/>
          <w:color w:val="auto"/>
        </w:rPr>
        <w:t>Slika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2. Vreme </w:t>
      </w:r>
      <w:proofErr w:type="spellStart"/>
      <w:r w:rsidRPr="008306A7">
        <w:rPr>
          <w:rFonts w:ascii="Times New Roman" w:hAnsi="Times New Roman" w:cs="Times New Roman"/>
          <w:color w:val="auto"/>
        </w:rPr>
        <w:t>izvršavanja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upita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po </w:t>
      </w:r>
      <w:proofErr w:type="spellStart"/>
      <w:r w:rsidRPr="008306A7">
        <w:rPr>
          <w:rFonts w:ascii="Times New Roman" w:hAnsi="Times New Roman" w:cs="Times New Roman"/>
          <w:color w:val="auto"/>
        </w:rPr>
        <w:t>fazama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optimizacije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8306A7">
        <w:rPr>
          <w:rFonts w:ascii="Times New Roman" w:hAnsi="Times New Roman" w:cs="Times New Roman"/>
          <w:color w:val="auto"/>
        </w:rPr>
        <w:t>medijana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8306A7">
        <w:rPr>
          <w:rFonts w:ascii="Times New Roman" w:hAnsi="Times New Roman" w:cs="Times New Roman"/>
          <w:color w:val="auto"/>
        </w:rPr>
        <w:t>logaritamska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skala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); </w:t>
      </w:r>
      <w:proofErr w:type="spellStart"/>
      <w:r w:rsidRPr="008306A7">
        <w:rPr>
          <w:rFonts w:ascii="Times New Roman" w:hAnsi="Times New Roman" w:cs="Times New Roman"/>
          <w:color w:val="auto"/>
        </w:rPr>
        <w:t>šrafirani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stubovi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su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prekoračili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timeout</w:t>
      </w:r>
    </w:p>
    <w:p w14:paraId="2293C579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Na </w:t>
      </w:r>
      <w:proofErr w:type="spellStart"/>
      <w:r w:rsidRPr="008306A7">
        <w:rPr>
          <w:rFonts w:ascii="Times New Roman" w:hAnsi="Times New Roman" w:cs="Times New Roman"/>
        </w:rPr>
        <w:t>slici</w:t>
      </w:r>
      <w:proofErr w:type="spellEnd"/>
      <w:r w:rsidRPr="008306A7">
        <w:rPr>
          <w:rFonts w:ascii="Times New Roman" w:hAnsi="Times New Roman" w:cs="Times New Roman"/>
        </w:rPr>
        <w:t xml:space="preserve"> 2 se </w:t>
      </w:r>
      <w:proofErr w:type="spellStart"/>
      <w:r w:rsidRPr="008306A7">
        <w:rPr>
          <w:rFonts w:ascii="Times New Roman" w:hAnsi="Times New Roman" w:cs="Times New Roman"/>
        </w:rPr>
        <w:t>jasno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vidi</w:t>
      </w:r>
      <w:proofErr w:type="spellEnd"/>
      <w:r w:rsidRPr="008306A7">
        <w:rPr>
          <w:rFonts w:ascii="Times New Roman" w:hAnsi="Times New Roman" w:cs="Times New Roman"/>
        </w:rPr>
        <w:t xml:space="preserve"> da </w:t>
      </w:r>
      <w:proofErr w:type="spellStart"/>
      <w:r w:rsidRPr="008306A7">
        <w:rPr>
          <w:rFonts w:ascii="Times New Roman" w:hAnsi="Times New Roman" w:cs="Times New Roman"/>
        </w:rPr>
        <w:t>svaka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tehnika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deluje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drugi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podskup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: ANALYZE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agregacijom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spajanjima</w:t>
      </w:r>
      <w:proofErr w:type="spellEnd"/>
      <w:r w:rsidRPr="008306A7">
        <w:rPr>
          <w:rFonts w:ascii="Times New Roman" w:hAnsi="Times New Roman" w:cs="Times New Roman"/>
        </w:rPr>
        <w:t xml:space="preserve"> (Q1, Q3, Q18), </w:t>
      </w:r>
      <w:proofErr w:type="spellStart"/>
      <w:r w:rsidRPr="008306A7">
        <w:rPr>
          <w:rFonts w:ascii="Times New Roman" w:hAnsi="Times New Roman" w:cs="Times New Roman"/>
        </w:rPr>
        <w:t>indeksi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selektivne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korelisani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podupit</w:t>
      </w:r>
      <w:proofErr w:type="spellEnd"/>
      <w:r w:rsidRPr="008306A7">
        <w:rPr>
          <w:rFonts w:ascii="Times New Roman" w:hAnsi="Times New Roman" w:cs="Times New Roman"/>
        </w:rPr>
        <w:t xml:space="preserve"> (Q6, Q17), </w:t>
      </w:r>
      <w:proofErr w:type="spellStart"/>
      <w:r w:rsidRPr="008306A7">
        <w:rPr>
          <w:rFonts w:ascii="Times New Roman" w:hAnsi="Times New Roman" w:cs="Times New Roman"/>
        </w:rPr>
        <w:t>prepisivanje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Q14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Q17, </w:t>
      </w:r>
      <w:proofErr w:type="spellStart"/>
      <w:r w:rsidRPr="008306A7">
        <w:rPr>
          <w:rFonts w:ascii="Times New Roman" w:hAnsi="Times New Roman" w:cs="Times New Roman"/>
        </w:rPr>
        <w:t>konfiguracija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upite</w:t>
      </w:r>
      <w:proofErr w:type="spellEnd"/>
      <w:r w:rsidRPr="008306A7">
        <w:rPr>
          <w:rFonts w:ascii="Times New Roman" w:hAnsi="Times New Roman" w:cs="Times New Roman"/>
        </w:rPr>
        <w:t xml:space="preserve"> koji </w:t>
      </w:r>
      <w:proofErr w:type="spellStart"/>
      <w:r w:rsidRPr="008306A7">
        <w:rPr>
          <w:rFonts w:ascii="Times New Roman" w:hAnsi="Times New Roman" w:cs="Times New Roman"/>
        </w:rPr>
        <w:t>obrađuju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mnogo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redova</w:t>
      </w:r>
      <w:proofErr w:type="spellEnd"/>
      <w:r w:rsidRPr="008306A7">
        <w:rPr>
          <w:rFonts w:ascii="Times New Roman" w:hAnsi="Times New Roman" w:cs="Times New Roman"/>
        </w:rPr>
        <w:t xml:space="preserve">, a </w:t>
      </w:r>
      <w:proofErr w:type="spellStart"/>
      <w:r w:rsidRPr="008306A7">
        <w:rPr>
          <w:rFonts w:ascii="Times New Roman" w:hAnsi="Times New Roman" w:cs="Times New Roman"/>
        </w:rPr>
        <w:t>materijalizovani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pogled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Q1. </w:t>
      </w:r>
      <w:proofErr w:type="spellStart"/>
      <w:r w:rsidRPr="008306A7">
        <w:rPr>
          <w:rFonts w:ascii="Times New Roman" w:hAnsi="Times New Roman" w:cs="Times New Roman"/>
        </w:rPr>
        <w:t>Logaritamska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skala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omogućava</w:t>
      </w:r>
      <w:proofErr w:type="spellEnd"/>
      <w:r w:rsidRPr="008306A7">
        <w:rPr>
          <w:rFonts w:ascii="Times New Roman" w:hAnsi="Times New Roman" w:cs="Times New Roman"/>
        </w:rPr>
        <w:t xml:space="preserve"> da se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istom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grafiku</w:t>
      </w:r>
      <w:proofErr w:type="spellEnd"/>
      <w:r w:rsidRPr="008306A7">
        <w:rPr>
          <w:rFonts w:ascii="Times New Roman" w:hAnsi="Times New Roman" w:cs="Times New Roman"/>
        </w:rPr>
        <w:t xml:space="preserve"> vide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promena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60 s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50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promena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1,7 s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0,4 s.</w:t>
      </w:r>
    </w:p>
    <w:p w14:paraId="1A0B7BA4" w14:textId="77777777" w:rsidR="004D5FC2" w:rsidRPr="008306A7" w:rsidRDefault="00000000">
      <w:pPr>
        <w:keepNext/>
        <w:jc w:val="center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noProof/>
        </w:rPr>
        <w:drawing>
          <wp:inline distT="0" distB="0" distL="0" distR="0" wp14:anchorId="60FE2847" wp14:editId="115C1C91">
            <wp:extent cx="3960000" cy="211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_geomean_po_faza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FD66" w14:textId="77777777" w:rsidR="004D5FC2" w:rsidRPr="008306A7" w:rsidRDefault="00000000">
      <w:pPr>
        <w:pStyle w:val="Natpis"/>
        <w:jc w:val="center"/>
        <w:rPr>
          <w:rFonts w:ascii="Times New Roman" w:hAnsi="Times New Roman" w:cs="Times New Roman"/>
          <w:color w:val="auto"/>
        </w:rPr>
      </w:pPr>
      <w:proofErr w:type="spellStart"/>
      <w:r w:rsidRPr="008306A7">
        <w:rPr>
          <w:rFonts w:ascii="Times New Roman" w:hAnsi="Times New Roman" w:cs="Times New Roman"/>
          <w:color w:val="auto"/>
        </w:rPr>
        <w:t>Slika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3. </w:t>
      </w:r>
      <w:proofErr w:type="spellStart"/>
      <w:r w:rsidRPr="008306A7">
        <w:rPr>
          <w:rFonts w:ascii="Times New Roman" w:hAnsi="Times New Roman" w:cs="Times New Roman"/>
          <w:color w:val="auto"/>
        </w:rPr>
        <w:t>Geometrijska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sredina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vremena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upita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po </w:t>
      </w:r>
      <w:proofErr w:type="spellStart"/>
      <w:r w:rsidRPr="008306A7">
        <w:rPr>
          <w:rFonts w:ascii="Times New Roman" w:hAnsi="Times New Roman" w:cs="Times New Roman"/>
          <w:color w:val="auto"/>
        </w:rPr>
        <w:t>fazama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ubrzanje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u </w:t>
      </w:r>
      <w:proofErr w:type="spellStart"/>
      <w:r w:rsidRPr="008306A7">
        <w:rPr>
          <w:rFonts w:ascii="Times New Roman" w:hAnsi="Times New Roman" w:cs="Times New Roman"/>
          <w:color w:val="auto"/>
        </w:rPr>
        <w:t>odnosu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na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baseline</w:t>
      </w:r>
    </w:p>
    <w:p w14:paraId="330FFC16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Slika</w:t>
      </w:r>
      <w:proofErr w:type="spellEnd"/>
      <w:r w:rsidRPr="008306A7">
        <w:rPr>
          <w:rFonts w:ascii="Times New Roman" w:hAnsi="Times New Roman" w:cs="Times New Roman"/>
        </w:rPr>
        <w:t xml:space="preserve"> 3 </w:t>
      </w:r>
      <w:proofErr w:type="spellStart"/>
      <w:r w:rsidRPr="008306A7">
        <w:rPr>
          <w:rFonts w:ascii="Times New Roman" w:hAnsi="Times New Roman" w:cs="Times New Roman"/>
        </w:rPr>
        <w:t>pokazuje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kumulativni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efekat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najveći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pojedinačni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skok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donose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indeksi</w:t>
      </w:r>
      <w:proofErr w:type="spellEnd"/>
      <w:r w:rsidRPr="008306A7">
        <w:rPr>
          <w:rFonts w:ascii="Times New Roman" w:hAnsi="Times New Roman" w:cs="Times New Roman"/>
        </w:rPr>
        <w:t xml:space="preserve"> (×2,4 u </w:t>
      </w:r>
      <w:proofErr w:type="spellStart"/>
      <w:r w:rsidRPr="008306A7">
        <w:rPr>
          <w:rFonts w:ascii="Times New Roman" w:hAnsi="Times New Roman" w:cs="Times New Roman"/>
        </w:rPr>
        <w:t>odnosu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fazu</w:t>
      </w:r>
      <w:proofErr w:type="spellEnd"/>
      <w:r w:rsidRPr="008306A7">
        <w:rPr>
          <w:rFonts w:ascii="Times New Roman" w:hAnsi="Times New Roman" w:cs="Times New Roman"/>
        </w:rPr>
        <w:t xml:space="preserve"> 1), </w:t>
      </w:r>
      <w:proofErr w:type="spellStart"/>
      <w:r w:rsidRPr="008306A7">
        <w:rPr>
          <w:rFonts w:ascii="Times New Roman" w:hAnsi="Times New Roman" w:cs="Times New Roman"/>
        </w:rPr>
        <w:t>zatim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statistika</w:t>
      </w:r>
      <w:proofErr w:type="spellEnd"/>
      <w:r w:rsidRPr="008306A7">
        <w:rPr>
          <w:rFonts w:ascii="Times New Roman" w:hAnsi="Times New Roman" w:cs="Times New Roman"/>
        </w:rPr>
        <w:t xml:space="preserve"> (×1,5)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prepisivanje</w:t>
      </w:r>
      <w:proofErr w:type="spellEnd"/>
      <w:r w:rsidRPr="008306A7">
        <w:rPr>
          <w:rFonts w:ascii="Times New Roman" w:hAnsi="Times New Roman" w:cs="Times New Roman"/>
        </w:rPr>
        <w:t xml:space="preserve"> (×1,4), </w:t>
      </w:r>
      <w:proofErr w:type="spellStart"/>
      <w:r w:rsidRPr="008306A7">
        <w:rPr>
          <w:rFonts w:ascii="Times New Roman" w:hAnsi="Times New Roman" w:cs="Times New Roman"/>
        </w:rPr>
        <w:t>dok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konfiguracija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donosi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najmanje</w:t>
      </w:r>
      <w:proofErr w:type="spellEnd"/>
      <w:r w:rsidRPr="008306A7">
        <w:rPr>
          <w:rFonts w:ascii="Times New Roman" w:hAnsi="Times New Roman" w:cs="Times New Roman"/>
        </w:rPr>
        <w:t xml:space="preserve"> (×1,08). </w:t>
      </w:r>
      <w:proofErr w:type="spellStart"/>
      <w:r w:rsidRPr="008306A7">
        <w:rPr>
          <w:rFonts w:ascii="Times New Roman" w:hAnsi="Times New Roman" w:cs="Times New Roman"/>
        </w:rPr>
        <w:t>Materijalizovani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pogled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iako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menja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samo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jedan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smanjuje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geometrijsku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sredinu</w:t>
      </w:r>
      <w:proofErr w:type="spellEnd"/>
      <w:r w:rsidRPr="008306A7">
        <w:rPr>
          <w:rFonts w:ascii="Times New Roman" w:hAnsi="Times New Roman" w:cs="Times New Roman"/>
        </w:rPr>
        <w:t xml:space="preserve"> za 38%, </w:t>
      </w:r>
      <w:proofErr w:type="spellStart"/>
      <w:r w:rsidRPr="008306A7">
        <w:rPr>
          <w:rFonts w:ascii="Times New Roman" w:hAnsi="Times New Roman" w:cs="Times New Roman"/>
        </w:rPr>
        <w:t>jer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geometrijska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sredina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ravnopravno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vrednuje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relativno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ubrzanje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svakog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07469D28" w14:textId="77777777" w:rsidR="004D5FC2" w:rsidRPr="008306A7" w:rsidRDefault="00000000">
      <w:pPr>
        <w:keepNext/>
        <w:jc w:val="center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C098F5" wp14:editId="18B89DE9">
            <wp:extent cx="3240000" cy="20828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_through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8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ADBF" w14:textId="77777777" w:rsidR="004D5FC2" w:rsidRPr="008306A7" w:rsidRDefault="00000000">
      <w:pPr>
        <w:pStyle w:val="Natpis"/>
        <w:jc w:val="center"/>
        <w:rPr>
          <w:rFonts w:ascii="Times New Roman" w:hAnsi="Times New Roman" w:cs="Times New Roman"/>
          <w:color w:val="auto"/>
        </w:rPr>
      </w:pPr>
      <w:proofErr w:type="spellStart"/>
      <w:r w:rsidRPr="008306A7">
        <w:rPr>
          <w:rFonts w:ascii="Times New Roman" w:hAnsi="Times New Roman" w:cs="Times New Roman"/>
          <w:color w:val="auto"/>
        </w:rPr>
        <w:t>Slika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4. </w:t>
      </w:r>
      <w:proofErr w:type="spellStart"/>
      <w:r w:rsidRPr="008306A7">
        <w:rPr>
          <w:rFonts w:ascii="Times New Roman" w:hAnsi="Times New Roman" w:cs="Times New Roman"/>
          <w:color w:val="auto"/>
        </w:rPr>
        <w:t>Propusna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moć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8306A7">
        <w:rPr>
          <w:rFonts w:ascii="Times New Roman" w:hAnsi="Times New Roman" w:cs="Times New Roman"/>
          <w:color w:val="auto"/>
        </w:rPr>
        <w:t>upita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na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sat) u </w:t>
      </w:r>
      <w:proofErr w:type="spellStart"/>
      <w:r w:rsidRPr="008306A7">
        <w:rPr>
          <w:rFonts w:ascii="Times New Roman" w:hAnsi="Times New Roman" w:cs="Times New Roman"/>
          <w:color w:val="auto"/>
        </w:rPr>
        <w:t>zavisnosti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od </w:t>
      </w:r>
      <w:proofErr w:type="spellStart"/>
      <w:r w:rsidRPr="008306A7">
        <w:rPr>
          <w:rFonts w:ascii="Times New Roman" w:hAnsi="Times New Roman" w:cs="Times New Roman"/>
          <w:color w:val="auto"/>
        </w:rPr>
        <w:t>broja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paralelnih</w:t>
      </w:r>
      <w:proofErr w:type="spellEnd"/>
      <w:r w:rsidRPr="008306A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color w:val="auto"/>
        </w:rPr>
        <w:t>tokova</w:t>
      </w:r>
      <w:proofErr w:type="spellEnd"/>
    </w:p>
    <w:p w14:paraId="30A1444A" w14:textId="4AB7A2F2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Slika</w:t>
      </w:r>
      <w:proofErr w:type="spellEnd"/>
      <w:r w:rsidRPr="008306A7">
        <w:rPr>
          <w:rFonts w:ascii="Times New Roman" w:hAnsi="Times New Roman" w:cs="Times New Roman"/>
        </w:rPr>
        <w:t xml:space="preserve"> 4 </w:t>
      </w:r>
      <w:proofErr w:type="spellStart"/>
      <w:r w:rsidRPr="008306A7">
        <w:rPr>
          <w:rFonts w:ascii="Times New Roman" w:hAnsi="Times New Roman" w:cs="Times New Roman"/>
        </w:rPr>
        <w:t>prikazuje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rezultat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grafički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stubovi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rastu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brojem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tokova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ali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sve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sporije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povećanje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četiri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toka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donosi</w:t>
      </w:r>
      <w:proofErr w:type="spellEnd"/>
      <w:r w:rsidRPr="008306A7">
        <w:rPr>
          <w:rFonts w:ascii="Times New Roman" w:hAnsi="Times New Roman" w:cs="Times New Roman"/>
        </w:rPr>
        <w:t xml:space="preserve"> 49% </w:t>
      </w:r>
      <w:proofErr w:type="spellStart"/>
      <w:r w:rsidRPr="008306A7">
        <w:rPr>
          <w:rFonts w:ascii="Times New Roman" w:hAnsi="Times New Roman" w:cs="Times New Roman"/>
        </w:rPr>
        <w:t>više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sat, a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jednog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dva</w:t>
      </w:r>
      <w:proofErr w:type="spellEnd"/>
      <w:r w:rsidRPr="008306A7">
        <w:rPr>
          <w:rFonts w:ascii="Times New Roman" w:hAnsi="Times New Roman" w:cs="Times New Roman"/>
        </w:rPr>
        <w:t xml:space="preserve"> 77%.</w:t>
      </w:r>
    </w:p>
    <w:p w14:paraId="35C5A4CC" w14:textId="77777777" w:rsidR="004D5FC2" w:rsidRPr="008306A7" w:rsidRDefault="00000000">
      <w:pPr>
        <w:pStyle w:val="Heading1"/>
        <w:rPr>
          <w:rFonts w:ascii="Times New Roman" w:hAnsi="Times New Roman" w:cs="Times New Roman"/>
          <w:b w:val="0"/>
          <w:bCs w:val="0"/>
          <w:color w:val="auto"/>
        </w:rPr>
      </w:pPr>
      <w:bookmarkStart w:id="72" w:name="_Toc241670099"/>
      <w:bookmarkStart w:id="73" w:name="_Toc241677641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5.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Diskusija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analiza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rezultata</w:t>
      </w:r>
      <w:bookmarkEnd w:id="72"/>
      <w:bookmarkEnd w:id="73"/>
      <w:proofErr w:type="spellEnd"/>
    </w:p>
    <w:p w14:paraId="7A4FFEBF" w14:textId="77777777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74" w:name="_Toc241670100"/>
      <w:bookmarkStart w:id="75" w:name="_Toc241677642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5.1.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Statistika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procena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kardinalnosti</w:t>
      </w:r>
      <w:bookmarkEnd w:id="74"/>
      <w:bookmarkEnd w:id="75"/>
      <w:proofErr w:type="spellEnd"/>
    </w:p>
    <w:p w14:paraId="69ECE104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Faze 0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1 </w:t>
      </w:r>
      <w:proofErr w:type="spellStart"/>
      <w:r w:rsidRPr="008306A7">
        <w:rPr>
          <w:rFonts w:ascii="Times New Roman" w:hAnsi="Times New Roman" w:cs="Times New Roman"/>
        </w:rPr>
        <w:t>potvrđuju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nalaz</w:t>
      </w:r>
      <w:proofErr w:type="spellEnd"/>
      <w:r w:rsidRPr="008306A7">
        <w:rPr>
          <w:rFonts w:ascii="Times New Roman" w:hAnsi="Times New Roman" w:cs="Times New Roman"/>
        </w:rPr>
        <w:t xml:space="preserve"> Leis-a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saradnika</w:t>
      </w:r>
      <w:proofErr w:type="spellEnd"/>
      <w:r w:rsidRPr="008306A7">
        <w:rPr>
          <w:rFonts w:ascii="Times New Roman" w:hAnsi="Times New Roman" w:cs="Times New Roman"/>
        </w:rPr>
        <w:t xml:space="preserve"> [15] da je </w:t>
      </w:r>
      <w:proofErr w:type="spellStart"/>
      <w:r w:rsidRPr="008306A7">
        <w:rPr>
          <w:rFonts w:ascii="Times New Roman" w:hAnsi="Times New Roman" w:cs="Times New Roman"/>
        </w:rPr>
        <w:t>procena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kardinalnosti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najslabija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karika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optimizacije</w:t>
      </w:r>
      <w:proofErr w:type="spellEnd"/>
      <w:r w:rsidRPr="008306A7">
        <w:rPr>
          <w:rFonts w:ascii="Times New Roman" w:hAnsi="Times New Roman" w:cs="Times New Roman"/>
        </w:rPr>
        <w:t xml:space="preserve">. Bez </w:t>
      </w:r>
      <w:proofErr w:type="spellStart"/>
      <w:r w:rsidRPr="008306A7">
        <w:rPr>
          <w:rFonts w:ascii="Times New Roman" w:hAnsi="Times New Roman" w:cs="Times New Roman"/>
        </w:rPr>
        <w:t>statistike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procene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grešile</w:t>
      </w:r>
      <w:proofErr w:type="spellEnd"/>
      <w:r w:rsidRPr="008306A7">
        <w:rPr>
          <w:rFonts w:ascii="Times New Roman" w:hAnsi="Times New Roman" w:cs="Times New Roman"/>
        </w:rPr>
        <w:t xml:space="preserve"> do 148 puta, a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statistikom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manje</w:t>
      </w:r>
      <w:proofErr w:type="spellEnd"/>
      <w:r w:rsidRPr="008306A7">
        <w:rPr>
          <w:rFonts w:ascii="Times New Roman" w:hAnsi="Times New Roman" w:cs="Times New Roman"/>
        </w:rPr>
        <w:t xml:space="preserve"> od 2%. </w:t>
      </w:r>
      <w:proofErr w:type="spellStart"/>
      <w:r w:rsidRPr="008306A7">
        <w:rPr>
          <w:rFonts w:ascii="Times New Roman" w:hAnsi="Times New Roman" w:cs="Times New Roman"/>
        </w:rPr>
        <w:t>Posledica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nisu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bili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samo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sporiji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planovi</w:t>
      </w:r>
      <w:proofErr w:type="spellEnd"/>
      <w:r w:rsidRPr="008306A7">
        <w:rPr>
          <w:rFonts w:ascii="Times New Roman" w:hAnsi="Times New Roman" w:cs="Times New Roman"/>
        </w:rPr>
        <w:t xml:space="preserve">: Q1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Q18 </w:t>
      </w:r>
      <w:proofErr w:type="spellStart"/>
      <w:r w:rsidRPr="008306A7">
        <w:rPr>
          <w:rFonts w:ascii="Times New Roman" w:hAnsi="Times New Roman" w:cs="Times New Roman"/>
        </w:rPr>
        <w:t>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zbog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pogrešne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procene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birali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sortiranje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prelivanjem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disk. ANALYZE je </w:t>
      </w:r>
      <w:proofErr w:type="spellStart"/>
      <w:r w:rsidRPr="008306A7">
        <w:rPr>
          <w:rFonts w:ascii="Times New Roman" w:hAnsi="Times New Roman" w:cs="Times New Roman"/>
        </w:rPr>
        <w:t>najjeftinija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optimizacija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eksperimentu</w:t>
      </w:r>
      <w:proofErr w:type="spellEnd"/>
      <w:r w:rsidRPr="008306A7">
        <w:rPr>
          <w:rFonts w:ascii="Times New Roman" w:hAnsi="Times New Roman" w:cs="Times New Roman"/>
        </w:rPr>
        <w:t xml:space="preserve"> (0,74 s, bez </w:t>
      </w:r>
      <w:proofErr w:type="spellStart"/>
      <w:r w:rsidRPr="008306A7">
        <w:rPr>
          <w:rFonts w:ascii="Times New Roman" w:hAnsi="Times New Roman" w:cs="Times New Roman"/>
        </w:rPr>
        <w:t>dodatnog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prostora</w:t>
      </w:r>
      <w:proofErr w:type="spellEnd"/>
      <w:r w:rsidRPr="008306A7">
        <w:rPr>
          <w:rFonts w:ascii="Times New Roman" w:hAnsi="Times New Roman" w:cs="Times New Roman"/>
        </w:rPr>
        <w:t xml:space="preserve">), a </w:t>
      </w:r>
      <w:proofErr w:type="spellStart"/>
      <w:r w:rsidRPr="008306A7">
        <w:rPr>
          <w:rFonts w:ascii="Times New Roman" w:hAnsi="Times New Roman" w:cs="Times New Roman"/>
        </w:rPr>
        <w:t>smanjio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geometrijsku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sredinu</w:t>
      </w:r>
      <w:proofErr w:type="spellEnd"/>
      <w:r w:rsidRPr="008306A7">
        <w:rPr>
          <w:rFonts w:ascii="Times New Roman" w:hAnsi="Times New Roman" w:cs="Times New Roman"/>
        </w:rPr>
        <w:t xml:space="preserve"> 1,5 puta. Za </w:t>
      </w:r>
      <w:proofErr w:type="spellStart"/>
      <w:r w:rsidRPr="008306A7">
        <w:rPr>
          <w:rFonts w:ascii="Times New Roman" w:hAnsi="Times New Roman" w:cs="Times New Roman"/>
        </w:rPr>
        <w:t>korelisane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kolone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gde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pretpostavka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nezavisnosti</w:t>
      </w:r>
      <w:proofErr w:type="spellEnd"/>
      <w:r w:rsidRPr="008306A7">
        <w:rPr>
          <w:rFonts w:ascii="Times New Roman" w:hAnsi="Times New Roman" w:cs="Times New Roman"/>
        </w:rPr>
        <w:t xml:space="preserve"> ne </w:t>
      </w:r>
      <w:proofErr w:type="spellStart"/>
      <w:r w:rsidRPr="008306A7">
        <w:rPr>
          <w:rFonts w:ascii="Times New Roman" w:hAnsi="Times New Roman" w:cs="Times New Roman"/>
        </w:rPr>
        <w:t>važi</w:t>
      </w:r>
      <w:proofErr w:type="spellEnd"/>
      <w:r w:rsidRPr="008306A7">
        <w:rPr>
          <w:rFonts w:ascii="Times New Roman" w:hAnsi="Times New Roman" w:cs="Times New Roman"/>
        </w:rPr>
        <w:t xml:space="preserve">, PostgreSQL </w:t>
      </w:r>
      <w:proofErr w:type="spellStart"/>
      <w:r w:rsidRPr="008306A7">
        <w:rPr>
          <w:rFonts w:ascii="Times New Roman" w:hAnsi="Times New Roman" w:cs="Times New Roman"/>
        </w:rPr>
        <w:t>nudi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proširenu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statistiku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r w:rsidRPr="008306A7">
        <w:rPr>
          <w:rFonts w:ascii="Times New Roman" w:hAnsi="Times New Roman" w:cs="Times New Roman"/>
          <w:sz w:val="19"/>
        </w:rPr>
        <w:t>CREATE STATISTICS</w:t>
      </w:r>
      <w:r w:rsidRPr="008306A7">
        <w:rPr>
          <w:rFonts w:ascii="Times New Roman" w:hAnsi="Times New Roman" w:cs="Times New Roman"/>
        </w:rPr>
        <w:t>) [5].</w:t>
      </w:r>
    </w:p>
    <w:p w14:paraId="3F814B91" w14:textId="77777777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76" w:name="_Toc241670101"/>
      <w:bookmarkStart w:id="77" w:name="_Toc241677643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5.2.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Indeksi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oblik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upita</w:t>
      </w:r>
      <w:bookmarkEnd w:id="76"/>
      <w:bookmarkEnd w:id="77"/>
      <w:proofErr w:type="spellEnd"/>
    </w:p>
    <w:p w14:paraId="5E3CCFD8" w14:textId="51E37C52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Indeksi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doneli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najveći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skok</w:t>
      </w:r>
      <w:proofErr w:type="spellEnd"/>
      <w:r w:rsidRPr="008306A7">
        <w:rPr>
          <w:rFonts w:ascii="Times New Roman" w:hAnsi="Times New Roman" w:cs="Times New Roman"/>
        </w:rPr>
        <w:t xml:space="preserve"> (246 </w:t>
      </w:r>
      <w:r w:rsidR="008306A7">
        <w:rPr>
          <w:rFonts w:ascii="Times New Roman" w:hAnsi="Times New Roman" w:cs="Times New Roman"/>
        </w:rPr>
        <w:t>-&gt;</w:t>
      </w:r>
      <w:r w:rsidRPr="008306A7">
        <w:rPr>
          <w:rFonts w:ascii="Times New Roman" w:hAnsi="Times New Roman" w:cs="Times New Roman"/>
        </w:rPr>
        <w:t xml:space="preserve"> 103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), </w:t>
      </w:r>
      <w:proofErr w:type="spellStart"/>
      <w:r w:rsidRPr="008306A7">
        <w:rPr>
          <w:rFonts w:ascii="Times New Roman" w:hAnsi="Times New Roman" w:cs="Times New Roman"/>
        </w:rPr>
        <w:t>ali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samo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selektivnim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upitima</w:t>
      </w:r>
      <w:proofErr w:type="spellEnd"/>
      <w:r w:rsidRPr="008306A7">
        <w:rPr>
          <w:rFonts w:ascii="Times New Roman" w:hAnsi="Times New Roman" w:cs="Times New Roman"/>
        </w:rPr>
        <w:t xml:space="preserve"> (Q6, Q17). </w:t>
      </w:r>
      <w:proofErr w:type="spellStart"/>
      <w:r w:rsidRPr="008306A7">
        <w:rPr>
          <w:rFonts w:ascii="Times New Roman" w:hAnsi="Times New Roman" w:cs="Times New Roman"/>
        </w:rPr>
        <w:t>Upiti</w:t>
      </w:r>
      <w:proofErr w:type="spellEnd"/>
      <w:r w:rsidRPr="008306A7">
        <w:rPr>
          <w:rFonts w:ascii="Times New Roman" w:hAnsi="Times New Roman" w:cs="Times New Roman"/>
        </w:rPr>
        <w:t xml:space="preserve"> koji </w:t>
      </w:r>
      <w:proofErr w:type="spellStart"/>
      <w:r w:rsidRPr="008306A7">
        <w:rPr>
          <w:rFonts w:ascii="Times New Roman" w:hAnsi="Times New Roman" w:cs="Times New Roman"/>
        </w:rPr>
        <w:t>obrađuju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velike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delove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tabela</w:t>
      </w:r>
      <w:proofErr w:type="spellEnd"/>
      <w:r w:rsidRPr="008306A7">
        <w:rPr>
          <w:rFonts w:ascii="Times New Roman" w:hAnsi="Times New Roman" w:cs="Times New Roman"/>
        </w:rPr>
        <w:t xml:space="preserve"> (Q1, Q5, Q10, Q12)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dalje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koriste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sekvencijalno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skeniranje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heš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spajanje</w:t>
      </w:r>
      <w:proofErr w:type="spellEnd"/>
      <w:r w:rsidRPr="008306A7">
        <w:rPr>
          <w:rFonts w:ascii="Times New Roman" w:hAnsi="Times New Roman" w:cs="Times New Roman"/>
        </w:rPr>
        <w:t xml:space="preserve">, u </w:t>
      </w:r>
      <w:proofErr w:type="spellStart"/>
      <w:r w:rsidRPr="008306A7">
        <w:rPr>
          <w:rFonts w:ascii="Times New Roman" w:hAnsi="Times New Roman" w:cs="Times New Roman"/>
        </w:rPr>
        <w:t>skladu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teorijom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pristupnih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metoda</w:t>
      </w:r>
      <w:proofErr w:type="spellEnd"/>
      <w:r w:rsidRPr="008306A7">
        <w:rPr>
          <w:rFonts w:ascii="Times New Roman" w:hAnsi="Times New Roman" w:cs="Times New Roman"/>
        </w:rPr>
        <w:t xml:space="preserve"> [17], [10]. Q3 </w:t>
      </w:r>
      <w:proofErr w:type="spellStart"/>
      <w:r w:rsidRPr="008306A7">
        <w:rPr>
          <w:rFonts w:ascii="Times New Roman" w:hAnsi="Times New Roman" w:cs="Times New Roman"/>
        </w:rPr>
        <w:t>pokazuje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rizik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novim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indeksima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optimizator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izabrao</w:t>
      </w:r>
      <w:proofErr w:type="spellEnd"/>
      <w:r w:rsidRPr="008306A7">
        <w:rPr>
          <w:rFonts w:ascii="Times New Roman" w:hAnsi="Times New Roman" w:cs="Times New Roman"/>
        </w:rPr>
        <w:t xml:space="preserve"> plan koji je po </w:t>
      </w:r>
      <w:proofErr w:type="spellStart"/>
      <w:r w:rsidRPr="008306A7">
        <w:rPr>
          <w:rFonts w:ascii="Times New Roman" w:hAnsi="Times New Roman" w:cs="Times New Roman"/>
        </w:rPr>
        <w:t>modelu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jeftiniji</w:t>
      </w:r>
      <w:proofErr w:type="spellEnd"/>
      <w:r w:rsidRPr="008306A7">
        <w:rPr>
          <w:rFonts w:ascii="Times New Roman" w:hAnsi="Times New Roman" w:cs="Times New Roman"/>
        </w:rPr>
        <w:t xml:space="preserve">, a u </w:t>
      </w:r>
      <w:proofErr w:type="spellStart"/>
      <w:r w:rsidRPr="008306A7">
        <w:rPr>
          <w:rFonts w:ascii="Times New Roman" w:hAnsi="Times New Roman" w:cs="Times New Roman"/>
        </w:rPr>
        <w:t>stvarnosti</w:t>
      </w:r>
      <w:proofErr w:type="spellEnd"/>
      <w:r w:rsidRPr="008306A7">
        <w:rPr>
          <w:rFonts w:ascii="Times New Roman" w:hAnsi="Times New Roman" w:cs="Times New Roman"/>
        </w:rPr>
        <w:t xml:space="preserve"> 43% </w:t>
      </w:r>
      <w:proofErr w:type="spellStart"/>
      <w:r w:rsidRPr="008306A7">
        <w:rPr>
          <w:rFonts w:ascii="Times New Roman" w:hAnsi="Times New Roman" w:cs="Times New Roman"/>
        </w:rPr>
        <w:t>sporiji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čita</w:t>
      </w:r>
      <w:proofErr w:type="spellEnd"/>
      <w:r w:rsidRPr="008306A7">
        <w:rPr>
          <w:rFonts w:ascii="Times New Roman" w:hAnsi="Times New Roman" w:cs="Times New Roman"/>
        </w:rPr>
        <w:t xml:space="preserve"> 4,5 puta </w:t>
      </w:r>
      <w:proofErr w:type="spellStart"/>
      <w:r w:rsidRPr="008306A7">
        <w:rPr>
          <w:rFonts w:ascii="Times New Roman" w:hAnsi="Times New Roman" w:cs="Times New Roman"/>
        </w:rPr>
        <w:t>više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jer</w:t>
      </w:r>
      <w:proofErr w:type="spellEnd"/>
      <w:r w:rsidRPr="008306A7">
        <w:rPr>
          <w:rFonts w:ascii="Times New Roman" w:hAnsi="Times New Roman" w:cs="Times New Roman"/>
        </w:rPr>
        <w:t xml:space="preserve"> model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sz w:val="19"/>
        </w:rPr>
        <w:t>random_page_cost</w:t>
      </w:r>
      <w:proofErr w:type="spellEnd"/>
      <w:r w:rsidRPr="008306A7">
        <w:rPr>
          <w:rFonts w:ascii="Times New Roman" w:hAnsi="Times New Roman" w:cs="Times New Roman"/>
          <w:sz w:val="19"/>
        </w:rPr>
        <w:t xml:space="preserve"> = 4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malim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baferom</w:t>
      </w:r>
      <w:proofErr w:type="spellEnd"/>
      <w:r w:rsidRPr="008306A7">
        <w:rPr>
          <w:rFonts w:ascii="Times New Roman" w:hAnsi="Times New Roman" w:cs="Times New Roman"/>
        </w:rPr>
        <w:t xml:space="preserve"> ne </w:t>
      </w:r>
      <w:proofErr w:type="spellStart"/>
      <w:r w:rsidRPr="008306A7">
        <w:rPr>
          <w:rFonts w:ascii="Times New Roman" w:hAnsi="Times New Roman" w:cs="Times New Roman"/>
        </w:rPr>
        <w:t>odražava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stvarnu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cenu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nasumičnog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čitanja</w:t>
      </w:r>
      <w:proofErr w:type="spellEnd"/>
      <w:r w:rsidRPr="008306A7">
        <w:rPr>
          <w:rFonts w:ascii="Times New Roman" w:hAnsi="Times New Roman" w:cs="Times New Roman"/>
        </w:rPr>
        <w:t xml:space="preserve"> [15], [14]. </w:t>
      </w:r>
      <w:proofErr w:type="spellStart"/>
      <w:r w:rsidRPr="008306A7">
        <w:rPr>
          <w:rFonts w:ascii="Times New Roman" w:hAnsi="Times New Roman" w:cs="Times New Roman"/>
        </w:rPr>
        <w:t>Indeksi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zauzimaju</w:t>
      </w:r>
      <w:proofErr w:type="spellEnd"/>
      <w:r w:rsidRPr="008306A7">
        <w:rPr>
          <w:rFonts w:ascii="Times New Roman" w:hAnsi="Times New Roman" w:cs="Times New Roman"/>
        </w:rPr>
        <w:t xml:space="preserve"> 161 MB (46% </w:t>
      </w:r>
      <w:proofErr w:type="spellStart"/>
      <w:r w:rsidRPr="008306A7">
        <w:rPr>
          <w:rFonts w:ascii="Times New Roman" w:hAnsi="Times New Roman" w:cs="Times New Roman"/>
        </w:rPr>
        <w:t>podataka</w:t>
      </w:r>
      <w:proofErr w:type="spellEnd"/>
      <w:r w:rsidRPr="008306A7">
        <w:rPr>
          <w:rFonts w:ascii="Times New Roman" w:hAnsi="Times New Roman" w:cs="Times New Roman"/>
        </w:rPr>
        <w:t xml:space="preserve">), pa </w:t>
      </w:r>
      <w:proofErr w:type="spellStart"/>
      <w:r w:rsidRPr="008306A7">
        <w:rPr>
          <w:rFonts w:ascii="Times New Roman" w:hAnsi="Times New Roman" w:cs="Times New Roman"/>
        </w:rPr>
        <w:t>svaki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treba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opravdati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merenjem</w:t>
      </w:r>
      <w:proofErr w:type="spellEnd"/>
      <w:r w:rsidRPr="008306A7">
        <w:rPr>
          <w:rFonts w:ascii="Times New Roman" w:hAnsi="Times New Roman" w:cs="Times New Roman"/>
        </w:rPr>
        <w:t xml:space="preserve"> [22].</w:t>
      </w:r>
    </w:p>
    <w:p w14:paraId="5DFE66F6" w14:textId="4AEF4A05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Oblik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jednako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važan</w:t>
      </w:r>
      <w:proofErr w:type="spellEnd"/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</w:rPr>
        <w:t>Indeks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  <w:sz w:val="19"/>
        </w:rPr>
        <w:t>l_shipdate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postoji</w:t>
      </w:r>
      <w:proofErr w:type="spellEnd"/>
      <w:r w:rsidRPr="008306A7">
        <w:rPr>
          <w:rFonts w:ascii="Times New Roman" w:hAnsi="Times New Roman" w:cs="Times New Roman"/>
        </w:rPr>
        <w:t xml:space="preserve"> od faze 2, </w:t>
      </w:r>
      <w:proofErr w:type="spellStart"/>
      <w:r w:rsidRPr="008306A7">
        <w:rPr>
          <w:rFonts w:ascii="Times New Roman" w:hAnsi="Times New Roman" w:cs="Times New Roman"/>
        </w:rPr>
        <w:t>ali</w:t>
      </w:r>
      <w:proofErr w:type="spellEnd"/>
      <w:r w:rsidRPr="008306A7">
        <w:rPr>
          <w:rFonts w:ascii="Times New Roman" w:hAnsi="Times New Roman" w:cs="Times New Roman"/>
        </w:rPr>
        <w:t xml:space="preserve"> ga Q14 </w:t>
      </w:r>
      <w:proofErr w:type="spellStart"/>
      <w:r w:rsidRPr="008306A7">
        <w:rPr>
          <w:rFonts w:ascii="Times New Roman" w:hAnsi="Times New Roman" w:cs="Times New Roman"/>
        </w:rPr>
        <w:t>koristi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tek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posle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prepisivanja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sargable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oblik</w:t>
      </w:r>
      <w:proofErr w:type="spellEnd"/>
      <w:r w:rsidRPr="008306A7">
        <w:rPr>
          <w:rFonts w:ascii="Times New Roman" w:hAnsi="Times New Roman" w:cs="Times New Roman"/>
        </w:rPr>
        <w:t xml:space="preserve"> (147 </w:t>
      </w:r>
      <w:r w:rsidR="008306A7">
        <w:rPr>
          <w:rFonts w:ascii="Times New Roman" w:hAnsi="Times New Roman" w:cs="Times New Roman"/>
        </w:rPr>
        <w:t>-&gt;</w:t>
      </w:r>
      <w:r w:rsidRPr="008306A7">
        <w:rPr>
          <w:rFonts w:ascii="Times New Roman" w:hAnsi="Times New Roman" w:cs="Times New Roman"/>
        </w:rPr>
        <w:t xml:space="preserve"> 10,7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). Q17 </w:t>
      </w:r>
      <w:proofErr w:type="spellStart"/>
      <w:r w:rsidRPr="008306A7">
        <w:rPr>
          <w:rFonts w:ascii="Times New Roman" w:hAnsi="Times New Roman" w:cs="Times New Roman"/>
        </w:rPr>
        <w:t>pokazuje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dva</w:t>
      </w:r>
      <w:proofErr w:type="spellEnd"/>
      <w:r w:rsidRPr="008306A7">
        <w:rPr>
          <w:rFonts w:ascii="Times New Roman" w:hAnsi="Times New Roman" w:cs="Times New Roman"/>
        </w:rPr>
        <w:t xml:space="preserve"> puta do </w:t>
      </w:r>
      <w:proofErr w:type="spellStart"/>
      <w:r w:rsidRPr="008306A7">
        <w:rPr>
          <w:rFonts w:ascii="Times New Roman" w:hAnsi="Times New Roman" w:cs="Times New Roman"/>
        </w:rPr>
        <w:t>cilja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indeks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čini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korelisani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podupit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prihvatljivim</w:t>
      </w:r>
      <w:proofErr w:type="spellEnd"/>
      <w:r w:rsidRPr="008306A7">
        <w:rPr>
          <w:rFonts w:ascii="Times New Roman" w:hAnsi="Times New Roman" w:cs="Times New Roman"/>
        </w:rPr>
        <w:t xml:space="preserve"> (≥ 60 s </w:t>
      </w:r>
      <w:r w:rsidR="008306A7">
        <w:rPr>
          <w:rFonts w:ascii="Times New Roman" w:hAnsi="Times New Roman" w:cs="Times New Roman"/>
        </w:rPr>
        <w:t>-&gt;</w:t>
      </w:r>
      <w:r w:rsidRPr="008306A7">
        <w:rPr>
          <w:rFonts w:ascii="Times New Roman" w:hAnsi="Times New Roman" w:cs="Times New Roman"/>
        </w:rPr>
        <w:t xml:space="preserve"> 80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), a </w:t>
      </w:r>
      <w:proofErr w:type="spellStart"/>
      <w:r w:rsidRPr="008306A7">
        <w:rPr>
          <w:rFonts w:ascii="Times New Roman" w:hAnsi="Times New Roman" w:cs="Times New Roman"/>
        </w:rPr>
        <w:t>dekorelacija</w:t>
      </w:r>
      <w:proofErr w:type="spellEnd"/>
      <w:r w:rsidRPr="008306A7">
        <w:rPr>
          <w:rFonts w:ascii="Times New Roman" w:hAnsi="Times New Roman" w:cs="Times New Roman"/>
        </w:rPr>
        <w:t xml:space="preserve"> ga </w:t>
      </w:r>
      <w:proofErr w:type="spellStart"/>
      <w:r w:rsidRPr="008306A7">
        <w:rPr>
          <w:rFonts w:ascii="Times New Roman" w:hAnsi="Times New Roman" w:cs="Times New Roman"/>
        </w:rPr>
        <w:t>dodatno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ubrzava</w:t>
      </w:r>
      <w:proofErr w:type="spellEnd"/>
      <w:r w:rsidRPr="008306A7">
        <w:rPr>
          <w:rFonts w:ascii="Times New Roman" w:hAnsi="Times New Roman" w:cs="Times New Roman"/>
        </w:rPr>
        <w:t xml:space="preserve"> (50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)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uklanja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zavisnost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indeksa</w:t>
      </w:r>
      <w:proofErr w:type="spellEnd"/>
      <w:r w:rsidRPr="008306A7">
        <w:rPr>
          <w:rFonts w:ascii="Times New Roman" w:hAnsi="Times New Roman" w:cs="Times New Roman"/>
        </w:rPr>
        <w:t xml:space="preserve"> [24], [25]. PostgreSQL 18 </w:t>
      </w:r>
      <w:proofErr w:type="spellStart"/>
      <w:r w:rsidRPr="008306A7">
        <w:rPr>
          <w:rFonts w:ascii="Times New Roman" w:hAnsi="Times New Roman" w:cs="Times New Roman"/>
        </w:rPr>
        <w:t>ovakve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podupite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agregatom</w:t>
      </w:r>
      <w:proofErr w:type="spellEnd"/>
      <w:r w:rsidRPr="008306A7">
        <w:rPr>
          <w:rFonts w:ascii="Times New Roman" w:hAnsi="Times New Roman" w:cs="Times New Roman"/>
        </w:rPr>
        <w:t xml:space="preserve"> ne </w:t>
      </w:r>
      <w:proofErr w:type="spellStart"/>
      <w:r w:rsidRPr="008306A7">
        <w:rPr>
          <w:rFonts w:ascii="Times New Roman" w:hAnsi="Times New Roman" w:cs="Times New Roman"/>
        </w:rPr>
        <w:t>dekoreliše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automatski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03C0CEE0" w14:textId="77777777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78" w:name="_Toc241670102"/>
      <w:bookmarkStart w:id="79" w:name="_Toc241677644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5.3.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Konfiguracija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,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paralelizam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i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materijalizovani</w:t>
      </w:r>
      <w:proofErr w:type="spellEnd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pogled</w:t>
      </w:r>
      <w:bookmarkEnd w:id="78"/>
      <w:bookmarkEnd w:id="79"/>
      <w:proofErr w:type="spellEnd"/>
    </w:p>
    <w:p w14:paraId="16CD233F" w14:textId="602603A6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Konfiguracija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donela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najmanji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dobitak</w:t>
      </w:r>
      <w:proofErr w:type="spellEnd"/>
      <w:r w:rsidRPr="008306A7">
        <w:rPr>
          <w:rFonts w:ascii="Times New Roman" w:hAnsi="Times New Roman" w:cs="Times New Roman"/>
        </w:rPr>
        <w:t xml:space="preserve"> (7%), </w:t>
      </w:r>
      <w:proofErr w:type="spellStart"/>
      <w:r w:rsidRPr="008306A7">
        <w:rPr>
          <w:rFonts w:ascii="Times New Roman" w:hAnsi="Times New Roman" w:cs="Times New Roman"/>
        </w:rPr>
        <w:t>jer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planovi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posle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 1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3 </w:t>
      </w:r>
      <w:proofErr w:type="spellStart"/>
      <w:r w:rsidRPr="008306A7">
        <w:rPr>
          <w:rFonts w:ascii="Times New Roman" w:hAnsi="Times New Roman" w:cs="Times New Roman"/>
        </w:rPr>
        <w:t>već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dobri</w:t>
      </w:r>
      <w:proofErr w:type="spellEnd"/>
      <w:r w:rsidRPr="008306A7">
        <w:rPr>
          <w:rFonts w:ascii="Times New Roman" w:hAnsi="Times New Roman" w:cs="Times New Roman"/>
        </w:rPr>
        <w:t xml:space="preserve">, a </w:t>
      </w:r>
      <w:proofErr w:type="spellStart"/>
      <w:r w:rsidRPr="008306A7">
        <w:rPr>
          <w:rFonts w:ascii="Times New Roman" w:hAnsi="Times New Roman" w:cs="Times New Roman"/>
        </w:rPr>
        <w:t>kod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od </w:t>
      </w:r>
      <w:proofErr w:type="spellStart"/>
      <w:r w:rsidRPr="008306A7">
        <w:rPr>
          <w:rFonts w:ascii="Times New Roman" w:hAnsi="Times New Roman" w:cs="Times New Roman"/>
        </w:rPr>
        <w:t>nekoliko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desetina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milisekundi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fiksni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trošak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pokretanja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paralelnih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radnika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uporediv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korisnim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radom</w:t>
      </w:r>
      <w:proofErr w:type="spellEnd"/>
      <w:r w:rsidRPr="008306A7">
        <w:rPr>
          <w:rFonts w:ascii="Times New Roman" w:hAnsi="Times New Roman" w:cs="Times New Roman"/>
        </w:rPr>
        <w:t xml:space="preserve"> [26], [27]. Throughput test </w:t>
      </w:r>
      <w:proofErr w:type="spellStart"/>
      <w:r w:rsidRPr="008306A7">
        <w:rPr>
          <w:rFonts w:ascii="Times New Roman" w:hAnsi="Times New Roman" w:cs="Times New Roman"/>
        </w:rPr>
        <w:t>pokazuje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sublinearno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skaliranje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četiri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toka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daju</w:t>
      </w:r>
      <w:proofErr w:type="spellEnd"/>
      <w:r w:rsidRPr="008306A7">
        <w:rPr>
          <w:rFonts w:ascii="Times New Roman" w:hAnsi="Times New Roman" w:cs="Times New Roman"/>
        </w:rPr>
        <w:t xml:space="preserve"> 2,6 puta </w:t>
      </w:r>
      <w:proofErr w:type="spellStart"/>
      <w:r w:rsidRPr="008306A7">
        <w:rPr>
          <w:rFonts w:ascii="Times New Roman" w:hAnsi="Times New Roman" w:cs="Times New Roman"/>
        </w:rPr>
        <w:t>veću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propusnu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moć</w:t>
      </w:r>
      <w:proofErr w:type="spellEnd"/>
      <w:r w:rsidRPr="008306A7">
        <w:rPr>
          <w:rFonts w:ascii="Times New Roman" w:hAnsi="Times New Roman" w:cs="Times New Roman"/>
        </w:rPr>
        <w:t xml:space="preserve">), </w:t>
      </w:r>
      <w:proofErr w:type="spellStart"/>
      <w:r w:rsidRPr="008306A7">
        <w:rPr>
          <w:rFonts w:ascii="Times New Roman" w:hAnsi="Times New Roman" w:cs="Times New Roman"/>
        </w:rPr>
        <w:t>jer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tokovi</w:t>
      </w:r>
      <w:proofErr w:type="spellEnd"/>
      <w:r w:rsidRPr="008306A7">
        <w:rPr>
          <w:rFonts w:ascii="Times New Roman" w:hAnsi="Times New Roman" w:cs="Times New Roman"/>
        </w:rPr>
        <w:t xml:space="preserve"> dele </w:t>
      </w:r>
      <w:proofErr w:type="spellStart"/>
      <w:r w:rsidRPr="008306A7">
        <w:rPr>
          <w:rFonts w:ascii="Times New Roman" w:hAnsi="Times New Roman" w:cs="Times New Roman"/>
        </w:rPr>
        <w:t>jezgra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bafer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pul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paralelne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radnike</w:t>
      </w:r>
      <w:proofErr w:type="spellEnd"/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</w:rPr>
        <w:t>Materijalizovani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pogled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ubrzao</w:t>
      </w:r>
      <w:proofErr w:type="spellEnd"/>
      <w:r w:rsidRPr="008306A7">
        <w:rPr>
          <w:rFonts w:ascii="Times New Roman" w:hAnsi="Times New Roman" w:cs="Times New Roman"/>
        </w:rPr>
        <w:t xml:space="preserve"> Q1 532 puta, </w:t>
      </w:r>
      <w:proofErr w:type="spellStart"/>
      <w:r w:rsidRPr="008306A7">
        <w:rPr>
          <w:rFonts w:ascii="Times New Roman" w:hAnsi="Times New Roman" w:cs="Times New Roman"/>
        </w:rPr>
        <w:t>ali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sadrži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podatke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od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poslednjeg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osvežavanja</w:t>
      </w:r>
      <w:proofErr w:type="spellEnd"/>
      <w:r w:rsidRPr="008306A7">
        <w:rPr>
          <w:rFonts w:ascii="Times New Roman" w:hAnsi="Times New Roman" w:cs="Times New Roman"/>
        </w:rPr>
        <w:t xml:space="preserve">; </w:t>
      </w:r>
      <w:proofErr w:type="spellStart"/>
      <w:r w:rsidRPr="008306A7">
        <w:rPr>
          <w:rFonts w:ascii="Times New Roman" w:hAnsi="Times New Roman" w:cs="Times New Roman"/>
        </w:rPr>
        <w:t>pogodan</w:t>
      </w:r>
      <w:proofErr w:type="spellEnd"/>
      <w:r w:rsidRPr="008306A7">
        <w:rPr>
          <w:rFonts w:ascii="Times New Roman" w:hAnsi="Times New Roman" w:cs="Times New Roman"/>
        </w:rPr>
        <w:t xml:space="preserve"> je za </w:t>
      </w:r>
      <w:proofErr w:type="spellStart"/>
      <w:r w:rsidRPr="008306A7">
        <w:rPr>
          <w:rFonts w:ascii="Times New Roman" w:hAnsi="Times New Roman" w:cs="Times New Roman"/>
        </w:rPr>
        <w:t>skladišta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periodičnim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učitavanjem</w:t>
      </w:r>
      <w:proofErr w:type="spellEnd"/>
      <w:r w:rsidRPr="008306A7">
        <w:rPr>
          <w:rFonts w:ascii="Times New Roman" w:hAnsi="Times New Roman" w:cs="Times New Roman"/>
        </w:rPr>
        <w:t xml:space="preserve">, a </w:t>
      </w:r>
      <w:proofErr w:type="spellStart"/>
      <w:r w:rsidRPr="008306A7">
        <w:rPr>
          <w:rFonts w:ascii="Times New Roman" w:hAnsi="Times New Roman" w:cs="Times New Roman"/>
        </w:rPr>
        <w:t>manje</w:t>
      </w:r>
      <w:proofErr w:type="spellEnd"/>
      <w:r w:rsidRPr="008306A7">
        <w:rPr>
          <w:rFonts w:ascii="Times New Roman" w:hAnsi="Times New Roman" w:cs="Times New Roman"/>
        </w:rPr>
        <w:t xml:space="preserve"> za </w:t>
      </w:r>
      <w:proofErr w:type="spellStart"/>
      <w:r w:rsidRPr="008306A7">
        <w:rPr>
          <w:rFonts w:ascii="Times New Roman" w:hAnsi="Times New Roman" w:cs="Times New Roman"/>
        </w:rPr>
        <w:t>sisteme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stalnim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upisom</w:t>
      </w:r>
      <w:proofErr w:type="spellEnd"/>
      <w:r w:rsidRPr="008306A7">
        <w:rPr>
          <w:rFonts w:ascii="Times New Roman" w:hAnsi="Times New Roman" w:cs="Times New Roman"/>
        </w:rPr>
        <w:t xml:space="preserve"> [28].</w:t>
      </w:r>
    </w:p>
    <w:p w14:paraId="56CDE062" w14:textId="77777777" w:rsidR="004D5FC2" w:rsidRPr="008306A7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bookmarkStart w:id="80" w:name="_Toc241670103"/>
      <w:bookmarkStart w:id="81" w:name="_Toc241677645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5.4.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Ograničenja</w:t>
      </w:r>
      <w:bookmarkEnd w:id="80"/>
      <w:bookmarkEnd w:id="81"/>
      <w:proofErr w:type="spellEnd"/>
    </w:p>
    <w:p w14:paraId="3325E7CB" w14:textId="7C4E16F8" w:rsidR="004D5FC2" w:rsidRPr="008306A7" w:rsidRDefault="00000000">
      <w:pPr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Merenje je </w:t>
      </w:r>
      <w:proofErr w:type="spellStart"/>
      <w:r w:rsidRPr="008306A7">
        <w:rPr>
          <w:rFonts w:ascii="Times New Roman" w:hAnsi="Times New Roman" w:cs="Times New Roman"/>
        </w:rPr>
        <w:t>stabilno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vremena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nepromenjenih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između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 2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3 </w:t>
      </w:r>
      <w:proofErr w:type="spellStart"/>
      <w:r w:rsidRPr="008306A7">
        <w:rPr>
          <w:rFonts w:ascii="Times New Roman" w:hAnsi="Times New Roman" w:cs="Times New Roman"/>
        </w:rPr>
        <w:t>razlikuju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manje</w:t>
      </w:r>
      <w:proofErr w:type="spellEnd"/>
      <w:r w:rsidRPr="008306A7">
        <w:rPr>
          <w:rFonts w:ascii="Times New Roman" w:hAnsi="Times New Roman" w:cs="Times New Roman"/>
        </w:rPr>
        <w:t xml:space="preserve"> od 5% </w:t>
      </w:r>
      <w:r w:rsidR="00CC66DA" w:rsidRPr="008306A7">
        <w:rPr>
          <w:rFonts w:ascii="Times New Roman" w:hAnsi="Times New Roman" w:cs="Times New Roman"/>
        </w:rPr>
        <w:t>-</w:t>
      </w:r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ali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prijavljena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regresija</w:t>
      </w:r>
      <w:proofErr w:type="spellEnd"/>
      <w:r w:rsidRPr="008306A7">
        <w:rPr>
          <w:rFonts w:ascii="Times New Roman" w:hAnsi="Times New Roman" w:cs="Times New Roman"/>
        </w:rPr>
        <w:t xml:space="preserve"> Q17 u </w:t>
      </w:r>
      <w:proofErr w:type="spellStart"/>
      <w:r w:rsidRPr="008306A7">
        <w:rPr>
          <w:rFonts w:ascii="Times New Roman" w:hAnsi="Times New Roman" w:cs="Times New Roman"/>
        </w:rPr>
        <w:t>fazi</w:t>
      </w:r>
      <w:proofErr w:type="spellEnd"/>
      <w:r w:rsidRPr="008306A7">
        <w:rPr>
          <w:rFonts w:ascii="Times New Roman" w:hAnsi="Times New Roman" w:cs="Times New Roman"/>
        </w:rPr>
        <w:t xml:space="preserve"> 5, </w:t>
      </w:r>
      <w:proofErr w:type="spellStart"/>
      <w:r w:rsidRPr="008306A7">
        <w:rPr>
          <w:rFonts w:ascii="Times New Roman" w:hAnsi="Times New Roman" w:cs="Times New Roman"/>
        </w:rPr>
        <w:t>uz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isti</w:t>
      </w:r>
      <w:proofErr w:type="spellEnd"/>
      <w:r w:rsidRPr="008306A7">
        <w:rPr>
          <w:rFonts w:ascii="Times New Roman" w:hAnsi="Times New Roman" w:cs="Times New Roman"/>
        </w:rPr>
        <w:t xml:space="preserve"> plan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broj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blokova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pokazuje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uticaj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okruženja</w:t>
      </w:r>
      <w:proofErr w:type="spellEnd"/>
      <w:r w:rsidRPr="008306A7">
        <w:rPr>
          <w:rFonts w:ascii="Times New Roman" w:hAnsi="Times New Roman" w:cs="Times New Roman"/>
        </w:rPr>
        <w:t xml:space="preserve">: </w:t>
      </w:r>
      <w:proofErr w:type="spellStart"/>
      <w:r w:rsidRPr="008306A7">
        <w:rPr>
          <w:rFonts w:ascii="Times New Roman" w:hAnsi="Times New Roman" w:cs="Times New Roman"/>
        </w:rPr>
        <w:t>drugih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lastRenderedPageBreak/>
        <w:t>procesa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keša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operativnog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sistema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takta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procesora</w:t>
      </w:r>
      <w:proofErr w:type="spellEnd"/>
      <w:r w:rsidRPr="008306A7">
        <w:rPr>
          <w:rFonts w:ascii="Times New Roman" w:hAnsi="Times New Roman" w:cs="Times New Roman"/>
        </w:rPr>
        <w:t xml:space="preserve"> [32]. </w:t>
      </w:r>
      <w:proofErr w:type="spellStart"/>
      <w:r w:rsidRPr="008306A7">
        <w:rPr>
          <w:rFonts w:ascii="Times New Roman" w:hAnsi="Times New Roman" w:cs="Times New Roman"/>
        </w:rPr>
        <w:t>Ostala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ograničenja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merenje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toplom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kešu</w:t>
      </w:r>
      <w:proofErr w:type="spellEnd"/>
      <w:r w:rsidRPr="008306A7">
        <w:rPr>
          <w:rFonts w:ascii="Times New Roman" w:hAnsi="Times New Roman" w:cs="Times New Roman"/>
        </w:rPr>
        <w:t xml:space="preserve">, TPC-like generator </w:t>
      </w:r>
      <w:proofErr w:type="spellStart"/>
      <w:r w:rsidRPr="008306A7">
        <w:rPr>
          <w:rFonts w:ascii="Times New Roman" w:hAnsi="Times New Roman" w:cs="Times New Roman"/>
        </w:rPr>
        <w:t>umesto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zvaničnog</w:t>
      </w:r>
      <w:proofErr w:type="spellEnd"/>
      <w:r w:rsidRPr="008306A7">
        <w:rPr>
          <w:rFonts w:ascii="Times New Roman" w:hAnsi="Times New Roman" w:cs="Times New Roman"/>
        </w:rPr>
        <w:t xml:space="preserve"> alata </w:t>
      </w:r>
      <w:proofErr w:type="spellStart"/>
      <w:r w:rsidRPr="008306A7">
        <w:rPr>
          <w:rFonts w:ascii="Times New Roman" w:hAnsi="Times New Roman" w:cs="Times New Roman"/>
          <w:sz w:val="19"/>
        </w:rPr>
        <w:t>dbgen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izostanak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funkcija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osvežavanja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zato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rezultati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nisu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uporedivi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zvaničnim</w:t>
      </w:r>
      <w:proofErr w:type="spellEnd"/>
      <w:r w:rsidRPr="008306A7">
        <w:rPr>
          <w:rFonts w:ascii="Times New Roman" w:hAnsi="Times New Roman" w:cs="Times New Roman"/>
        </w:rPr>
        <w:t xml:space="preserve"> TPC-H </w:t>
      </w:r>
      <w:proofErr w:type="spellStart"/>
      <w:r w:rsidRPr="008306A7">
        <w:rPr>
          <w:rFonts w:ascii="Times New Roman" w:hAnsi="Times New Roman" w:cs="Times New Roman"/>
        </w:rPr>
        <w:t>rezultatima</w:t>
      </w:r>
      <w:proofErr w:type="spellEnd"/>
      <w:r w:rsidRPr="008306A7">
        <w:rPr>
          <w:rFonts w:ascii="Times New Roman" w:hAnsi="Times New Roman" w:cs="Times New Roman"/>
        </w:rPr>
        <w:t xml:space="preserve"> [3]), 9 od 22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donja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granica</w:t>
      </w:r>
      <w:proofErr w:type="spellEnd"/>
      <w:r w:rsidRPr="008306A7">
        <w:rPr>
          <w:rFonts w:ascii="Times New Roman" w:hAnsi="Times New Roman" w:cs="Times New Roman"/>
        </w:rPr>
        <w:t xml:space="preserve"> od 60 s za Q17 u </w:t>
      </w:r>
      <w:proofErr w:type="spellStart"/>
      <w:r w:rsidRPr="008306A7">
        <w:rPr>
          <w:rFonts w:ascii="Times New Roman" w:hAnsi="Times New Roman" w:cs="Times New Roman"/>
        </w:rPr>
        <w:t>fazama</w:t>
      </w:r>
      <w:proofErr w:type="spellEnd"/>
      <w:r w:rsidRPr="008306A7">
        <w:rPr>
          <w:rFonts w:ascii="Times New Roman" w:hAnsi="Times New Roman" w:cs="Times New Roman"/>
        </w:rPr>
        <w:t xml:space="preserve"> 0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1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mali</w:t>
      </w:r>
      <w:proofErr w:type="spellEnd"/>
      <w:r w:rsidRPr="008306A7">
        <w:rPr>
          <w:rFonts w:ascii="Times New Roman" w:hAnsi="Times New Roman" w:cs="Times New Roman"/>
        </w:rPr>
        <w:t xml:space="preserve"> SF, </w:t>
      </w:r>
      <w:proofErr w:type="spellStart"/>
      <w:r w:rsidRPr="008306A7">
        <w:rPr>
          <w:rFonts w:ascii="Times New Roman" w:hAnsi="Times New Roman" w:cs="Times New Roman"/>
        </w:rPr>
        <w:t>pri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kome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podaci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delimično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staju</w:t>
      </w:r>
      <w:proofErr w:type="spellEnd"/>
      <w:r w:rsidRPr="008306A7">
        <w:rPr>
          <w:rFonts w:ascii="Times New Roman" w:hAnsi="Times New Roman" w:cs="Times New Roman"/>
        </w:rPr>
        <w:t xml:space="preserve"> u </w:t>
      </w:r>
      <w:proofErr w:type="spellStart"/>
      <w:r w:rsidRPr="008306A7">
        <w:rPr>
          <w:rFonts w:ascii="Times New Roman" w:hAnsi="Times New Roman" w:cs="Times New Roman"/>
        </w:rPr>
        <w:t>memoriju</w:t>
      </w:r>
      <w:proofErr w:type="spellEnd"/>
      <w:r w:rsidRPr="008306A7">
        <w:rPr>
          <w:rFonts w:ascii="Times New Roman" w:hAnsi="Times New Roman" w:cs="Times New Roman"/>
        </w:rPr>
        <w:t xml:space="preserve"> [31].</w:t>
      </w:r>
    </w:p>
    <w:p w14:paraId="503A2891" w14:textId="77777777" w:rsidR="004D5FC2" w:rsidRPr="008306A7" w:rsidRDefault="00000000">
      <w:pPr>
        <w:pStyle w:val="Heading1"/>
        <w:rPr>
          <w:rFonts w:ascii="Times New Roman" w:hAnsi="Times New Roman" w:cs="Times New Roman"/>
          <w:b w:val="0"/>
          <w:bCs w:val="0"/>
          <w:color w:val="auto"/>
        </w:rPr>
      </w:pPr>
      <w:bookmarkStart w:id="82" w:name="_Toc241670104"/>
      <w:bookmarkStart w:id="83" w:name="_Toc241677646"/>
      <w:r w:rsidRPr="008306A7">
        <w:rPr>
          <w:rFonts w:ascii="Times New Roman" w:hAnsi="Times New Roman" w:cs="Times New Roman"/>
          <w:b w:val="0"/>
          <w:bCs w:val="0"/>
          <w:color w:val="auto"/>
        </w:rPr>
        <w:t xml:space="preserve">6. </w:t>
      </w:r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t>Zaključak</w:t>
      </w:r>
      <w:bookmarkEnd w:id="82"/>
      <w:bookmarkEnd w:id="83"/>
      <w:proofErr w:type="spellEnd"/>
    </w:p>
    <w:p w14:paraId="62332A00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8306A7">
        <w:rPr>
          <w:rFonts w:ascii="Times New Roman" w:hAnsi="Times New Roman" w:cs="Times New Roman"/>
        </w:rPr>
        <w:t>Šta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urađeno</w:t>
      </w:r>
      <w:proofErr w:type="spellEnd"/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</w:rPr>
        <w:t>Objašnjene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osnovne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tehnike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optimizacije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, a </w:t>
      </w:r>
      <w:proofErr w:type="spellStart"/>
      <w:r w:rsidRPr="008306A7">
        <w:rPr>
          <w:rFonts w:ascii="Times New Roman" w:hAnsi="Times New Roman" w:cs="Times New Roman"/>
        </w:rPr>
        <w:t>njihov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efekat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izmeren</w:t>
      </w:r>
      <w:proofErr w:type="spellEnd"/>
      <w:r w:rsidRPr="008306A7">
        <w:rPr>
          <w:rFonts w:ascii="Times New Roman" w:hAnsi="Times New Roman" w:cs="Times New Roman"/>
        </w:rPr>
        <w:t xml:space="preserve"> je TPC-like </w:t>
      </w:r>
      <w:proofErr w:type="spellStart"/>
      <w:r w:rsidRPr="008306A7">
        <w:rPr>
          <w:rFonts w:ascii="Times New Roman" w:hAnsi="Times New Roman" w:cs="Times New Roman"/>
        </w:rPr>
        <w:t>benchmarkom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PostgreSQL-u 18: </w:t>
      </w:r>
      <w:proofErr w:type="spellStart"/>
      <w:r w:rsidRPr="008306A7">
        <w:rPr>
          <w:rFonts w:ascii="Times New Roman" w:hAnsi="Times New Roman" w:cs="Times New Roman"/>
        </w:rPr>
        <w:t>devet</w:t>
      </w:r>
      <w:proofErr w:type="spellEnd"/>
      <w:r w:rsidRPr="008306A7">
        <w:rPr>
          <w:rFonts w:ascii="Times New Roman" w:hAnsi="Times New Roman" w:cs="Times New Roman"/>
        </w:rPr>
        <w:t xml:space="preserve"> TPC-H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mereno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kroz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šest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kumulativnih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faza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optimizacije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5FDF2E58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Kako je </w:t>
      </w:r>
      <w:proofErr w:type="spellStart"/>
      <w:r w:rsidRPr="008306A7">
        <w:rPr>
          <w:rFonts w:ascii="Times New Roman" w:hAnsi="Times New Roman" w:cs="Times New Roman"/>
        </w:rPr>
        <w:t>urađeno</w:t>
      </w:r>
      <w:proofErr w:type="spellEnd"/>
      <w:r w:rsidRPr="008306A7">
        <w:rPr>
          <w:rFonts w:ascii="Times New Roman" w:hAnsi="Times New Roman" w:cs="Times New Roman"/>
        </w:rPr>
        <w:t xml:space="preserve">. Python </w:t>
      </w:r>
      <w:proofErr w:type="spellStart"/>
      <w:r w:rsidRPr="008306A7">
        <w:rPr>
          <w:rFonts w:ascii="Times New Roman" w:hAnsi="Times New Roman" w:cs="Times New Roman"/>
        </w:rPr>
        <w:t>skripta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automatski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generiše</w:t>
      </w:r>
      <w:proofErr w:type="spellEnd"/>
      <w:r w:rsidRPr="008306A7">
        <w:rPr>
          <w:rFonts w:ascii="Times New Roman" w:hAnsi="Times New Roman" w:cs="Times New Roman"/>
        </w:rPr>
        <w:t xml:space="preserve"> TPC-H-like </w:t>
      </w:r>
      <w:proofErr w:type="spellStart"/>
      <w:r w:rsidRPr="008306A7">
        <w:rPr>
          <w:rFonts w:ascii="Times New Roman" w:hAnsi="Times New Roman" w:cs="Times New Roman"/>
        </w:rPr>
        <w:t>podatke</w:t>
      </w:r>
      <w:proofErr w:type="spellEnd"/>
      <w:r w:rsidRPr="008306A7">
        <w:rPr>
          <w:rFonts w:ascii="Times New Roman" w:hAnsi="Times New Roman" w:cs="Times New Roman"/>
        </w:rPr>
        <w:t xml:space="preserve"> (SF = 0,3), </w:t>
      </w:r>
      <w:proofErr w:type="spellStart"/>
      <w:r w:rsidRPr="008306A7">
        <w:rPr>
          <w:rFonts w:ascii="Times New Roman" w:hAnsi="Times New Roman" w:cs="Times New Roman"/>
        </w:rPr>
        <w:t>primenjuje</w:t>
      </w:r>
      <w:proofErr w:type="spellEnd"/>
      <w:r w:rsidRPr="008306A7">
        <w:rPr>
          <w:rFonts w:ascii="Times New Roman" w:hAnsi="Times New Roman" w:cs="Times New Roman"/>
        </w:rPr>
        <w:t xml:space="preserve"> faze (</w:t>
      </w:r>
      <w:proofErr w:type="spellStart"/>
      <w:r w:rsidRPr="008306A7">
        <w:rPr>
          <w:rFonts w:ascii="Times New Roman" w:hAnsi="Times New Roman" w:cs="Times New Roman"/>
        </w:rPr>
        <w:t>statistika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indeksi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prepisivanje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konfiguracija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materijalizovani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pogled</w:t>
      </w:r>
      <w:proofErr w:type="spellEnd"/>
      <w:r w:rsidRPr="008306A7">
        <w:rPr>
          <w:rFonts w:ascii="Times New Roman" w:hAnsi="Times New Roman" w:cs="Times New Roman"/>
        </w:rPr>
        <w:t xml:space="preserve">), meri </w:t>
      </w:r>
      <w:proofErr w:type="spellStart"/>
      <w:r w:rsidRPr="008306A7">
        <w:rPr>
          <w:rFonts w:ascii="Times New Roman" w:hAnsi="Times New Roman" w:cs="Times New Roman"/>
        </w:rPr>
        <w:t>svaki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</w:t>
      </w:r>
      <w:proofErr w:type="spellEnd"/>
      <w:r w:rsidRPr="008306A7">
        <w:rPr>
          <w:rFonts w:ascii="Times New Roman" w:hAnsi="Times New Roman" w:cs="Times New Roman"/>
        </w:rPr>
        <w:t xml:space="preserve"> (</w:t>
      </w:r>
      <w:proofErr w:type="spellStart"/>
      <w:r w:rsidRPr="008306A7">
        <w:rPr>
          <w:rFonts w:ascii="Times New Roman" w:hAnsi="Times New Roman" w:cs="Times New Roman"/>
        </w:rPr>
        <w:t>medijana</w:t>
      </w:r>
      <w:proofErr w:type="spellEnd"/>
      <w:r w:rsidRPr="008306A7">
        <w:rPr>
          <w:rFonts w:ascii="Times New Roman" w:hAnsi="Times New Roman" w:cs="Times New Roman"/>
        </w:rPr>
        <w:t xml:space="preserve"> tri </w:t>
      </w:r>
      <w:proofErr w:type="spellStart"/>
      <w:r w:rsidRPr="008306A7">
        <w:rPr>
          <w:rFonts w:ascii="Times New Roman" w:hAnsi="Times New Roman" w:cs="Times New Roman"/>
        </w:rPr>
        <w:t>merenja</w:t>
      </w:r>
      <w:proofErr w:type="spellEnd"/>
      <w:r w:rsidRPr="008306A7">
        <w:rPr>
          <w:rFonts w:ascii="Times New Roman" w:hAnsi="Times New Roman" w:cs="Times New Roman"/>
        </w:rPr>
        <w:t xml:space="preserve">, timeout 60 s), </w:t>
      </w:r>
      <w:proofErr w:type="spellStart"/>
      <w:r w:rsidRPr="008306A7">
        <w:rPr>
          <w:rFonts w:ascii="Times New Roman" w:hAnsi="Times New Roman" w:cs="Times New Roman"/>
        </w:rPr>
        <w:t>proverava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ispravnost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rezultata</w:t>
      </w:r>
      <w:proofErr w:type="spellEnd"/>
      <w:r w:rsidRPr="008306A7">
        <w:rPr>
          <w:rFonts w:ascii="Times New Roman" w:hAnsi="Times New Roman" w:cs="Times New Roman"/>
        </w:rPr>
        <w:t xml:space="preserve"> MD5 </w:t>
      </w:r>
      <w:proofErr w:type="spellStart"/>
      <w:r w:rsidRPr="008306A7">
        <w:rPr>
          <w:rFonts w:ascii="Times New Roman" w:hAnsi="Times New Roman" w:cs="Times New Roman"/>
        </w:rPr>
        <w:t>otiskom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čuva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planove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izvršavanja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otkriva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regresije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pravi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izveštaj</w:t>
      </w:r>
      <w:proofErr w:type="spellEnd"/>
      <w:r w:rsidRPr="008306A7">
        <w:rPr>
          <w:rFonts w:ascii="Times New Roman" w:hAnsi="Times New Roman" w:cs="Times New Roman"/>
        </w:rPr>
        <w:t xml:space="preserve">, CSV </w:t>
      </w:r>
      <w:proofErr w:type="spellStart"/>
      <w:r w:rsidRPr="008306A7">
        <w:rPr>
          <w:rFonts w:ascii="Times New Roman" w:hAnsi="Times New Roman" w:cs="Times New Roman"/>
        </w:rPr>
        <w:t>fajl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grafike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1001D8D6" w14:textId="77777777" w:rsidR="004D5FC2" w:rsidRPr="008306A7" w:rsidRDefault="00000000">
      <w:pPr>
        <w:jc w:val="both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t xml:space="preserve">Rezultati. </w:t>
      </w:r>
      <w:proofErr w:type="spellStart"/>
      <w:r w:rsidRPr="008306A7">
        <w:rPr>
          <w:rFonts w:ascii="Times New Roman" w:hAnsi="Times New Roman" w:cs="Times New Roman"/>
        </w:rPr>
        <w:t>Geometrijska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sredina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vremena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smanjena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374,5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41,9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 (8,9 puta), a Power-like </w:t>
      </w:r>
      <w:proofErr w:type="spellStart"/>
      <w:r w:rsidRPr="008306A7">
        <w:rPr>
          <w:rFonts w:ascii="Times New Roman" w:hAnsi="Times New Roman" w:cs="Times New Roman"/>
        </w:rPr>
        <w:t>metrika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porasla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2.884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25.746. </w:t>
      </w:r>
      <w:proofErr w:type="spellStart"/>
      <w:r w:rsidRPr="008306A7">
        <w:rPr>
          <w:rFonts w:ascii="Times New Roman" w:hAnsi="Times New Roman" w:cs="Times New Roman"/>
        </w:rPr>
        <w:t>Statistika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ispravila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procene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grešile</w:t>
      </w:r>
      <w:proofErr w:type="spellEnd"/>
      <w:r w:rsidRPr="008306A7">
        <w:rPr>
          <w:rFonts w:ascii="Times New Roman" w:hAnsi="Times New Roman" w:cs="Times New Roman"/>
        </w:rPr>
        <w:t xml:space="preserve"> do 148 puta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bila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najjeftinija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optimizacija</w:t>
      </w:r>
      <w:proofErr w:type="spellEnd"/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</w:rPr>
        <w:t>Indeksi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dali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najveća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pojedinačna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ubrzanja</w:t>
      </w:r>
      <w:proofErr w:type="spellEnd"/>
      <w:r w:rsidRPr="008306A7">
        <w:rPr>
          <w:rFonts w:ascii="Times New Roman" w:hAnsi="Times New Roman" w:cs="Times New Roman"/>
        </w:rPr>
        <w:t xml:space="preserve"> (Q17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više</w:t>
      </w:r>
      <w:proofErr w:type="spellEnd"/>
      <w:r w:rsidRPr="008306A7">
        <w:rPr>
          <w:rFonts w:ascii="Times New Roman" w:hAnsi="Times New Roman" w:cs="Times New Roman"/>
        </w:rPr>
        <w:t xml:space="preserve"> od 60 s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80 </w:t>
      </w:r>
      <w:proofErr w:type="spellStart"/>
      <w:r w:rsidRPr="008306A7">
        <w:rPr>
          <w:rFonts w:ascii="Times New Roman" w:hAnsi="Times New Roman" w:cs="Times New Roman"/>
        </w:rPr>
        <w:t>ms</w:t>
      </w:r>
      <w:proofErr w:type="spellEnd"/>
      <w:r w:rsidRPr="008306A7">
        <w:rPr>
          <w:rFonts w:ascii="Times New Roman" w:hAnsi="Times New Roman" w:cs="Times New Roman"/>
        </w:rPr>
        <w:t xml:space="preserve">), </w:t>
      </w:r>
      <w:proofErr w:type="spellStart"/>
      <w:r w:rsidRPr="008306A7">
        <w:rPr>
          <w:rFonts w:ascii="Times New Roman" w:hAnsi="Times New Roman" w:cs="Times New Roman"/>
        </w:rPr>
        <w:t>ali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regresiju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 Q3. </w:t>
      </w:r>
      <w:proofErr w:type="spellStart"/>
      <w:r w:rsidRPr="008306A7">
        <w:rPr>
          <w:rFonts w:ascii="Times New Roman" w:hAnsi="Times New Roman" w:cs="Times New Roman"/>
        </w:rPr>
        <w:t>Prepisivanje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ubrzalo</w:t>
      </w:r>
      <w:proofErr w:type="spellEnd"/>
      <w:r w:rsidRPr="008306A7">
        <w:rPr>
          <w:rFonts w:ascii="Times New Roman" w:hAnsi="Times New Roman" w:cs="Times New Roman"/>
        </w:rPr>
        <w:t xml:space="preserve"> Q14 14 puta, </w:t>
      </w:r>
      <w:proofErr w:type="spellStart"/>
      <w:r w:rsidRPr="008306A7">
        <w:rPr>
          <w:rFonts w:ascii="Times New Roman" w:hAnsi="Times New Roman" w:cs="Times New Roman"/>
        </w:rPr>
        <w:t>konfiguracija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donela</w:t>
      </w:r>
      <w:proofErr w:type="spellEnd"/>
      <w:r w:rsidRPr="008306A7">
        <w:rPr>
          <w:rFonts w:ascii="Times New Roman" w:hAnsi="Times New Roman" w:cs="Times New Roman"/>
        </w:rPr>
        <w:t xml:space="preserve"> 7%, a </w:t>
      </w:r>
      <w:proofErr w:type="spellStart"/>
      <w:r w:rsidRPr="008306A7">
        <w:rPr>
          <w:rFonts w:ascii="Times New Roman" w:hAnsi="Times New Roman" w:cs="Times New Roman"/>
        </w:rPr>
        <w:t>materijalizovani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pogled</w:t>
      </w:r>
      <w:proofErr w:type="spellEnd"/>
      <w:r w:rsidRPr="008306A7">
        <w:rPr>
          <w:rFonts w:ascii="Times New Roman" w:hAnsi="Times New Roman" w:cs="Times New Roman"/>
        </w:rPr>
        <w:t xml:space="preserve"> je </w:t>
      </w:r>
      <w:proofErr w:type="spellStart"/>
      <w:r w:rsidRPr="008306A7">
        <w:rPr>
          <w:rFonts w:ascii="Times New Roman" w:hAnsi="Times New Roman" w:cs="Times New Roman"/>
        </w:rPr>
        <w:t>ubrzao</w:t>
      </w:r>
      <w:proofErr w:type="spellEnd"/>
      <w:r w:rsidRPr="008306A7">
        <w:rPr>
          <w:rFonts w:ascii="Times New Roman" w:hAnsi="Times New Roman" w:cs="Times New Roman"/>
        </w:rPr>
        <w:t xml:space="preserve"> Q1 532 puta. </w:t>
      </w:r>
      <w:proofErr w:type="spellStart"/>
      <w:r w:rsidRPr="008306A7">
        <w:rPr>
          <w:rFonts w:ascii="Times New Roman" w:hAnsi="Times New Roman" w:cs="Times New Roman"/>
        </w:rPr>
        <w:t>Optimizacija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dakle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nije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jedna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tehnika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već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niz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intervencija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čiji</w:t>
      </w:r>
      <w:proofErr w:type="spellEnd"/>
      <w:r w:rsidRPr="008306A7">
        <w:rPr>
          <w:rFonts w:ascii="Times New Roman" w:hAnsi="Times New Roman" w:cs="Times New Roman"/>
        </w:rPr>
        <w:t xml:space="preserve"> se </w:t>
      </w:r>
      <w:proofErr w:type="spellStart"/>
      <w:r w:rsidRPr="008306A7">
        <w:rPr>
          <w:rFonts w:ascii="Times New Roman" w:hAnsi="Times New Roman" w:cs="Times New Roman"/>
        </w:rPr>
        <w:t>efekat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pouzdano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utvrđuje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samo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merenjem</w:t>
      </w:r>
      <w:proofErr w:type="spellEnd"/>
      <w:r w:rsidRPr="008306A7">
        <w:rPr>
          <w:rFonts w:ascii="Times New Roman" w:hAnsi="Times New Roman" w:cs="Times New Roman"/>
        </w:rPr>
        <w:t xml:space="preserve">. </w:t>
      </w:r>
      <w:proofErr w:type="spellStart"/>
      <w:r w:rsidRPr="008306A7">
        <w:rPr>
          <w:rFonts w:ascii="Times New Roman" w:hAnsi="Times New Roman" w:cs="Times New Roman"/>
        </w:rPr>
        <w:t>Dalji</w:t>
      </w:r>
      <w:proofErr w:type="spellEnd"/>
      <w:r w:rsidRPr="008306A7">
        <w:rPr>
          <w:rFonts w:ascii="Times New Roman" w:hAnsi="Times New Roman" w:cs="Times New Roman"/>
        </w:rPr>
        <w:t xml:space="preserve"> rad </w:t>
      </w:r>
      <w:proofErr w:type="spellStart"/>
      <w:r w:rsidRPr="008306A7">
        <w:rPr>
          <w:rFonts w:ascii="Times New Roman" w:hAnsi="Times New Roman" w:cs="Times New Roman"/>
        </w:rPr>
        <w:t>može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obuhvatiti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svih</w:t>
      </w:r>
      <w:proofErr w:type="spellEnd"/>
      <w:r w:rsidRPr="008306A7">
        <w:rPr>
          <w:rFonts w:ascii="Times New Roman" w:hAnsi="Times New Roman" w:cs="Times New Roman"/>
        </w:rPr>
        <w:t xml:space="preserve"> 22 </w:t>
      </w:r>
      <w:proofErr w:type="spellStart"/>
      <w:r w:rsidRPr="008306A7">
        <w:rPr>
          <w:rFonts w:ascii="Times New Roman" w:hAnsi="Times New Roman" w:cs="Times New Roman"/>
        </w:rPr>
        <w:t>upita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veće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faktore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skaliranja</w:t>
      </w:r>
      <w:proofErr w:type="spellEnd"/>
      <w:r w:rsidRPr="008306A7">
        <w:rPr>
          <w:rFonts w:ascii="Times New Roman" w:hAnsi="Times New Roman" w:cs="Times New Roman"/>
        </w:rPr>
        <w:t xml:space="preserve">, </w:t>
      </w:r>
      <w:proofErr w:type="spellStart"/>
      <w:r w:rsidRPr="008306A7">
        <w:rPr>
          <w:rFonts w:ascii="Times New Roman" w:hAnsi="Times New Roman" w:cs="Times New Roman"/>
        </w:rPr>
        <w:t>merenje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na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hladnom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kešu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i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poređenje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sa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kolonskim</w:t>
      </w:r>
      <w:proofErr w:type="spellEnd"/>
      <w:r w:rsidRPr="008306A7">
        <w:rPr>
          <w:rFonts w:ascii="Times New Roman" w:hAnsi="Times New Roman" w:cs="Times New Roman"/>
        </w:rPr>
        <w:t xml:space="preserve"> </w:t>
      </w:r>
      <w:proofErr w:type="spellStart"/>
      <w:r w:rsidRPr="008306A7">
        <w:rPr>
          <w:rFonts w:ascii="Times New Roman" w:hAnsi="Times New Roman" w:cs="Times New Roman"/>
        </w:rPr>
        <w:t>sistemima</w:t>
      </w:r>
      <w:proofErr w:type="spellEnd"/>
      <w:r w:rsidRPr="008306A7">
        <w:rPr>
          <w:rFonts w:ascii="Times New Roman" w:hAnsi="Times New Roman" w:cs="Times New Roman"/>
        </w:rPr>
        <w:t>.</w:t>
      </w:r>
    </w:p>
    <w:p w14:paraId="31E84EAD" w14:textId="77777777" w:rsidR="004D5FC2" w:rsidRPr="008306A7" w:rsidRDefault="00000000">
      <w:pPr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</w:rPr>
        <w:br w:type="page"/>
      </w:r>
    </w:p>
    <w:p w14:paraId="381F20E2" w14:textId="77777777" w:rsidR="004D5FC2" w:rsidRPr="008306A7" w:rsidRDefault="00000000">
      <w:pPr>
        <w:pStyle w:val="Heading1"/>
        <w:rPr>
          <w:rFonts w:ascii="Times New Roman" w:hAnsi="Times New Roman" w:cs="Times New Roman"/>
          <w:b w:val="0"/>
          <w:bCs w:val="0"/>
          <w:color w:val="auto"/>
        </w:rPr>
      </w:pPr>
      <w:bookmarkStart w:id="84" w:name="_Toc241670105"/>
      <w:bookmarkStart w:id="85" w:name="_Toc241677647"/>
      <w:proofErr w:type="spellStart"/>
      <w:r w:rsidRPr="008306A7">
        <w:rPr>
          <w:rFonts w:ascii="Times New Roman" w:hAnsi="Times New Roman" w:cs="Times New Roman"/>
          <w:b w:val="0"/>
          <w:bCs w:val="0"/>
          <w:color w:val="auto"/>
        </w:rPr>
        <w:lastRenderedPageBreak/>
        <w:t>Literatura</w:t>
      </w:r>
      <w:bookmarkEnd w:id="84"/>
      <w:bookmarkEnd w:id="85"/>
      <w:proofErr w:type="spellEnd"/>
    </w:p>
    <w:p w14:paraId="1D3D565F" w14:textId="77777777" w:rsidR="004D5FC2" w:rsidRPr="008306A7" w:rsidRDefault="00000000">
      <w:pPr>
        <w:tabs>
          <w:tab w:val="left" w:pos="510"/>
        </w:tabs>
        <w:spacing w:after="60"/>
        <w:ind w:left="510" w:hanging="510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20"/>
        </w:rPr>
        <w:t>[1]</w:t>
      </w:r>
      <w:r w:rsidRPr="008306A7">
        <w:rPr>
          <w:rFonts w:ascii="Times New Roman" w:hAnsi="Times New Roman" w:cs="Times New Roman"/>
          <w:sz w:val="20"/>
        </w:rPr>
        <w:tab/>
        <w:t xml:space="preserve">Silberschatz, A., Korth, H. F., Sudarshan, S. (2019). </w:t>
      </w:r>
      <w:r w:rsidRPr="008306A7">
        <w:rPr>
          <w:rFonts w:ascii="Times New Roman" w:hAnsi="Times New Roman" w:cs="Times New Roman"/>
          <w:i/>
          <w:sz w:val="20"/>
        </w:rPr>
        <w:t>Database System Concepts</w:t>
      </w:r>
      <w:r w:rsidRPr="008306A7">
        <w:rPr>
          <w:rFonts w:ascii="Times New Roman" w:hAnsi="Times New Roman" w:cs="Times New Roman"/>
          <w:sz w:val="20"/>
        </w:rPr>
        <w:t>, 7th Edition. McGraw-Hill.</w:t>
      </w:r>
    </w:p>
    <w:p w14:paraId="55272CF0" w14:textId="189097FB" w:rsidR="004D5FC2" w:rsidRPr="008306A7" w:rsidRDefault="00000000">
      <w:pPr>
        <w:tabs>
          <w:tab w:val="left" w:pos="510"/>
        </w:tabs>
        <w:spacing w:after="60"/>
        <w:ind w:left="510" w:hanging="510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20"/>
        </w:rPr>
        <w:t>[2]</w:t>
      </w:r>
      <w:r w:rsidRPr="008306A7">
        <w:rPr>
          <w:rFonts w:ascii="Times New Roman" w:hAnsi="Times New Roman" w:cs="Times New Roman"/>
          <w:sz w:val="20"/>
        </w:rPr>
        <w:tab/>
        <w:t xml:space="preserve">Chaudhuri, S. (1998). "An Overview of Query Optimization in Relational Systems." </w:t>
      </w:r>
      <w:r w:rsidRPr="008306A7">
        <w:rPr>
          <w:rFonts w:ascii="Times New Roman" w:hAnsi="Times New Roman" w:cs="Times New Roman"/>
          <w:i/>
          <w:sz w:val="20"/>
        </w:rPr>
        <w:t>Proceedings of the 17th ACM SIGACT-SIGMOD-SIGART Symposium on Principles of Database Systems (PODS)</w:t>
      </w:r>
      <w:r w:rsidRPr="008306A7">
        <w:rPr>
          <w:rFonts w:ascii="Times New Roman" w:hAnsi="Times New Roman" w:cs="Times New Roman"/>
          <w:sz w:val="20"/>
        </w:rPr>
        <w:t>, 34</w:t>
      </w:r>
      <w:r w:rsidR="00CC66DA" w:rsidRPr="008306A7">
        <w:rPr>
          <w:rFonts w:ascii="Times New Roman" w:hAnsi="Times New Roman" w:cs="Times New Roman"/>
          <w:sz w:val="20"/>
        </w:rPr>
        <w:t>-</w:t>
      </w:r>
      <w:r w:rsidRPr="008306A7">
        <w:rPr>
          <w:rFonts w:ascii="Times New Roman" w:hAnsi="Times New Roman" w:cs="Times New Roman"/>
          <w:sz w:val="20"/>
        </w:rPr>
        <w:t>43.</w:t>
      </w:r>
    </w:p>
    <w:p w14:paraId="5AF3D664" w14:textId="77777777" w:rsidR="004D5FC2" w:rsidRPr="008306A7" w:rsidRDefault="00000000">
      <w:pPr>
        <w:tabs>
          <w:tab w:val="left" w:pos="510"/>
        </w:tabs>
        <w:spacing w:after="60"/>
        <w:ind w:left="510" w:hanging="510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20"/>
        </w:rPr>
        <w:t>[3]</w:t>
      </w:r>
      <w:r w:rsidRPr="008306A7">
        <w:rPr>
          <w:rFonts w:ascii="Times New Roman" w:hAnsi="Times New Roman" w:cs="Times New Roman"/>
          <w:sz w:val="20"/>
        </w:rPr>
        <w:tab/>
        <w:t xml:space="preserve">Transaction Processing Performance Council (2022). </w:t>
      </w:r>
      <w:r w:rsidRPr="008306A7">
        <w:rPr>
          <w:rFonts w:ascii="Times New Roman" w:hAnsi="Times New Roman" w:cs="Times New Roman"/>
          <w:i/>
          <w:sz w:val="20"/>
        </w:rPr>
        <w:t>TPC Benchmark H (Decision Support) Standard Specification</w:t>
      </w:r>
      <w:r w:rsidRPr="008306A7">
        <w:rPr>
          <w:rFonts w:ascii="Times New Roman" w:hAnsi="Times New Roman" w:cs="Times New Roman"/>
          <w:sz w:val="20"/>
        </w:rPr>
        <w:t>, Revision 3.0.1. https://www.tpc.org/tpch/ (</w:t>
      </w:r>
      <w:proofErr w:type="spellStart"/>
      <w:r w:rsidRPr="008306A7">
        <w:rPr>
          <w:rFonts w:ascii="Times New Roman" w:hAnsi="Times New Roman" w:cs="Times New Roman"/>
          <w:sz w:val="20"/>
        </w:rPr>
        <w:t>pristupljeno</w:t>
      </w:r>
      <w:proofErr w:type="spellEnd"/>
      <w:r w:rsidRPr="008306A7">
        <w:rPr>
          <w:rFonts w:ascii="Times New Roman" w:hAnsi="Times New Roman" w:cs="Times New Roman"/>
          <w:sz w:val="20"/>
        </w:rPr>
        <w:t xml:space="preserve"> 30. 9. 2026)</w:t>
      </w:r>
    </w:p>
    <w:p w14:paraId="5774A70C" w14:textId="77777777" w:rsidR="004D5FC2" w:rsidRPr="008306A7" w:rsidRDefault="00000000">
      <w:pPr>
        <w:tabs>
          <w:tab w:val="left" w:pos="510"/>
        </w:tabs>
        <w:spacing w:after="60"/>
        <w:ind w:left="510" w:hanging="510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20"/>
        </w:rPr>
        <w:t>[4]</w:t>
      </w:r>
      <w:r w:rsidRPr="008306A7">
        <w:rPr>
          <w:rFonts w:ascii="Times New Roman" w:hAnsi="Times New Roman" w:cs="Times New Roman"/>
          <w:sz w:val="20"/>
        </w:rPr>
        <w:tab/>
        <w:t xml:space="preserve">Gray, J. (Ed.) (1993). </w:t>
      </w:r>
      <w:r w:rsidRPr="008306A7">
        <w:rPr>
          <w:rFonts w:ascii="Times New Roman" w:hAnsi="Times New Roman" w:cs="Times New Roman"/>
          <w:i/>
          <w:sz w:val="20"/>
        </w:rPr>
        <w:t>The Benchmark Handbook for Database and Transaction Systems</w:t>
      </w:r>
      <w:r w:rsidRPr="008306A7">
        <w:rPr>
          <w:rFonts w:ascii="Times New Roman" w:hAnsi="Times New Roman" w:cs="Times New Roman"/>
          <w:sz w:val="20"/>
        </w:rPr>
        <w:t>, 2nd Edition. Morgan Kaufmann.</w:t>
      </w:r>
    </w:p>
    <w:p w14:paraId="313966B4" w14:textId="29AA3D66" w:rsidR="004D5FC2" w:rsidRPr="008306A7" w:rsidRDefault="00000000">
      <w:pPr>
        <w:tabs>
          <w:tab w:val="left" w:pos="510"/>
        </w:tabs>
        <w:spacing w:after="60"/>
        <w:ind w:left="510" w:hanging="510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20"/>
        </w:rPr>
        <w:t>[5]</w:t>
      </w:r>
      <w:r w:rsidRPr="008306A7">
        <w:rPr>
          <w:rFonts w:ascii="Times New Roman" w:hAnsi="Times New Roman" w:cs="Times New Roman"/>
          <w:sz w:val="20"/>
        </w:rPr>
        <w:tab/>
        <w:t xml:space="preserve">PostgreSQL Global Development Group (2025). </w:t>
      </w:r>
      <w:r w:rsidRPr="008306A7">
        <w:rPr>
          <w:rFonts w:ascii="Times New Roman" w:hAnsi="Times New Roman" w:cs="Times New Roman"/>
          <w:i/>
          <w:sz w:val="20"/>
        </w:rPr>
        <w:t xml:space="preserve">PostgreSQL 18 Documentation </w:t>
      </w:r>
      <w:r w:rsidR="00CC66DA" w:rsidRPr="008306A7">
        <w:rPr>
          <w:rFonts w:ascii="Times New Roman" w:hAnsi="Times New Roman" w:cs="Times New Roman"/>
          <w:i/>
          <w:sz w:val="20"/>
        </w:rPr>
        <w:t>-</w:t>
      </w:r>
      <w:r w:rsidRPr="008306A7">
        <w:rPr>
          <w:rFonts w:ascii="Times New Roman" w:hAnsi="Times New Roman" w:cs="Times New Roman"/>
          <w:i/>
          <w:sz w:val="20"/>
        </w:rPr>
        <w:t xml:space="preserve"> Performance Tips: Using EXPLAIN; Statistics Used by the Planner</w:t>
      </w:r>
      <w:r w:rsidRPr="008306A7">
        <w:rPr>
          <w:rFonts w:ascii="Times New Roman" w:hAnsi="Times New Roman" w:cs="Times New Roman"/>
          <w:sz w:val="20"/>
        </w:rPr>
        <w:t>. https://www.postgresql.org/docs/18/performance-tips.html (</w:t>
      </w:r>
      <w:proofErr w:type="spellStart"/>
      <w:r w:rsidRPr="008306A7">
        <w:rPr>
          <w:rFonts w:ascii="Times New Roman" w:hAnsi="Times New Roman" w:cs="Times New Roman"/>
          <w:sz w:val="20"/>
        </w:rPr>
        <w:t>pristupljeno</w:t>
      </w:r>
      <w:proofErr w:type="spellEnd"/>
      <w:r w:rsidRPr="008306A7">
        <w:rPr>
          <w:rFonts w:ascii="Times New Roman" w:hAnsi="Times New Roman" w:cs="Times New Roman"/>
          <w:sz w:val="20"/>
        </w:rPr>
        <w:t xml:space="preserve"> 30. 9. 2026)</w:t>
      </w:r>
    </w:p>
    <w:p w14:paraId="0225DE16" w14:textId="77777777" w:rsidR="004D5FC2" w:rsidRPr="008306A7" w:rsidRDefault="00000000">
      <w:pPr>
        <w:tabs>
          <w:tab w:val="left" w:pos="510"/>
        </w:tabs>
        <w:spacing w:after="60"/>
        <w:ind w:left="510" w:hanging="510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20"/>
        </w:rPr>
        <w:t>[6]</w:t>
      </w:r>
      <w:r w:rsidRPr="008306A7">
        <w:rPr>
          <w:rFonts w:ascii="Times New Roman" w:hAnsi="Times New Roman" w:cs="Times New Roman"/>
          <w:sz w:val="20"/>
        </w:rPr>
        <w:tab/>
        <w:t xml:space="preserve">Elmasri, R., Navathe, S. B. (2016). </w:t>
      </w:r>
      <w:r w:rsidRPr="008306A7">
        <w:rPr>
          <w:rFonts w:ascii="Times New Roman" w:hAnsi="Times New Roman" w:cs="Times New Roman"/>
          <w:i/>
          <w:sz w:val="20"/>
        </w:rPr>
        <w:t>Fundamentals of Database Systems</w:t>
      </w:r>
      <w:r w:rsidRPr="008306A7">
        <w:rPr>
          <w:rFonts w:ascii="Times New Roman" w:hAnsi="Times New Roman" w:cs="Times New Roman"/>
          <w:sz w:val="20"/>
        </w:rPr>
        <w:t>, 7th Edition. Pearson.</w:t>
      </w:r>
    </w:p>
    <w:p w14:paraId="01C5AB8B" w14:textId="77777777" w:rsidR="004D5FC2" w:rsidRPr="008306A7" w:rsidRDefault="00000000">
      <w:pPr>
        <w:tabs>
          <w:tab w:val="left" w:pos="510"/>
        </w:tabs>
        <w:spacing w:after="60"/>
        <w:ind w:left="510" w:hanging="510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20"/>
        </w:rPr>
        <w:t>[7]</w:t>
      </w:r>
      <w:r w:rsidRPr="008306A7">
        <w:rPr>
          <w:rFonts w:ascii="Times New Roman" w:hAnsi="Times New Roman" w:cs="Times New Roman"/>
          <w:sz w:val="20"/>
        </w:rPr>
        <w:tab/>
        <w:t xml:space="preserve">Garcia-Molina, H., Ullman, J. D., Widom, J. (2008). </w:t>
      </w:r>
      <w:r w:rsidRPr="008306A7">
        <w:rPr>
          <w:rFonts w:ascii="Times New Roman" w:hAnsi="Times New Roman" w:cs="Times New Roman"/>
          <w:i/>
          <w:sz w:val="20"/>
        </w:rPr>
        <w:t>Database Systems: The Complete Book</w:t>
      </w:r>
      <w:r w:rsidRPr="008306A7">
        <w:rPr>
          <w:rFonts w:ascii="Times New Roman" w:hAnsi="Times New Roman" w:cs="Times New Roman"/>
          <w:sz w:val="20"/>
        </w:rPr>
        <w:t>, 2nd Edition. Prentice Hall.</w:t>
      </w:r>
    </w:p>
    <w:p w14:paraId="175293CC" w14:textId="0968AA67" w:rsidR="004D5FC2" w:rsidRPr="008306A7" w:rsidRDefault="00000000">
      <w:pPr>
        <w:tabs>
          <w:tab w:val="left" w:pos="510"/>
        </w:tabs>
        <w:spacing w:after="60"/>
        <w:ind w:left="510" w:hanging="510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20"/>
        </w:rPr>
        <w:t>[8]</w:t>
      </w:r>
      <w:r w:rsidRPr="008306A7">
        <w:rPr>
          <w:rFonts w:ascii="Times New Roman" w:hAnsi="Times New Roman" w:cs="Times New Roman"/>
          <w:sz w:val="20"/>
        </w:rPr>
        <w:tab/>
        <w:t xml:space="preserve">Hellerstein, J. M., Stonebraker, M., Hamilton, J. (2007). "Architecture of a Database System." </w:t>
      </w:r>
      <w:r w:rsidRPr="008306A7">
        <w:rPr>
          <w:rFonts w:ascii="Times New Roman" w:hAnsi="Times New Roman" w:cs="Times New Roman"/>
          <w:i/>
          <w:sz w:val="20"/>
        </w:rPr>
        <w:t>Foundations and Trends in Databases</w:t>
      </w:r>
      <w:r w:rsidRPr="008306A7">
        <w:rPr>
          <w:rFonts w:ascii="Times New Roman" w:hAnsi="Times New Roman" w:cs="Times New Roman"/>
          <w:sz w:val="20"/>
        </w:rPr>
        <w:t>, 1(2), 141</w:t>
      </w:r>
      <w:r w:rsidR="00CC66DA" w:rsidRPr="008306A7">
        <w:rPr>
          <w:rFonts w:ascii="Times New Roman" w:hAnsi="Times New Roman" w:cs="Times New Roman"/>
          <w:sz w:val="20"/>
        </w:rPr>
        <w:t>-</w:t>
      </w:r>
      <w:r w:rsidRPr="008306A7">
        <w:rPr>
          <w:rFonts w:ascii="Times New Roman" w:hAnsi="Times New Roman" w:cs="Times New Roman"/>
          <w:sz w:val="20"/>
        </w:rPr>
        <w:t>259.</w:t>
      </w:r>
    </w:p>
    <w:p w14:paraId="55FCA83C" w14:textId="209608B0" w:rsidR="004D5FC2" w:rsidRPr="008306A7" w:rsidRDefault="00000000">
      <w:pPr>
        <w:tabs>
          <w:tab w:val="left" w:pos="510"/>
        </w:tabs>
        <w:spacing w:after="60"/>
        <w:ind w:left="510" w:hanging="510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20"/>
        </w:rPr>
        <w:t>[9]</w:t>
      </w:r>
      <w:r w:rsidRPr="008306A7">
        <w:rPr>
          <w:rFonts w:ascii="Times New Roman" w:hAnsi="Times New Roman" w:cs="Times New Roman"/>
          <w:sz w:val="20"/>
        </w:rPr>
        <w:tab/>
        <w:t xml:space="preserve">Stonebraker, M., Rowe, L. A. (1986). "The Design of POSTGRES." </w:t>
      </w:r>
      <w:r w:rsidRPr="008306A7">
        <w:rPr>
          <w:rFonts w:ascii="Times New Roman" w:hAnsi="Times New Roman" w:cs="Times New Roman"/>
          <w:i/>
          <w:sz w:val="20"/>
        </w:rPr>
        <w:t>Proceedings of the ACM SIGMOD International Conference on Management of Data</w:t>
      </w:r>
      <w:r w:rsidRPr="008306A7">
        <w:rPr>
          <w:rFonts w:ascii="Times New Roman" w:hAnsi="Times New Roman" w:cs="Times New Roman"/>
          <w:sz w:val="20"/>
        </w:rPr>
        <w:t>, 340</w:t>
      </w:r>
      <w:r w:rsidR="00CC66DA" w:rsidRPr="008306A7">
        <w:rPr>
          <w:rFonts w:ascii="Times New Roman" w:hAnsi="Times New Roman" w:cs="Times New Roman"/>
          <w:sz w:val="20"/>
        </w:rPr>
        <w:t>-</w:t>
      </w:r>
      <w:r w:rsidRPr="008306A7">
        <w:rPr>
          <w:rFonts w:ascii="Times New Roman" w:hAnsi="Times New Roman" w:cs="Times New Roman"/>
          <w:sz w:val="20"/>
        </w:rPr>
        <w:t>355.</w:t>
      </w:r>
    </w:p>
    <w:p w14:paraId="58CEE1AD" w14:textId="1729AF5E" w:rsidR="004D5FC2" w:rsidRPr="008306A7" w:rsidRDefault="00000000">
      <w:pPr>
        <w:tabs>
          <w:tab w:val="left" w:pos="510"/>
        </w:tabs>
        <w:spacing w:after="60"/>
        <w:ind w:left="510" w:hanging="510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20"/>
        </w:rPr>
        <w:t>[10]</w:t>
      </w:r>
      <w:r w:rsidRPr="008306A7">
        <w:rPr>
          <w:rFonts w:ascii="Times New Roman" w:hAnsi="Times New Roman" w:cs="Times New Roman"/>
          <w:sz w:val="20"/>
        </w:rPr>
        <w:tab/>
        <w:t xml:space="preserve">Graefe, G. (1993). "Query Evaluation Techniques for Large Databases." </w:t>
      </w:r>
      <w:r w:rsidRPr="008306A7">
        <w:rPr>
          <w:rFonts w:ascii="Times New Roman" w:hAnsi="Times New Roman" w:cs="Times New Roman"/>
          <w:i/>
          <w:sz w:val="20"/>
        </w:rPr>
        <w:t>ACM Computing Surveys</w:t>
      </w:r>
      <w:r w:rsidRPr="008306A7">
        <w:rPr>
          <w:rFonts w:ascii="Times New Roman" w:hAnsi="Times New Roman" w:cs="Times New Roman"/>
          <w:sz w:val="20"/>
        </w:rPr>
        <w:t>, 25(2), 73</w:t>
      </w:r>
      <w:r w:rsidR="00CC66DA" w:rsidRPr="008306A7">
        <w:rPr>
          <w:rFonts w:ascii="Times New Roman" w:hAnsi="Times New Roman" w:cs="Times New Roman"/>
          <w:sz w:val="20"/>
        </w:rPr>
        <w:t>-</w:t>
      </w:r>
      <w:r w:rsidRPr="008306A7">
        <w:rPr>
          <w:rFonts w:ascii="Times New Roman" w:hAnsi="Times New Roman" w:cs="Times New Roman"/>
          <w:sz w:val="20"/>
        </w:rPr>
        <w:t>169.</w:t>
      </w:r>
    </w:p>
    <w:p w14:paraId="13B49659" w14:textId="7677C2B7" w:rsidR="004D5FC2" w:rsidRPr="008306A7" w:rsidRDefault="00000000">
      <w:pPr>
        <w:tabs>
          <w:tab w:val="left" w:pos="510"/>
        </w:tabs>
        <w:spacing w:after="60"/>
        <w:ind w:left="510" w:hanging="510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20"/>
        </w:rPr>
        <w:t>[11]</w:t>
      </w:r>
      <w:r w:rsidRPr="008306A7">
        <w:rPr>
          <w:rFonts w:ascii="Times New Roman" w:hAnsi="Times New Roman" w:cs="Times New Roman"/>
          <w:sz w:val="20"/>
        </w:rPr>
        <w:tab/>
      </w:r>
      <w:proofErr w:type="spellStart"/>
      <w:r w:rsidRPr="008306A7">
        <w:rPr>
          <w:rFonts w:ascii="Times New Roman" w:hAnsi="Times New Roman" w:cs="Times New Roman"/>
          <w:sz w:val="20"/>
        </w:rPr>
        <w:t>Effelsberg</w:t>
      </w:r>
      <w:proofErr w:type="spellEnd"/>
      <w:r w:rsidRPr="008306A7">
        <w:rPr>
          <w:rFonts w:ascii="Times New Roman" w:hAnsi="Times New Roman" w:cs="Times New Roman"/>
          <w:sz w:val="20"/>
        </w:rPr>
        <w:t xml:space="preserve">, W., </w:t>
      </w:r>
      <w:proofErr w:type="spellStart"/>
      <w:r w:rsidRPr="008306A7">
        <w:rPr>
          <w:rFonts w:ascii="Times New Roman" w:hAnsi="Times New Roman" w:cs="Times New Roman"/>
          <w:sz w:val="20"/>
        </w:rPr>
        <w:t>Härder</w:t>
      </w:r>
      <w:proofErr w:type="spellEnd"/>
      <w:r w:rsidRPr="008306A7">
        <w:rPr>
          <w:rFonts w:ascii="Times New Roman" w:hAnsi="Times New Roman" w:cs="Times New Roman"/>
          <w:sz w:val="20"/>
        </w:rPr>
        <w:t xml:space="preserve">, T. (1984). "Principles of Database Buffer Management." </w:t>
      </w:r>
      <w:r w:rsidRPr="008306A7">
        <w:rPr>
          <w:rFonts w:ascii="Times New Roman" w:hAnsi="Times New Roman" w:cs="Times New Roman"/>
          <w:i/>
          <w:sz w:val="20"/>
        </w:rPr>
        <w:t>ACM Transactions on Database Systems</w:t>
      </w:r>
      <w:r w:rsidRPr="008306A7">
        <w:rPr>
          <w:rFonts w:ascii="Times New Roman" w:hAnsi="Times New Roman" w:cs="Times New Roman"/>
          <w:sz w:val="20"/>
        </w:rPr>
        <w:t>, 9(4), 560</w:t>
      </w:r>
      <w:r w:rsidR="00CC66DA" w:rsidRPr="008306A7">
        <w:rPr>
          <w:rFonts w:ascii="Times New Roman" w:hAnsi="Times New Roman" w:cs="Times New Roman"/>
          <w:sz w:val="20"/>
        </w:rPr>
        <w:t>-</w:t>
      </w:r>
      <w:r w:rsidRPr="008306A7">
        <w:rPr>
          <w:rFonts w:ascii="Times New Roman" w:hAnsi="Times New Roman" w:cs="Times New Roman"/>
          <w:sz w:val="20"/>
        </w:rPr>
        <w:t>595.</w:t>
      </w:r>
    </w:p>
    <w:p w14:paraId="11F88869" w14:textId="22201BC7" w:rsidR="004D5FC2" w:rsidRPr="008306A7" w:rsidRDefault="00000000">
      <w:pPr>
        <w:tabs>
          <w:tab w:val="left" w:pos="510"/>
        </w:tabs>
        <w:spacing w:after="60"/>
        <w:ind w:left="510" w:hanging="510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20"/>
        </w:rPr>
        <w:t>[12]</w:t>
      </w:r>
      <w:r w:rsidRPr="008306A7">
        <w:rPr>
          <w:rFonts w:ascii="Times New Roman" w:hAnsi="Times New Roman" w:cs="Times New Roman"/>
          <w:sz w:val="20"/>
        </w:rPr>
        <w:tab/>
        <w:t xml:space="preserve">Selinger, P. G., </w:t>
      </w:r>
      <w:proofErr w:type="spellStart"/>
      <w:r w:rsidRPr="008306A7">
        <w:rPr>
          <w:rFonts w:ascii="Times New Roman" w:hAnsi="Times New Roman" w:cs="Times New Roman"/>
          <w:sz w:val="20"/>
        </w:rPr>
        <w:t>Astrahan</w:t>
      </w:r>
      <w:proofErr w:type="spellEnd"/>
      <w:r w:rsidRPr="008306A7">
        <w:rPr>
          <w:rFonts w:ascii="Times New Roman" w:hAnsi="Times New Roman" w:cs="Times New Roman"/>
          <w:sz w:val="20"/>
        </w:rPr>
        <w:t xml:space="preserve">, M. M., Chamberlin, D. D., Lorie, R. A., Price, T. G. (1979). "Access Path Selection in a Relational Database Management System." </w:t>
      </w:r>
      <w:r w:rsidRPr="008306A7">
        <w:rPr>
          <w:rFonts w:ascii="Times New Roman" w:hAnsi="Times New Roman" w:cs="Times New Roman"/>
          <w:i/>
          <w:sz w:val="20"/>
        </w:rPr>
        <w:t>Proceedings of the ACM SIGMOD International Conference on Management of Data</w:t>
      </w:r>
      <w:r w:rsidRPr="008306A7">
        <w:rPr>
          <w:rFonts w:ascii="Times New Roman" w:hAnsi="Times New Roman" w:cs="Times New Roman"/>
          <w:sz w:val="20"/>
        </w:rPr>
        <w:t>, 23</w:t>
      </w:r>
      <w:r w:rsidR="00CC66DA" w:rsidRPr="008306A7">
        <w:rPr>
          <w:rFonts w:ascii="Times New Roman" w:hAnsi="Times New Roman" w:cs="Times New Roman"/>
          <w:sz w:val="20"/>
        </w:rPr>
        <w:t>-</w:t>
      </w:r>
      <w:r w:rsidRPr="008306A7">
        <w:rPr>
          <w:rFonts w:ascii="Times New Roman" w:hAnsi="Times New Roman" w:cs="Times New Roman"/>
          <w:sz w:val="20"/>
        </w:rPr>
        <w:t>34.</w:t>
      </w:r>
    </w:p>
    <w:p w14:paraId="0695E0D7" w14:textId="715BAEBF" w:rsidR="004D5FC2" w:rsidRPr="008306A7" w:rsidRDefault="00000000">
      <w:pPr>
        <w:tabs>
          <w:tab w:val="left" w:pos="510"/>
        </w:tabs>
        <w:spacing w:after="60"/>
        <w:ind w:left="510" w:hanging="510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20"/>
        </w:rPr>
        <w:t>[13]</w:t>
      </w:r>
      <w:r w:rsidRPr="008306A7">
        <w:rPr>
          <w:rFonts w:ascii="Times New Roman" w:hAnsi="Times New Roman" w:cs="Times New Roman"/>
          <w:sz w:val="20"/>
        </w:rPr>
        <w:tab/>
        <w:t xml:space="preserve">Ioannidis, Y. E. (1996). "Query Optimization." </w:t>
      </w:r>
      <w:r w:rsidRPr="008306A7">
        <w:rPr>
          <w:rFonts w:ascii="Times New Roman" w:hAnsi="Times New Roman" w:cs="Times New Roman"/>
          <w:i/>
          <w:sz w:val="20"/>
        </w:rPr>
        <w:t>ACM Computing Surveys</w:t>
      </w:r>
      <w:r w:rsidRPr="008306A7">
        <w:rPr>
          <w:rFonts w:ascii="Times New Roman" w:hAnsi="Times New Roman" w:cs="Times New Roman"/>
          <w:sz w:val="20"/>
        </w:rPr>
        <w:t>, 28(1), 121</w:t>
      </w:r>
      <w:r w:rsidR="00CC66DA" w:rsidRPr="008306A7">
        <w:rPr>
          <w:rFonts w:ascii="Times New Roman" w:hAnsi="Times New Roman" w:cs="Times New Roman"/>
          <w:sz w:val="20"/>
        </w:rPr>
        <w:t>-</w:t>
      </w:r>
      <w:r w:rsidRPr="008306A7">
        <w:rPr>
          <w:rFonts w:ascii="Times New Roman" w:hAnsi="Times New Roman" w:cs="Times New Roman"/>
          <w:sz w:val="20"/>
        </w:rPr>
        <w:t>123.</w:t>
      </w:r>
    </w:p>
    <w:p w14:paraId="3EDF5087" w14:textId="29819147" w:rsidR="004D5FC2" w:rsidRPr="008306A7" w:rsidRDefault="00000000">
      <w:pPr>
        <w:tabs>
          <w:tab w:val="left" w:pos="510"/>
        </w:tabs>
        <w:spacing w:after="60"/>
        <w:ind w:left="510" w:hanging="510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20"/>
        </w:rPr>
        <w:t>[14]</w:t>
      </w:r>
      <w:r w:rsidRPr="008306A7">
        <w:rPr>
          <w:rFonts w:ascii="Times New Roman" w:hAnsi="Times New Roman" w:cs="Times New Roman"/>
          <w:sz w:val="20"/>
        </w:rPr>
        <w:tab/>
        <w:t xml:space="preserve">PostgreSQL Global Development Group (2025). </w:t>
      </w:r>
      <w:r w:rsidRPr="008306A7">
        <w:rPr>
          <w:rFonts w:ascii="Times New Roman" w:hAnsi="Times New Roman" w:cs="Times New Roman"/>
          <w:i/>
          <w:sz w:val="20"/>
        </w:rPr>
        <w:t xml:space="preserve">PostgreSQL 18 Documentation </w:t>
      </w:r>
      <w:r w:rsidR="00CC66DA" w:rsidRPr="008306A7">
        <w:rPr>
          <w:rFonts w:ascii="Times New Roman" w:hAnsi="Times New Roman" w:cs="Times New Roman"/>
          <w:i/>
          <w:sz w:val="20"/>
        </w:rPr>
        <w:t>-</w:t>
      </w:r>
      <w:r w:rsidRPr="008306A7">
        <w:rPr>
          <w:rFonts w:ascii="Times New Roman" w:hAnsi="Times New Roman" w:cs="Times New Roman"/>
          <w:i/>
          <w:sz w:val="20"/>
        </w:rPr>
        <w:t xml:space="preserve"> Server Configuration: Resource Consumption; Query Planning</w:t>
      </w:r>
      <w:r w:rsidRPr="008306A7">
        <w:rPr>
          <w:rFonts w:ascii="Times New Roman" w:hAnsi="Times New Roman" w:cs="Times New Roman"/>
          <w:sz w:val="20"/>
        </w:rPr>
        <w:t>. https://www.postgresql.org/docs/18/runtime-config.html (</w:t>
      </w:r>
      <w:proofErr w:type="spellStart"/>
      <w:r w:rsidRPr="008306A7">
        <w:rPr>
          <w:rFonts w:ascii="Times New Roman" w:hAnsi="Times New Roman" w:cs="Times New Roman"/>
          <w:sz w:val="20"/>
        </w:rPr>
        <w:t>pristupljeno</w:t>
      </w:r>
      <w:proofErr w:type="spellEnd"/>
      <w:r w:rsidRPr="008306A7">
        <w:rPr>
          <w:rFonts w:ascii="Times New Roman" w:hAnsi="Times New Roman" w:cs="Times New Roman"/>
          <w:sz w:val="20"/>
        </w:rPr>
        <w:t xml:space="preserve"> 30. 9. 2026)</w:t>
      </w:r>
    </w:p>
    <w:p w14:paraId="18211C45" w14:textId="589F6D17" w:rsidR="004D5FC2" w:rsidRPr="008306A7" w:rsidRDefault="00000000">
      <w:pPr>
        <w:tabs>
          <w:tab w:val="left" w:pos="510"/>
        </w:tabs>
        <w:spacing w:after="60"/>
        <w:ind w:left="510" w:hanging="510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20"/>
        </w:rPr>
        <w:t>[15]</w:t>
      </w:r>
      <w:r w:rsidRPr="008306A7">
        <w:rPr>
          <w:rFonts w:ascii="Times New Roman" w:hAnsi="Times New Roman" w:cs="Times New Roman"/>
          <w:sz w:val="20"/>
        </w:rPr>
        <w:tab/>
        <w:t xml:space="preserve">Leis, V., Gubichev, A., Mirchev, A., Boncz, P., Kemper, A., Neumann, T. (2015). "How Good Are Query Optimizers, Really?" </w:t>
      </w:r>
      <w:r w:rsidRPr="008306A7">
        <w:rPr>
          <w:rFonts w:ascii="Times New Roman" w:hAnsi="Times New Roman" w:cs="Times New Roman"/>
          <w:i/>
          <w:sz w:val="20"/>
        </w:rPr>
        <w:t>Proceedings of the VLDB Endowment</w:t>
      </w:r>
      <w:r w:rsidRPr="008306A7">
        <w:rPr>
          <w:rFonts w:ascii="Times New Roman" w:hAnsi="Times New Roman" w:cs="Times New Roman"/>
          <w:sz w:val="20"/>
        </w:rPr>
        <w:t>, 9(3), 204</w:t>
      </w:r>
      <w:r w:rsidR="00CC66DA" w:rsidRPr="008306A7">
        <w:rPr>
          <w:rFonts w:ascii="Times New Roman" w:hAnsi="Times New Roman" w:cs="Times New Roman"/>
          <w:sz w:val="20"/>
        </w:rPr>
        <w:t>-</w:t>
      </w:r>
      <w:r w:rsidRPr="008306A7">
        <w:rPr>
          <w:rFonts w:ascii="Times New Roman" w:hAnsi="Times New Roman" w:cs="Times New Roman"/>
          <w:sz w:val="20"/>
        </w:rPr>
        <w:t>215.</w:t>
      </w:r>
    </w:p>
    <w:p w14:paraId="494632A5" w14:textId="76DF217B" w:rsidR="004D5FC2" w:rsidRPr="008306A7" w:rsidRDefault="00000000">
      <w:pPr>
        <w:tabs>
          <w:tab w:val="left" w:pos="510"/>
        </w:tabs>
        <w:spacing w:after="60"/>
        <w:ind w:left="510" w:hanging="510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20"/>
        </w:rPr>
        <w:t>[16]</w:t>
      </w:r>
      <w:r w:rsidRPr="008306A7">
        <w:rPr>
          <w:rFonts w:ascii="Times New Roman" w:hAnsi="Times New Roman" w:cs="Times New Roman"/>
          <w:sz w:val="20"/>
        </w:rPr>
        <w:tab/>
        <w:t xml:space="preserve">Ioannidis, Y. (2003). "The History of Histograms (abridged)." </w:t>
      </w:r>
      <w:r w:rsidRPr="008306A7">
        <w:rPr>
          <w:rFonts w:ascii="Times New Roman" w:hAnsi="Times New Roman" w:cs="Times New Roman"/>
          <w:i/>
          <w:sz w:val="20"/>
        </w:rPr>
        <w:t>Proceedings of the 29th International Conference on Very Large Data Bases (VLDB)</w:t>
      </w:r>
      <w:r w:rsidRPr="008306A7">
        <w:rPr>
          <w:rFonts w:ascii="Times New Roman" w:hAnsi="Times New Roman" w:cs="Times New Roman"/>
          <w:sz w:val="20"/>
        </w:rPr>
        <w:t>, 19</w:t>
      </w:r>
      <w:r w:rsidR="00CC66DA" w:rsidRPr="008306A7">
        <w:rPr>
          <w:rFonts w:ascii="Times New Roman" w:hAnsi="Times New Roman" w:cs="Times New Roman"/>
          <w:sz w:val="20"/>
        </w:rPr>
        <w:t>-</w:t>
      </w:r>
      <w:r w:rsidRPr="008306A7">
        <w:rPr>
          <w:rFonts w:ascii="Times New Roman" w:hAnsi="Times New Roman" w:cs="Times New Roman"/>
          <w:sz w:val="20"/>
        </w:rPr>
        <w:t>30.</w:t>
      </w:r>
    </w:p>
    <w:p w14:paraId="2511CAE5" w14:textId="77777777" w:rsidR="004D5FC2" w:rsidRPr="008306A7" w:rsidRDefault="00000000">
      <w:pPr>
        <w:tabs>
          <w:tab w:val="left" w:pos="510"/>
        </w:tabs>
        <w:spacing w:after="60"/>
        <w:ind w:left="510" w:hanging="510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20"/>
        </w:rPr>
        <w:t>[17]</w:t>
      </w:r>
      <w:r w:rsidRPr="008306A7">
        <w:rPr>
          <w:rFonts w:ascii="Times New Roman" w:hAnsi="Times New Roman" w:cs="Times New Roman"/>
          <w:sz w:val="20"/>
        </w:rPr>
        <w:tab/>
        <w:t xml:space="preserve">Ramakrishnan, R., Gehrke, J. (2003). </w:t>
      </w:r>
      <w:r w:rsidRPr="008306A7">
        <w:rPr>
          <w:rFonts w:ascii="Times New Roman" w:hAnsi="Times New Roman" w:cs="Times New Roman"/>
          <w:i/>
          <w:sz w:val="20"/>
        </w:rPr>
        <w:t>Database Management Systems</w:t>
      </w:r>
      <w:r w:rsidRPr="008306A7">
        <w:rPr>
          <w:rFonts w:ascii="Times New Roman" w:hAnsi="Times New Roman" w:cs="Times New Roman"/>
          <w:sz w:val="20"/>
        </w:rPr>
        <w:t>, 3rd Edition. McGraw-Hill.</w:t>
      </w:r>
    </w:p>
    <w:p w14:paraId="36A17CB2" w14:textId="4CC41482" w:rsidR="004D5FC2" w:rsidRPr="008306A7" w:rsidRDefault="00000000">
      <w:pPr>
        <w:tabs>
          <w:tab w:val="left" w:pos="510"/>
        </w:tabs>
        <w:spacing w:after="60"/>
        <w:ind w:left="510" w:hanging="510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20"/>
        </w:rPr>
        <w:t>[18]</w:t>
      </w:r>
      <w:r w:rsidRPr="008306A7">
        <w:rPr>
          <w:rFonts w:ascii="Times New Roman" w:hAnsi="Times New Roman" w:cs="Times New Roman"/>
          <w:sz w:val="20"/>
        </w:rPr>
        <w:tab/>
        <w:t xml:space="preserve">PostgreSQL Global Development Group (2025). </w:t>
      </w:r>
      <w:r w:rsidRPr="008306A7">
        <w:rPr>
          <w:rFonts w:ascii="Times New Roman" w:hAnsi="Times New Roman" w:cs="Times New Roman"/>
          <w:i/>
          <w:sz w:val="20"/>
        </w:rPr>
        <w:t xml:space="preserve">PostgreSQL 18 Documentation </w:t>
      </w:r>
      <w:r w:rsidR="00CC66DA" w:rsidRPr="008306A7">
        <w:rPr>
          <w:rFonts w:ascii="Times New Roman" w:hAnsi="Times New Roman" w:cs="Times New Roman"/>
          <w:i/>
          <w:sz w:val="20"/>
        </w:rPr>
        <w:t>-</w:t>
      </w:r>
      <w:r w:rsidRPr="008306A7">
        <w:rPr>
          <w:rFonts w:ascii="Times New Roman" w:hAnsi="Times New Roman" w:cs="Times New Roman"/>
          <w:i/>
          <w:sz w:val="20"/>
        </w:rPr>
        <w:t xml:space="preserve"> Indexes</w:t>
      </w:r>
      <w:r w:rsidRPr="008306A7">
        <w:rPr>
          <w:rFonts w:ascii="Times New Roman" w:hAnsi="Times New Roman" w:cs="Times New Roman"/>
          <w:sz w:val="20"/>
        </w:rPr>
        <w:t>. https://www.postgresql.org/docs/18/indexes.html (</w:t>
      </w:r>
      <w:proofErr w:type="spellStart"/>
      <w:r w:rsidRPr="008306A7">
        <w:rPr>
          <w:rFonts w:ascii="Times New Roman" w:hAnsi="Times New Roman" w:cs="Times New Roman"/>
          <w:sz w:val="20"/>
        </w:rPr>
        <w:t>pristupljeno</w:t>
      </w:r>
      <w:proofErr w:type="spellEnd"/>
      <w:r w:rsidRPr="008306A7">
        <w:rPr>
          <w:rFonts w:ascii="Times New Roman" w:hAnsi="Times New Roman" w:cs="Times New Roman"/>
          <w:sz w:val="20"/>
        </w:rPr>
        <w:t xml:space="preserve"> 30. 9. 2026)</w:t>
      </w:r>
    </w:p>
    <w:p w14:paraId="6C3999C5" w14:textId="381847DB" w:rsidR="004D5FC2" w:rsidRPr="008306A7" w:rsidRDefault="00000000">
      <w:pPr>
        <w:tabs>
          <w:tab w:val="left" w:pos="510"/>
        </w:tabs>
        <w:spacing w:after="60"/>
        <w:ind w:left="510" w:hanging="510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20"/>
        </w:rPr>
        <w:t>[19]</w:t>
      </w:r>
      <w:r w:rsidRPr="008306A7">
        <w:rPr>
          <w:rFonts w:ascii="Times New Roman" w:hAnsi="Times New Roman" w:cs="Times New Roman"/>
          <w:sz w:val="20"/>
        </w:rPr>
        <w:tab/>
        <w:t xml:space="preserve">Bayer, R., McCreight, E. (1972). "Organization and Maintenance of Large Ordered Indexes." </w:t>
      </w:r>
      <w:r w:rsidRPr="008306A7">
        <w:rPr>
          <w:rFonts w:ascii="Times New Roman" w:hAnsi="Times New Roman" w:cs="Times New Roman"/>
          <w:i/>
          <w:sz w:val="20"/>
        </w:rPr>
        <w:t>Acta Informatica</w:t>
      </w:r>
      <w:r w:rsidRPr="008306A7">
        <w:rPr>
          <w:rFonts w:ascii="Times New Roman" w:hAnsi="Times New Roman" w:cs="Times New Roman"/>
          <w:sz w:val="20"/>
        </w:rPr>
        <w:t>, 1(3), 173</w:t>
      </w:r>
      <w:r w:rsidR="00CC66DA" w:rsidRPr="008306A7">
        <w:rPr>
          <w:rFonts w:ascii="Times New Roman" w:hAnsi="Times New Roman" w:cs="Times New Roman"/>
          <w:sz w:val="20"/>
        </w:rPr>
        <w:t>-</w:t>
      </w:r>
      <w:r w:rsidRPr="008306A7">
        <w:rPr>
          <w:rFonts w:ascii="Times New Roman" w:hAnsi="Times New Roman" w:cs="Times New Roman"/>
          <w:sz w:val="20"/>
        </w:rPr>
        <w:t>189.</w:t>
      </w:r>
    </w:p>
    <w:p w14:paraId="78CD03FD" w14:textId="31BE222B" w:rsidR="004D5FC2" w:rsidRPr="008306A7" w:rsidRDefault="00000000">
      <w:pPr>
        <w:tabs>
          <w:tab w:val="left" w:pos="510"/>
        </w:tabs>
        <w:spacing w:after="60"/>
        <w:ind w:left="510" w:hanging="510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20"/>
        </w:rPr>
        <w:t>[20]</w:t>
      </w:r>
      <w:r w:rsidRPr="008306A7">
        <w:rPr>
          <w:rFonts w:ascii="Times New Roman" w:hAnsi="Times New Roman" w:cs="Times New Roman"/>
          <w:sz w:val="20"/>
        </w:rPr>
        <w:tab/>
        <w:t xml:space="preserve">Comer, D. (1979). "The Ubiquitous B-Tree." </w:t>
      </w:r>
      <w:r w:rsidRPr="008306A7">
        <w:rPr>
          <w:rFonts w:ascii="Times New Roman" w:hAnsi="Times New Roman" w:cs="Times New Roman"/>
          <w:i/>
          <w:sz w:val="20"/>
        </w:rPr>
        <w:t>ACM Computing Surveys</w:t>
      </w:r>
      <w:r w:rsidRPr="008306A7">
        <w:rPr>
          <w:rFonts w:ascii="Times New Roman" w:hAnsi="Times New Roman" w:cs="Times New Roman"/>
          <w:sz w:val="20"/>
        </w:rPr>
        <w:t>, 11(2), 121</w:t>
      </w:r>
      <w:r w:rsidR="00CC66DA" w:rsidRPr="008306A7">
        <w:rPr>
          <w:rFonts w:ascii="Times New Roman" w:hAnsi="Times New Roman" w:cs="Times New Roman"/>
          <w:sz w:val="20"/>
        </w:rPr>
        <w:t>-</w:t>
      </w:r>
      <w:r w:rsidRPr="008306A7">
        <w:rPr>
          <w:rFonts w:ascii="Times New Roman" w:hAnsi="Times New Roman" w:cs="Times New Roman"/>
          <w:sz w:val="20"/>
        </w:rPr>
        <w:t>137.</w:t>
      </w:r>
    </w:p>
    <w:p w14:paraId="6C1EF0A0" w14:textId="77777777" w:rsidR="004D5FC2" w:rsidRPr="008306A7" w:rsidRDefault="00000000">
      <w:pPr>
        <w:tabs>
          <w:tab w:val="left" w:pos="510"/>
        </w:tabs>
        <w:spacing w:after="60"/>
        <w:ind w:left="510" w:hanging="510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20"/>
        </w:rPr>
        <w:t>[21]</w:t>
      </w:r>
      <w:r w:rsidRPr="008306A7">
        <w:rPr>
          <w:rFonts w:ascii="Times New Roman" w:hAnsi="Times New Roman" w:cs="Times New Roman"/>
          <w:sz w:val="20"/>
        </w:rPr>
        <w:tab/>
      </w:r>
      <w:proofErr w:type="spellStart"/>
      <w:r w:rsidRPr="008306A7">
        <w:rPr>
          <w:rFonts w:ascii="Times New Roman" w:hAnsi="Times New Roman" w:cs="Times New Roman"/>
          <w:sz w:val="20"/>
        </w:rPr>
        <w:t>Dombrovskaya</w:t>
      </w:r>
      <w:proofErr w:type="spellEnd"/>
      <w:r w:rsidRPr="008306A7">
        <w:rPr>
          <w:rFonts w:ascii="Times New Roman" w:hAnsi="Times New Roman" w:cs="Times New Roman"/>
          <w:sz w:val="20"/>
        </w:rPr>
        <w:t xml:space="preserve">, H., Novikov, B., </w:t>
      </w:r>
      <w:proofErr w:type="spellStart"/>
      <w:r w:rsidRPr="008306A7">
        <w:rPr>
          <w:rFonts w:ascii="Times New Roman" w:hAnsi="Times New Roman" w:cs="Times New Roman"/>
          <w:sz w:val="20"/>
        </w:rPr>
        <w:t>Bailliekova</w:t>
      </w:r>
      <w:proofErr w:type="spellEnd"/>
      <w:r w:rsidRPr="008306A7">
        <w:rPr>
          <w:rFonts w:ascii="Times New Roman" w:hAnsi="Times New Roman" w:cs="Times New Roman"/>
          <w:sz w:val="20"/>
        </w:rPr>
        <w:t xml:space="preserve">, A. (2021). </w:t>
      </w:r>
      <w:r w:rsidRPr="008306A7">
        <w:rPr>
          <w:rFonts w:ascii="Times New Roman" w:hAnsi="Times New Roman" w:cs="Times New Roman"/>
          <w:i/>
          <w:sz w:val="20"/>
        </w:rPr>
        <w:t>PostgreSQL Query Optimization: The Ultimate Guide to Building Efficient Queries</w:t>
      </w:r>
      <w:r w:rsidRPr="008306A7">
        <w:rPr>
          <w:rFonts w:ascii="Times New Roman" w:hAnsi="Times New Roman" w:cs="Times New Roman"/>
          <w:sz w:val="20"/>
        </w:rPr>
        <w:t xml:space="preserve">. </w:t>
      </w:r>
      <w:proofErr w:type="spellStart"/>
      <w:r w:rsidRPr="008306A7">
        <w:rPr>
          <w:rFonts w:ascii="Times New Roman" w:hAnsi="Times New Roman" w:cs="Times New Roman"/>
          <w:sz w:val="20"/>
        </w:rPr>
        <w:t>Apress</w:t>
      </w:r>
      <w:proofErr w:type="spellEnd"/>
      <w:r w:rsidRPr="008306A7">
        <w:rPr>
          <w:rFonts w:ascii="Times New Roman" w:hAnsi="Times New Roman" w:cs="Times New Roman"/>
          <w:sz w:val="20"/>
        </w:rPr>
        <w:t>.</w:t>
      </w:r>
    </w:p>
    <w:p w14:paraId="7A0223BB" w14:textId="77777777" w:rsidR="004D5FC2" w:rsidRPr="008306A7" w:rsidRDefault="00000000">
      <w:pPr>
        <w:tabs>
          <w:tab w:val="left" w:pos="510"/>
        </w:tabs>
        <w:spacing w:after="60"/>
        <w:ind w:left="510" w:hanging="510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20"/>
        </w:rPr>
        <w:t>[22]</w:t>
      </w:r>
      <w:r w:rsidRPr="008306A7">
        <w:rPr>
          <w:rFonts w:ascii="Times New Roman" w:hAnsi="Times New Roman" w:cs="Times New Roman"/>
          <w:sz w:val="20"/>
        </w:rPr>
        <w:tab/>
        <w:t xml:space="preserve">Winand, M. (2012). </w:t>
      </w:r>
      <w:r w:rsidRPr="008306A7">
        <w:rPr>
          <w:rFonts w:ascii="Times New Roman" w:hAnsi="Times New Roman" w:cs="Times New Roman"/>
          <w:i/>
          <w:sz w:val="20"/>
        </w:rPr>
        <w:t>SQL Performance Explained</w:t>
      </w:r>
      <w:r w:rsidRPr="008306A7">
        <w:rPr>
          <w:rFonts w:ascii="Times New Roman" w:hAnsi="Times New Roman" w:cs="Times New Roman"/>
          <w:sz w:val="20"/>
        </w:rPr>
        <w:t>. Vienna: Markus Winand. https://use-the-index-luke.com (</w:t>
      </w:r>
      <w:proofErr w:type="spellStart"/>
      <w:r w:rsidRPr="008306A7">
        <w:rPr>
          <w:rFonts w:ascii="Times New Roman" w:hAnsi="Times New Roman" w:cs="Times New Roman"/>
          <w:sz w:val="20"/>
        </w:rPr>
        <w:t>pristupljeno</w:t>
      </w:r>
      <w:proofErr w:type="spellEnd"/>
      <w:r w:rsidRPr="008306A7">
        <w:rPr>
          <w:rFonts w:ascii="Times New Roman" w:hAnsi="Times New Roman" w:cs="Times New Roman"/>
          <w:sz w:val="20"/>
        </w:rPr>
        <w:t xml:space="preserve"> 30. 9. 2026)</w:t>
      </w:r>
    </w:p>
    <w:p w14:paraId="3F21B5A5" w14:textId="18AB5CCB" w:rsidR="004D5FC2" w:rsidRPr="008306A7" w:rsidRDefault="00000000">
      <w:pPr>
        <w:tabs>
          <w:tab w:val="left" w:pos="510"/>
        </w:tabs>
        <w:spacing w:after="60"/>
        <w:ind w:left="510" w:hanging="510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20"/>
        </w:rPr>
        <w:t>[23]</w:t>
      </w:r>
      <w:r w:rsidRPr="008306A7">
        <w:rPr>
          <w:rFonts w:ascii="Times New Roman" w:hAnsi="Times New Roman" w:cs="Times New Roman"/>
          <w:sz w:val="20"/>
        </w:rPr>
        <w:tab/>
        <w:t xml:space="preserve">PostgreSQL Global Development Group (2025). </w:t>
      </w:r>
      <w:r w:rsidRPr="008306A7">
        <w:rPr>
          <w:rFonts w:ascii="Times New Roman" w:hAnsi="Times New Roman" w:cs="Times New Roman"/>
          <w:i/>
          <w:sz w:val="20"/>
        </w:rPr>
        <w:t xml:space="preserve">PostgreSQL 18 Documentation </w:t>
      </w:r>
      <w:r w:rsidR="00CC66DA" w:rsidRPr="008306A7">
        <w:rPr>
          <w:rFonts w:ascii="Times New Roman" w:hAnsi="Times New Roman" w:cs="Times New Roman"/>
          <w:i/>
          <w:sz w:val="20"/>
        </w:rPr>
        <w:t>-</w:t>
      </w:r>
      <w:r w:rsidRPr="008306A7">
        <w:rPr>
          <w:rFonts w:ascii="Times New Roman" w:hAnsi="Times New Roman" w:cs="Times New Roman"/>
          <w:i/>
          <w:sz w:val="20"/>
        </w:rPr>
        <w:t xml:space="preserve"> Routine Database Maintenance Tasks (Routine Vacuuming, The Visibility Map)</w:t>
      </w:r>
      <w:r w:rsidRPr="008306A7">
        <w:rPr>
          <w:rFonts w:ascii="Times New Roman" w:hAnsi="Times New Roman" w:cs="Times New Roman"/>
          <w:sz w:val="20"/>
        </w:rPr>
        <w:t>. https://www.postgresql.org/docs/18/maintenance.html (</w:t>
      </w:r>
      <w:proofErr w:type="spellStart"/>
      <w:r w:rsidRPr="008306A7">
        <w:rPr>
          <w:rFonts w:ascii="Times New Roman" w:hAnsi="Times New Roman" w:cs="Times New Roman"/>
          <w:sz w:val="20"/>
        </w:rPr>
        <w:t>pristupljeno</w:t>
      </w:r>
      <w:proofErr w:type="spellEnd"/>
      <w:r w:rsidRPr="008306A7">
        <w:rPr>
          <w:rFonts w:ascii="Times New Roman" w:hAnsi="Times New Roman" w:cs="Times New Roman"/>
          <w:sz w:val="20"/>
        </w:rPr>
        <w:t xml:space="preserve"> 30. 9. 2026)</w:t>
      </w:r>
    </w:p>
    <w:p w14:paraId="0B424666" w14:textId="67BC6543" w:rsidR="004D5FC2" w:rsidRPr="008306A7" w:rsidRDefault="00000000">
      <w:pPr>
        <w:tabs>
          <w:tab w:val="left" w:pos="510"/>
        </w:tabs>
        <w:spacing w:after="60"/>
        <w:ind w:left="510" w:hanging="510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20"/>
        </w:rPr>
        <w:t>[24]</w:t>
      </w:r>
      <w:r w:rsidRPr="008306A7">
        <w:rPr>
          <w:rFonts w:ascii="Times New Roman" w:hAnsi="Times New Roman" w:cs="Times New Roman"/>
          <w:sz w:val="20"/>
        </w:rPr>
        <w:tab/>
        <w:t xml:space="preserve">Kim, W. (1982). "On Optimizing an SQL-like Nested Query." </w:t>
      </w:r>
      <w:r w:rsidRPr="008306A7">
        <w:rPr>
          <w:rFonts w:ascii="Times New Roman" w:hAnsi="Times New Roman" w:cs="Times New Roman"/>
          <w:i/>
          <w:sz w:val="20"/>
        </w:rPr>
        <w:t>ACM Transactions on Database Systems</w:t>
      </w:r>
      <w:r w:rsidRPr="008306A7">
        <w:rPr>
          <w:rFonts w:ascii="Times New Roman" w:hAnsi="Times New Roman" w:cs="Times New Roman"/>
          <w:sz w:val="20"/>
        </w:rPr>
        <w:t>, 7(3), 443</w:t>
      </w:r>
      <w:r w:rsidR="00CC66DA" w:rsidRPr="008306A7">
        <w:rPr>
          <w:rFonts w:ascii="Times New Roman" w:hAnsi="Times New Roman" w:cs="Times New Roman"/>
          <w:sz w:val="20"/>
        </w:rPr>
        <w:t>-</w:t>
      </w:r>
      <w:r w:rsidRPr="008306A7">
        <w:rPr>
          <w:rFonts w:ascii="Times New Roman" w:hAnsi="Times New Roman" w:cs="Times New Roman"/>
          <w:sz w:val="20"/>
        </w:rPr>
        <w:t>469.</w:t>
      </w:r>
    </w:p>
    <w:p w14:paraId="0893672A" w14:textId="404819DA" w:rsidR="004D5FC2" w:rsidRPr="008306A7" w:rsidRDefault="00000000">
      <w:pPr>
        <w:tabs>
          <w:tab w:val="left" w:pos="510"/>
        </w:tabs>
        <w:spacing w:after="60"/>
        <w:ind w:left="510" w:hanging="510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20"/>
        </w:rPr>
        <w:t>[25]</w:t>
      </w:r>
      <w:r w:rsidRPr="008306A7">
        <w:rPr>
          <w:rFonts w:ascii="Times New Roman" w:hAnsi="Times New Roman" w:cs="Times New Roman"/>
          <w:sz w:val="20"/>
        </w:rPr>
        <w:tab/>
        <w:t xml:space="preserve">Seshadri, P., </w:t>
      </w:r>
      <w:proofErr w:type="spellStart"/>
      <w:r w:rsidRPr="008306A7">
        <w:rPr>
          <w:rFonts w:ascii="Times New Roman" w:hAnsi="Times New Roman" w:cs="Times New Roman"/>
          <w:sz w:val="20"/>
        </w:rPr>
        <w:t>Pirahesh</w:t>
      </w:r>
      <w:proofErr w:type="spellEnd"/>
      <w:r w:rsidRPr="008306A7">
        <w:rPr>
          <w:rFonts w:ascii="Times New Roman" w:hAnsi="Times New Roman" w:cs="Times New Roman"/>
          <w:sz w:val="20"/>
        </w:rPr>
        <w:t xml:space="preserve">, H., Leung, T. Y. C. (1996). "Complex Query Decorrelation." </w:t>
      </w:r>
      <w:r w:rsidRPr="008306A7">
        <w:rPr>
          <w:rFonts w:ascii="Times New Roman" w:hAnsi="Times New Roman" w:cs="Times New Roman"/>
          <w:i/>
          <w:sz w:val="20"/>
        </w:rPr>
        <w:t>Proceedings of the 12th International Conference on Data Engineering (ICDE)</w:t>
      </w:r>
      <w:r w:rsidRPr="008306A7">
        <w:rPr>
          <w:rFonts w:ascii="Times New Roman" w:hAnsi="Times New Roman" w:cs="Times New Roman"/>
          <w:sz w:val="20"/>
        </w:rPr>
        <w:t>, 450</w:t>
      </w:r>
      <w:r w:rsidR="00CC66DA" w:rsidRPr="008306A7">
        <w:rPr>
          <w:rFonts w:ascii="Times New Roman" w:hAnsi="Times New Roman" w:cs="Times New Roman"/>
          <w:sz w:val="20"/>
        </w:rPr>
        <w:t>-</w:t>
      </w:r>
      <w:r w:rsidRPr="008306A7">
        <w:rPr>
          <w:rFonts w:ascii="Times New Roman" w:hAnsi="Times New Roman" w:cs="Times New Roman"/>
          <w:sz w:val="20"/>
        </w:rPr>
        <w:t>458.</w:t>
      </w:r>
    </w:p>
    <w:p w14:paraId="19E95AE7" w14:textId="14D3AF0D" w:rsidR="004D5FC2" w:rsidRPr="008306A7" w:rsidRDefault="00000000">
      <w:pPr>
        <w:tabs>
          <w:tab w:val="left" w:pos="510"/>
        </w:tabs>
        <w:spacing w:after="60"/>
        <w:ind w:left="510" w:hanging="510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20"/>
        </w:rPr>
        <w:lastRenderedPageBreak/>
        <w:t>[26]</w:t>
      </w:r>
      <w:r w:rsidRPr="008306A7">
        <w:rPr>
          <w:rFonts w:ascii="Times New Roman" w:hAnsi="Times New Roman" w:cs="Times New Roman"/>
          <w:sz w:val="20"/>
        </w:rPr>
        <w:tab/>
        <w:t xml:space="preserve">PostgreSQL Global Development Group (2025). </w:t>
      </w:r>
      <w:r w:rsidRPr="008306A7">
        <w:rPr>
          <w:rFonts w:ascii="Times New Roman" w:hAnsi="Times New Roman" w:cs="Times New Roman"/>
          <w:i/>
          <w:sz w:val="20"/>
        </w:rPr>
        <w:t xml:space="preserve">PostgreSQL 18 Documentation </w:t>
      </w:r>
      <w:r w:rsidR="00CC66DA" w:rsidRPr="008306A7">
        <w:rPr>
          <w:rFonts w:ascii="Times New Roman" w:hAnsi="Times New Roman" w:cs="Times New Roman"/>
          <w:i/>
          <w:sz w:val="20"/>
        </w:rPr>
        <w:t>-</w:t>
      </w:r>
      <w:r w:rsidRPr="008306A7">
        <w:rPr>
          <w:rFonts w:ascii="Times New Roman" w:hAnsi="Times New Roman" w:cs="Times New Roman"/>
          <w:i/>
          <w:sz w:val="20"/>
        </w:rPr>
        <w:t xml:space="preserve"> Parallel Query</w:t>
      </w:r>
      <w:r w:rsidRPr="008306A7">
        <w:rPr>
          <w:rFonts w:ascii="Times New Roman" w:hAnsi="Times New Roman" w:cs="Times New Roman"/>
          <w:sz w:val="20"/>
        </w:rPr>
        <w:t>. https://www.postgresql.org/docs/18/parallel-query.html (</w:t>
      </w:r>
      <w:proofErr w:type="spellStart"/>
      <w:r w:rsidRPr="008306A7">
        <w:rPr>
          <w:rFonts w:ascii="Times New Roman" w:hAnsi="Times New Roman" w:cs="Times New Roman"/>
          <w:sz w:val="20"/>
        </w:rPr>
        <w:t>pristupljeno</w:t>
      </w:r>
      <w:proofErr w:type="spellEnd"/>
      <w:r w:rsidRPr="008306A7">
        <w:rPr>
          <w:rFonts w:ascii="Times New Roman" w:hAnsi="Times New Roman" w:cs="Times New Roman"/>
          <w:sz w:val="20"/>
        </w:rPr>
        <w:t xml:space="preserve"> 30. 9. 2026)</w:t>
      </w:r>
    </w:p>
    <w:p w14:paraId="2850FC94" w14:textId="4F9A6963" w:rsidR="004D5FC2" w:rsidRPr="008306A7" w:rsidRDefault="00000000">
      <w:pPr>
        <w:tabs>
          <w:tab w:val="left" w:pos="510"/>
        </w:tabs>
        <w:spacing w:after="60"/>
        <w:ind w:left="510" w:hanging="510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20"/>
        </w:rPr>
        <w:t>[27]</w:t>
      </w:r>
      <w:r w:rsidRPr="008306A7">
        <w:rPr>
          <w:rFonts w:ascii="Times New Roman" w:hAnsi="Times New Roman" w:cs="Times New Roman"/>
          <w:sz w:val="20"/>
        </w:rPr>
        <w:tab/>
        <w:t xml:space="preserve">Amdahl, G. M. (1967). "Validity of the Single Processor Approach to Achieving Large Scale Computing Capabilities." </w:t>
      </w:r>
      <w:r w:rsidRPr="008306A7">
        <w:rPr>
          <w:rFonts w:ascii="Times New Roman" w:hAnsi="Times New Roman" w:cs="Times New Roman"/>
          <w:i/>
          <w:sz w:val="20"/>
        </w:rPr>
        <w:t>Proceedings of the AFIPS Spring Joint Computer Conference</w:t>
      </w:r>
      <w:r w:rsidRPr="008306A7">
        <w:rPr>
          <w:rFonts w:ascii="Times New Roman" w:hAnsi="Times New Roman" w:cs="Times New Roman"/>
          <w:sz w:val="20"/>
        </w:rPr>
        <w:t>, 483</w:t>
      </w:r>
      <w:r w:rsidR="00CC66DA" w:rsidRPr="008306A7">
        <w:rPr>
          <w:rFonts w:ascii="Times New Roman" w:hAnsi="Times New Roman" w:cs="Times New Roman"/>
          <w:sz w:val="20"/>
        </w:rPr>
        <w:t>-</w:t>
      </w:r>
      <w:r w:rsidRPr="008306A7">
        <w:rPr>
          <w:rFonts w:ascii="Times New Roman" w:hAnsi="Times New Roman" w:cs="Times New Roman"/>
          <w:sz w:val="20"/>
        </w:rPr>
        <w:t>485.</w:t>
      </w:r>
    </w:p>
    <w:p w14:paraId="45F67722" w14:textId="69BE946F" w:rsidR="004D5FC2" w:rsidRPr="008306A7" w:rsidRDefault="00000000">
      <w:pPr>
        <w:tabs>
          <w:tab w:val="left" w:pos="510"/>
        </w:tabs>
        <w:spacing w:after="60"/>
        <w:ind w:left="510" w:hanging="510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20"/>
        </w:rPr>
        <w:t>[28]</w:t>
      </w:r>
      <w:r w:rsidRPr="008306A7">
        <w:rPr>
          <w:rFonts w:ascii="Times New Roman" w:hAnsi="Times New Roman" w:cs="Times New Roman"/>
          <w:sz w:val="20"/>
        </w:rPr>
        <w:tab/>
        <w:t xml:space="preserve">Gupta, A., </w:t>
      </w:r>
      <w:proofErr w:type="spellStart"/>
      <w:r w:rsidRPr="008306A7">
        <w:rPr>
          <w:rFonts w:ascii="Times New Roman" w:hAnsi="Times New Roman" w:cs="Times New Roman"/>
          <w:sz w:val="20"/>
        </w:rPr>
        <w:t>Mumick</w:t>
      </w:r>
      <w:proofErr w:type="spellEnd"/>
      <w:r w:rsidRPr="008306A7">
        <w:rPr>
          <w:rFonts w:ascii="Times New Roman" w:hAnsi="Times New Roman" w:cs="Times New Roman"/>
          <w:sz w:val="20"/>
        </w:rPr>
        <w:t xml:space="preserve">, I. S. (1995). "Maintenance of Materialized Views: Problems, Techniques, and Applications." </w:t>
      </w:r>
      <w:r w:rsidRPr="008306A7">
        <w:rPr>
          <w:rFonts w:ascii="Times New Roman" w:hAnsi="Times New Roman" w:cs="Times New Roman"/>
          <w:i/>
          <w:sz w:val="20"/>
        </w:rPr>
        <w:t>IEEE Data Engineering Bulletin</w:t>
      </w:r>
      <w:r w:rsidRPr="008306A7">
        <w:rPr>
          <w:rFonts w:ascii="Times New Roman" w:hAnsi="Times New Roman" w:cs="Times New Roman"/>
          <w:sz w:val="20"/>
        </w:rPr>
        <w:t>, 18(2), 3</w:t>
      </w:r>
      <w:r w:rsidR="00CC66DA" w:rsidRPr="008306A7">
        <w:rPr>
          <w:rFonts w:ascii="Times New Roman" w:hAnsi="Times New Roman" w:cs="Times New Roman"/>
          <w:sz w:val="20"/>
        </w:rPr>
        <w:t>-</w:t>
      </w:r>
      <w:r w:rsidRPr="008306A7">
        <w:rPr>
          <w:rFonts w:ascii="Times New Roman" w:hAnsi="Times New Roman" w:cs="Times New Roman"/>
          <w:sz w:val="20"/>
        </w:rPr>
        <w:t>18.</w:t>
      </w:r>
    </w:p>
    <w:p w14:paraId="1B452420" w14:textId="7D1CC5A6" w:rsidR="004D5FC2" w:rsidRPr="008306A7" w:rsidRDefault="00000000">
      <w:pPr>
        <w:tabs>
          <w:tab w:val="left" w:pos="510"/>
        </w:tabs>
        <w:spacing w:after="60"/>
        <w:ind w:left="510" w:hanging="510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20"/>
        </w:rPr>
        <w:t>[29]</w:t>
      </w:r>
      <w:r w:rsidRPr="008306A7">
        <w:rPr>
          <w:rFonts w:ascii="Times New Roman" w:hAnsi="Times New Roman" w:cs="Times New Roman"/>
          <w:sz w:val="20"/>
        </w:rPr>
        <w:tab/>
      </w:r>
      <w:proofErr w:type="spellStart"/>
      <w:r w:rsidRPr="008306A7">
        <w:rPr>
          <w:rFonts w:ascii="Times New Roman" w:hAnsi="Times New Roman" w:cs="Times New Roman"/>
          <w:sz w:val="20"/>
        </w:rPr>
        <w:t>Poess</w:t>
      </w:r>
      <w:proofErr w:type="spellEnd"/>
      <w:r w:rsidRPr="008306A7">
        <w:rPr>
          <w:rFonts w:ascii="Times New Roman" w:hAnsi="Times New Roman" w:cs="Times New Roman"/>
          <w:sz w:val="20"/>
        </w:rPr>
        <w:t xml:space="preserve">, M., Floyd, C. (2000). "New TPC Benchmarks for Decision Support and Web Commerce." </w:t>
      </w:r>
      <w:r w:rsidRPr="008306A7">
        <w:rPr>
          <w:rFonts w:ascii="Times New Roman" w:hAnsi="Times New Roman" w:cs="Times New Roman"/>
          <w:i/>
          <w:sz w:val="20"/>
        </w:rPr>
        <w:t>ACM SIGMOD Record</w:t>
      </w:r>
      <w:r w:rsidRPr="008306A7">
        <w:rPr>
          <w:rFonts w:ascii="Times New Roman" w:hAnsi="Times New Roman" w:cs="Times New Roman"/>
          <w:sz w:val="20"/>
        </w:rPr>
        <w:t>, 29(4), 64</w:t>
      </w:r>
      <w:r w:rsidR="00CC66DA" w:rsidRPr="008306A7">
        <w:rPr>
          <w:rFonts w:ascii="Times New Roman" w:hAnsi="Times New Roman" w:cs="Times New Roman"/>
          <w:sz w:val="20"/>
        </w:rPr>
        <w:t>-</w:t>
      </w:r>
      <w:r w:rsidRPr="008306A7">
        <w:rPr>
          <w:rFonts w:ascii="Times New Roman" w:hAnsi="Times New Roman" w:cs="Times New Roman"/>
          <w:sz w:val="20"/>
        </w:rPr>
        <w:t>71.</w:t>
      </w:r>
    </w:p>
    <w:p w14:paraId="4687B21F" w14:textId="092AB0FF" w:rsidR="004D5FC2" w:rsidRPr="008306A7" w:rsidRDefault="00000000">
      <w:pPr>
        <w:tabs>
          <w:tab w:val="left" w:pos="510"/>
        </w:tabs>
        <w:spacing w:after="60"/>
        <w:ind w:left="510" w:hanging="510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20"/>
        </w:rPr>
        <w:t>[30]</w:t>
      </w:r>
      <w:r w:rsidRPr="008306A7">
        <w:rPr>
          <w:rFonts w:ascii="Times New Roman" w:hAnsi="Times New Roman" w:cs="Times New Roman"/>
          <w:sz w:val="20"/>
        </w:rPr>
        <w:tab/>
        <w:t xml:space="preserve">Fleming, P. J., Wallace, J. J. (1986). "How Not to Lie with Statistics: The Correct Way to Summarize Benchmark Results." </w:t>
      </w:r>
      <w:r w:rsidRPr="008306A7">
        <w:rPr>
          <w:rFonts w:ascii="Times New Roman" w:hAnsi="Times New Roman" w:cs="Times New Roman"/>
          <w:i/>
          <w:sz w:val="20"/>
        </w:rPr>
        <w:t>Communications of the ACM</w:t>
      </w:r>
      <w:r w:rsidRPr="008306A7">
        <w:rPr>
          <w:rFonts w:ascii="Times New Roman" w:hAnsi="Times New Roman" w:cs="Times New Roman"/>
          <w:sz w:val="20"/>
        </w:rPr>
        <w:t>, 29(3), 218</w:t>
      </w:r>
      <w:r w:rsidR="00CC66DA" w:rsidRPr="008306A7">
        <w:rPr>
          <w:rFonts w:ascii="Times New Roman" w:hAnsi="Times New Roman" w:cs="Times New Roman"/>
          <w:sz w:val="20"/>
        </w:rPr>
        <w:t>-</w:t>
      </w:r>
      <w:r w:rsidRPr="008306A7">
        <w:rPr>
          <w:rFonts w:ascii="Times New Roman" w:hAnsi="Times New Roman" w:cs="Times New Roman"/>
          <w:sz w:val="20"/>
        </w:rPr>
        <w:t>221.</w:t>
      </w:r>
    </w:p>
    <w:p w14:paraId="5EC92893" w14:textId="136CA8F1" w:rsidR="004D5FC2" w:rsidRPr="008306A7" w:rsidRDefault="00000000">
      <w:pPr>
        <w:tabs>
          <w:tab w:val="left" w:pos="510"/>
        </w:tabs>
        <w:spacing w:after="60"/>
        <w:ind w:left="510" w:hanging="510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20"/>
        </w:rPr>
        <w:t>[31]</w:t>
      </w:r>
      <w:r w:rsidRPr="008306A7">
        <w:rPr>
          <w:rFonts w:ascii="Times New Roman" w:hAnsi="Times New Roman" w:cs="Times New Roman"/>
          <w:sz w:val="20"/>
        </w:rPr>
        <w:tab/>
        <w:t xml:space="preserve">Boncz, P., Neumann, T., Erling, O. (2014). "TPC-H Analyzed: Hidden Messages and Lessons Learned from an Influential Benchmark." </w:t>
      </w:r>
      <w:r w:rsidRPr="008306A7">
        <w:rPr>
          <w:rFonts w:ascii="Times New Roman" w:hAnsi="Times New Roman" w:cs="Times New Roman"/>
          <w:i/>
          <w:sz w:val="20"/>
        </w:rPr>
        <w:t>Performance Characterization and Benchmarking (TPCTC 2013)</w:t>
      </w:r>
      <w:r w:rsidRPr="008306A7">
        <w:rPr>
          <w:rFonts w:ascii="Times New Roman" w:hAnsi="Times New Roman" w:cs="Times New Roman"/>
          <w:sz w:val="20"/>
        </w:rPr>
        <w:t>, LNCS 8391, Springer, 61</w:t>
      </w:r>
      <w:r w:rsidR="00CC66DA" w:rsidRPr="008306A7">
        <w:rPr>
          <w:rFonts w:ascii="Times New Roman" w:hAnsi="Times New Roman" w:cs="Times New Roman"/>
          <w:sz w:val="20"/>
        </w:rPr>
        <w:t>-</w:t>
      </w:r>
      <w:r w:rsidRPr="008306A7">
        <w:rPr>
          <w:rFonts w:ascii="Times New Roman" w:hAnsi="Times New Roman" w:cs="Times New Roman"/>
          <w:sz w:val="20"/>
        </w:rPr>
        <w:t>76.</w:t>
      </w:r>
    </w:p>
    <w:p w14:paraId="66267D05" w14:textId="0B0DD462" w:rsidR="004D5FC2" w:rsidRPr="008306A7" w:rsidRDefault="00000000">
      <w:pPr>
        <w:tabs>
          <w:tab w:val="left" w:pos="510"/>
        </w:tabs>
        <w:spacing w:after="60"/>
        <w:ind w:left="510" w:hanging="510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20"/>
        </w:rPr>
        <w:t>[32]</w:t>
      </w:r>
      <w:r w:rsidRPr="008306A7">
        <w:rPr>
          <w:rFonts w:ascii="Times New Roman" w:hAnsi="Times New Roman" w:cs="Times New Roman"/>
          <w:sz w:val="20"/>
        </w:rPr>
        <w:tab/>
      </w:r>
      <w:proofErr w:type="spellStart"/>
      <w:r w:rsidRPr="008306A7">
        <w:rPr>
          <w:rFonts w:ascii="Times New Roman" w:hAnsi="Times New Roman" w:cs="Times New Roman"/>
          <w:sz w:val="20"/>
        </w:rPr>
        <w:t>Raasveldt</w:t>
      </w:r>
      <w:proofErr w:type="spellEnd"/>
      <w:r w:rsidRPr="008306A7">
        <w:rPr>
          <w:rFonts w:ascii="Times New Roman" w:hAnsi="Times New Roman" w:cs="Times New Roman"/>
          <w:sz w:val="20"/>
        </w:rPr>
        <w:t xml:space="preserve">, M., Holanda, P., Gubner, T., </w:t>
      </w:r>
      <w:proofErr w:type="spellStart"/>
      <w:r w:rsidRPr="008306A7">
        <w:rPr>
          <w:rFonts w:ascii="Times New Roman" w:hAnsi="Times New Roman" w:cs="Times New Roman"/>
          <w:sz w:val="20"/>
        </w:rPr>
        <w:t>Mühleisen</w:t>
      </w:r>
      <w:proofErr w:type="spellEnd"/>
      <w:r w:rsidRPr="008306A7">
        <w:rPr>
          <w:rFonts w:ascii="Times New Roman" w:hAnsi="Times New Roman" w:cs="Times New Roman"/>
          <w:sz w:val="20"/>
        </w:rPr>
        <w:t xml:space="preserve">, H. (2018). "Fair Benchmarking Considered Difficult: Common Pitfalls in Database Performance Testing." </w:t>
      </w:r>
      <w:r w:rsidRPr="008306A7">
        <w:rPr>
          <w:rFonts w:ascii="Times New Roman" w:hAnsi="Times New Roman" w:cs="Times New Roman"/>
          <w:i/>
          <w:sz w:val="20"/>
        </w:rPr>
        <w:t>Proceedings of the Workshop on Testing Database Systems (</w:t>
      </w:r>
      <w:proofErr w:type="spellStart"/>
      <w:r w:rsidRPr="008306A7">
        <w:rPr>
          <w:rFonts w:ascii="Times New Roman" w:hAnsi="Times New Roman" w:cs="Times New Roman"/>
          <w:i/>
          <w:sz w:val="20"/>
        </w:rPr>
        <w:t>DBTest</w:t>
      </w:r>
      <w:proofErr w:type="spellEnd"/>
      <w:r w:rsidRPr="008306A7">
        <w:rPr>
          <w:rFonts w:ascii="Times New Roman" w:hAnsi="Times New Roman" w:cs="Times New Roman"/>
          <w:i/>
          <w:sz w:val="20"/>
        </w:rPr>
        <w:t>)</w:t>
      </w:r>
      <w:r w:rsidRPr="008306A7">
        <w:rPr>
          <w:rFonts w:ascii="Times New Roman" w:hAnsi="Times New Roman" w:cs="Times New Roman"/>
          <w:sz w:val="20"/>
        </w:rPr>
        <w:t>, ACM, 2:1</w:t>
      </w:r>
      <w:r w:rsidR="00CC66DA" w:rsidRPr="008306A7">
        <w:rPr>
          <w:rFonts w:ascii="Times New Roman" w:hAnsi="Times New Roman" w:cs="Times New Roman"/>
          <w:sz w:val="20"/>
        </w:rPr>
        <w:t>-</w:t>
      </w:r>
      <w:r w:rsidRPr="008306A7">
        <w:rPr>
          <w:rFonts w:ascii="Times New Roman" w:hAnsi="Times New Roman" w:cs="Times New Roman"/>
          <w:sz w:val="20"/>
        </w:rPr>
        <w:t>2:6.</w:t>
      </w:r>
    </w:p>
    <w:p w14:paraId="6D971F0D" w14:textId="13D21EEA" w:rsidR="004D5FC2" w:rsidRPr="008306A7" w:rsidRDefault="00000000">
      <w:pPr>
        <w:tabs>
          <w:tab w:val="left" w:pos="510"/>
        </w:tabs>
        <w:spacing w:after="60"/>
        <w:ind w:left="510" w:hanging="510"/>
        <w:rPr>
          <w:rFonts w:ascii="Times New Roman" w:hAnsi="Times New Roman" w:cs="Times New Roman"/>
        </w:rPr>
      </w:pPr>
      <w:r w:rsidRPr="008306A7">
        <w:rPr>
          <w:rFonts w:ascii="Times New Roman" w:hAnsi="Times New Roman" w:cs="Times New Roman"/>
          <w:sz w:val="20"/>
        </w:rPr>
        <w:t>[33]</w:t>
      </w:r>
      <w:r w:rsidRPr="008306A7">
        <w:rPr>
          <w:rFonts w:ascii="Times New Roman" w:hAnsi="Times New Roman" w:cs="Times New Roman"/>
          <w:sz w:val="20"/>
        </w:rPr>
        <w:tab/>
        <w:t xml:space="preserve">The </w:t>
      </w:r>
      <w:proofErr w:type="spellStart"/>
      <w:r w:rsidRPr="008306A7">
        <w:rPr>
          <w:rFonts w:ascii="Times New Roman" w:hAnsi="Times New Roman" w:cs="Times New Roman"/>
          <w:sz w:val="20"/>
        </w:rPr>
        <w:t>Psycopg</w:t>
      </w:r>
      <w:proofErr w:type="spellEnd"/>
      <w:r w:rsidRPr="008306A7">
        <w:rPr>
          <w:rFonts w:ascii="Times New Roman" w:hAnsi="Times New Roman" w:cs="Times New Roman"/>
          <w:sz w:val="20"/>
        </w:rPr>
        <w:t xml:space="preserve"> Team (2024). </w:t>
      </w:r>
      <w:proofErr w:type="spellStart"/>
      <w:r w:rsidRPr="008306A7">
        <w:rPr>
          <w:rFonts w:ascii="Times New Roman" w:hAnsi="Times New Roman" w:cs="Times New Roman"/>
          <w:i/>
          <w:sz w:val="20"/>
        </w:rPr>
        <w:t>Psycopg</w:t>
      </w:r>
      <w:proofErr w:type="spellEnd"/>
      <w:r w:rsidRPr="008306A7">
        <w:rPr>
          <w:rFonts w:ascii="Times New Roman" w:hAnsi="Times New Roman" w:cs="Times New Roman"/>
          <w:i/>
          <w:sz w:val="20"/>
        </w:rPr>
        <w:t xml:space="preserve"> 2 </w:t>
      </w:r>
      <w:r w:rsidR="00CC66DA" w:rsidRPr="008306A7">
        <w:rPr>
          <w:rFonts w:ascii="Times New Roman" w:hAnsi="Times New Roman" w:cs="Times New Roman"/>
          <w:i/>
          <w:sz w:val="20"/>
        </w:rPr>
        <w:t>-</w:t>
      </w:r>
      <w:r w:rsidRPr="008306A7">
        <w:rPr>
          <w:rFonts w:ascii="Times New Roman" w:hAnsi="Times New Roman" w:cs="Times New Roman"/>
          <w:i/>
          <w:sz w:val="20"/>
        </w:rPr>
        <w:t xml:space="preserve"> PostgreSQL database adapter for Python, Documentation</w:t>
      </w:r>
      <w:r w:rsidRPr="008306A7">
        <w:rPr>
          <w:rFonts w:ascii="Times New Roman" w:hAnsi="Times New Roman" w:cs="Times New Roman"/>
          <w:sz w:val="20"/>
        </w:rPr>
        <w:t>. https://www.psycopg.org/docs/ (</w:t>
      </w:r>
      <w:proofErr w:type="spellStart"/>
      <w:r w:rsidRPr="008306A7">
        <w:rPr>
          <w:rFonts w:ascii="Times New Roman" w:hAnsi="Times New Roman" w:cs="Times New Roman"/>
          <w:sz w:val="20"/>
        </w:rPr>
        <w:t>pristupljeno</w:t>
      </w:r>
      <w:proofErr w:type="spellEnd"/>
      <w:r w:rsidRPr="008306A7">
        <w:rPr>
          <w:rFonts w:ascii="Times New Roman" w:hAnsi="Times New Roman" w:cs="Times New Roman"/>
          <w:sz w:val="20"/>
        </w:rPr>
        <w:t xml:space="preserve"> 30. 9. 2026)</w:t>
      </w:r>
    </w:p>
    <w:sectPr w:rsidR="004D5FC2" w:rsidRPr="008306A7" w:rsidSect="00034616">
      <w:footerReference w:type="default" r:id="rId14"/>
      <w:pgSz w:w="11906" w:h="16838"/>
      <w:pgMar w:top="1134" w:right="1134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A855F" w14:textId="77777777" w:rsidR="00B044DA" w:rsidRDefault="00B044DA">
      <w:pPr>
        <w:spacing w:after="0" w:line="240" w:lineRule="auto"/>
      </w:pPr>
      <w:r>
        <w:separator/>
      </w:r>
    </w:p>
  </w:endnote>
  <w:endnote w:type="continuationSeparator" w:id="0">
    <w:p w14:paraId="76B16988" w14:textId="77777777" w:rsidR="00B044DA" w:rsidRDefault="00B04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100B9" w14:textId="77777777" w:rsidR="004D5FC2" w:rsidRDefault="00000000">
    <w:pPr>
      <w:pStyle w:val="Footer"/>
      <w:jc w:val="center"/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 w:rsidR="00C008D4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F4670" w14:textId="77777777" w:rsidR="00B044DA" w:rsidRDefault="00B044DA">
      <w:pPr>
        <w:spacing w:after="0" w:line="240" w:lineRule="auto"/>
      </w:pPr>
      <w:r>
        <w:separator/>
      </w:r>
    </w:p>
  </w:footnote>
  <w:footnote w:type="continuationSeparator" w:id="0">
    <w:p w14:paraId="52981BE2" w14:textId="77777777" w:rsidR="00B044DA" w:rsidRDefault="00B044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CB851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F30C8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9183053">
    <w:abstractNumId w:val="8"/>
  </w:num>
  <w:num w:numId="2" w16cid:durableId="1586724789">
    <w:abstractNumId w:val="6"/>
  </w:num>
  <w:num w:numId="3" w16cid:durableId="344985563">
    <w:abstractNumId w:val="5"/>
  </w:num>
  <w:num w:numId="4" w16cid:durableId="14036458">
    <w:abstractNumId w:val="4"/>
  </w:num>
  <w:num w:numId="5" w16cid:durableId="221715506">
    <w:abstractNumId w:val="7"/>
  </w:num>
  <w:num w:numId="6" w16cid:durableId="1151601891">
    <w:abstractNumId w:val="3"/>
  </w:num>
  <w:num w:numId="7" w16cid:durableId="1232424276">
    <w:abstractNumId w:val="2"/>
  </w:num>
  <w:num w:numId="8" w16cid:durableId="1850631170">
    <w:abstractNumId w:val="1"/>
  </w:num>
  <w:num w:numId="9" w16cid:durableId="570888225">
    <w:abstractNumId w:val="0"/>
  </w:num>
  <w:num w:numId="10" w16cid:durableId="600837293">
    <w:abstractNumId w:val="7"/>
  </w:num>
  <w:num w:numId="11" w16cid:durableId="1305891008">
    <w:abstractNumId w:val="7"/>
  </w:num>
  <w:num w:numId="12" w16cid:durableId="292370873">
    <w:abstractNumId w:val="7"/>
  </w:num>
  <w:num w:numId="13" w16cid:durableId="1441603628">
    <w:abstractNumId w:val="7"/>
  </w:num>
  <w:num w:numId="14" w16cid:durableId="1506483386">
    <w:abstractNumId w:val="7"/>
  </w:num>
  <w:num w:numId="15" w16cid:durableId="17898848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CDA"/>
    <w:rsid w:val="00016FE8"/>
    <w:rsid w:val="00034616"/>
    <w:rsid w:val="0006063C"/>
    <w:rsid w:val="0015074B"/>
    <w:rsid w:val="00264C09"/>
    <w:rsid w:val="00277F6A"/>
    <w:rsid w:val="002956E9"/>
    <w:rsid w:val="0029639D"/>
    <w:rsid w:val="00326F90"/>
    <w:rsid w:val="003E300C"/>
    <w:rsid w:val="00400756"/>
    <w:rsid w:val="004D5FC2"/>
    <w:rsid w:val="008306A7"/>
    <w:rsid w:val="008A3521"/>
    <w:rsid w:val="009C13BF"/>
    <w:rsid w:val="009D6FA0"/>
    <w:rsid w:val="009F5C94"/>
    <w:rsid w:val="00AA1D8D"/>
    <w:rsid w:val="00B044DA"/>
    <w:rsid w:val="00B47730"/>
    <w:rsid w:val="00C008D4"/>
    <w:rsid w:val="00C166EC"/>
    <w:rsid w:val="00C57CA7"/>
    <w:rsid w:val="00CB0664"/>
    <w:rsid w:val="00CC66DA"/>
    <w:rsid w:val="00D6121F"/>
    <w:rsid w:val="00DE673C"/>
    <w:rsid w:val="00F87B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85B60E8"/>
  <w14:defaultImageDpi w14:val="300"/>
  <w15:docId w15:val="{69507979-04AA-4B60-BFBC-81E267829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od">
    <w:name w:val="Kod"/>
    <w:basedOn w:val="Normal"/>
    <w:pPr>
      <w:shd w:val="clear" w:color="auto" w:fill="F4F6F8"/>
      <w:spacing w:after="0" w:line="152" w:lineRule="exact"/>
      <w:ind w:left="510" w:hanging="510"/>
    </w:pPr>
    <w:rPr>
      <w:rFonts w:ascii="Consolas" w:hAnsi="Consolas" w:cs="Consolas"/>
      <w:sz w:val="13"/>
    </w:rPr>
  </w:style>
  <w:style w:type="paragraph" w:customStyle="1" w:styleId="Izlaz">
    <w:name w:val="Izlaz"/>
    <w:basedOn w:val="Kod"/>
    <w:pPr>
      <w:shd w:val="clear" w:color="auto" w:fill="EEF3E8"/>
      <w:ind w:left="113" w:firstLine="0"/>
    </w:pPr>
  </w:style>
  <w:style w:type="paragraph" w:customStyle="1" w:styleId="Natpis">
    <w:name w:val="Natpis"/>
    <w:basedOn w:val="Normal"/>
    <w:pPr>
      <w:spacing w:before="80" w:after="120"/>
    </w:pPr>
    <w:rPr>
      <w:i/>
      <w:color w:val="404040"/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C008D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08D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008D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37</Pages>
  <Words>20127</Words>
  <Characters>114725</Characters>
  <Application>Microsoft Office Word</Application>
  <DocSecurity>0</DocSecurity>
  <Lines>956</Lines>
  <Paragraphs>269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Katarina Milojković</cp:lastModifiedBy>
  <cp:revision>9</cp:revision>
  <dcterms:created xsi:type="dcterms:W3CDTF">2013-12-23T23:15:00Z</dcterms:created>
  <dcterms:modified xsi:type="dcterms:W3CDTF">2026-09-30T14:39:00Z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600b0851b1c596d7f9a97eb0036a2135827156883a0c4c4a5d7eb7db4746e63f</vt:lpwstr>
  </property>
</Properties>
</file>